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B111" w14:textId="77777777" w:rsidR="000B40F3" w:rsidRDefault="000B40F3" w:rsidP="000B40F3">
      <w:pPr>
        <w:pStyle w:val="Title"/>
        <w:jc w:val="center"/>
      </w:pPr>
      <w:r>
        <w:t>Med Connect AI - Project</w:t>
      </w:r>
    </w:p>
    <w:p w14:paraId="14EE8C0E" w14:textId="68025461" w:rsidR="000B40F3" w:rsidRDefault="000B40F3" w:rsidP="000B40F3">
      <w:pPr>
        <w:pStyle w:val="TitleDocument"/>
      </w:pPr>
      <w:r>
        <w:rPr>
          <w:b w:val="0"/>
          <w:szCs w:val="52"/>
        </w:rPr>
        <w:t>Agile User Stories and Backlog Specification</w:t>
      </w:r>
      <w:r w:rsidRPr="00F121DD">
        <w:rPr>
          <w:b w:val="0"/>
          <w:szCs w:val="52"/>
        </w:rPr>
        <w:t xml:space="preserve"> </w:t>
      </w:r>
    </w:p>
    <w:p w14:paraId="1E7FB560" w14:textId="77777777" w:rsidR="000B40F3" w:rsidRDefault="000B40F3" w:rsidP="000B40F3">
      <w:pPr>
        <w:jc w:val="center"/>
        <w:rPr>
          <w:b/>
          <w:sz w:val="28"/>
          <w:szCs w:val="28"/>
        </w:rPr>
      </w:pPr>
    </w:p>
    <w:p w14:paraId="245DF7DF" w14:textId="77777777" w:rsidR="000B40F3" w:rsidRDefault="000B40F3" w:rsidP="000B40F3">
      <w:pPr>
        <w:jc w:val="center"/>
        <w:rPr>
          <w:b/>
          <w:sz w:val="28"/>
          <w:szCs w:val="28"/>
        </w:rPr>
      </w:pPr>
    </w:p>
    <w:tbl>
      <w:tblPr>
        <w:tblW w:w="8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0"/>
        <w:gridCol w:w="5945"/>
      </w:tblGrid>
      <w:tr w:rsidR="000B40F3" w14:paraId="0D059917" w14:textId="77777777" w:rsidTr="00044FEF">
        <w:trPr>
          <w:cantSplit/>
          <w:trHeight w:val="345"/>
          <w:jc w:val="center"/>
        </w:trPr>
        <w:tc>
          <w:tcPr>
            <w:tcW w:w="8435" w:type="dxa"/>
            <w:gridSpan w:val="2"/>
            <w:shd w:val="clear" w:color="auto" w:fill="E0E0E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FAF13D" w14:textId="77777777" w:rsidR="000B40F3" w:rsidRDefault="000B40F3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Client Information</w:t>
            </w:r>
          </w:p>
        </w:tc>
      </w:tr>
      <w:tr w:rsidR="000B40F3" w14:paraId="68EBD8B8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CEB85C" w14:textId="77777777" w:rsidR="000B40F3" w:rsidRPr="000E2810" w:rsidRDefault="000B40F3" w:rsidP="00044FEF">
            <w:pPr>
              <w:jc w:val="right"/>
              <w:rPr>
                <w:b/>
                <w:bCs/>
              </w:rPr>
            </w:pPr>
            <w:r>
              <w:rPr>
                <w:b/>
              </w:rPr>
              <w:t>Version #</w:t>
            </w:r>
            <w:r w:rsidRPr="000E2810">
              <w:rPr>
                <w:b/>
                <w:bCs/>
              </w:rPr>
              <w:t>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837351" w14:textId="768FB04F" w:rsidR="000B40F3" w:rsidRPr="00CD5C15" w:rsidRDefault="000B40F3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0.0.</w:t>
            </w:r>
            <w:r w:rsidR="00CB6065">
              <w:rPr>
                <w:rFonts w:asciiTheme="minorHAnsi" w:eastAsia="Arial Unicode MS" w:hAnsiTheme="minorHAnsi" w:cstheme="minorHAnsi"/>
                <w:szCs w:val="22"/>
              </w:rPr>
              <w:t>2</w:t>
            </w:r>
          </w:p>
        </w:tc>
      </w:tr>
      <w:tr w:rsidR="000B40F3" w14:paraId="0C8AB84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E5F312" w14:textId="77777777" w:rsidR="000B40F3" w:rsidRDefault="000B40F3" w:rsidP="00044FEF">
            <w:pPr>
              <w:jc w:val="right"/>
              <w:rPr>
                <w:b/>
              </w:rPr>
            </w:pPr>
            <w:r>
              <w:rPr>
                <w:b/>
              </w:rPr>
              <w:t>Ticket #: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AAC66B" w14:textId="77777777" w:rsidR="000B40F3" w:rsidRDefault="000B40F3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10196</w:t>
            </w:r>
          </w:p>
        </w:tc>
      </w:tr>
      <w:tr w:rsidR="000B40F3" w14:paraId="62C55D0D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CC91F3" w14:textId="77777777" w:rsidR="000B40F3" w:rsidRDefault="000B40F3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Last Updated: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07F16C" w14:textId="2F3E5634" w:rsidR="000B40F3" w:rsidRDefault="000B40F3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04/</w:t>
            </w:r>
            <w:r w:rsidR="00CB6065">
              <w:rPr>
                <w:rFonts w:asciiTheme="minorHAnsi" w:eastAsia="Arial Unicode MS" w:hAnsiTheme="minorHAnsi" w:cstheme="minorHAnsi"/>
                <w:szCs w:val="22"/>
              </w:rPr>
              <w:t>22</w:t>
            </w:r>
            <w:r>
              <w:rPr>
                <w:rFonts w:asciiTheme="minorHAnsi" w:eastAsia="Arial Unicode MS" w:hAnsiTheme="minorHAnsi" w:cstheme="minorHAnsi"/>
                <w:szCs w:val="22"/>
              </w:rPr>
              <w:t>/2026</w:t>
            </w:r>
          </w:p>
        </w:tc>
      </w:tr>
      <w:tr w:rsidR="000B40F3" w14:paraId="6C890FF6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88FAAFE" w14:textId="77777777" w:rsidR="000B40F3" w:rsidRDefault="000B40F3" w:rsidP="00044FEF">
            <w:pPr>
              <w:jc w:val="right"/>
              <w:rPr>
                <w:b/>
              </w:rPr>
            </w:pPr>
            <w:r>
              <w:rPr>
                <w:b/>
              </w:rPr>
              <w:t>Client Name/ID: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9FB900" w14:textId="77777777" w:rsidR="000B40F3" w:rsidRPr="001B71D8" w:rsidRDefault="000B40F3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Brayard Gordon</w:t>
            </w:r>
          </w:p>
        </w:tc>
      </w:tr>
      <w:tr w:rsidR="000B40F3" w14:paraId="092310B7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363DD6" w14:textId="77777777" w:rsidR="000B40F3" w:rsidRDefault="000B40F3" w:rsidP="00044FEF">
            <w:pPr>
              <w:jc w:val="right"/>
              <w:rPr>
                <w:b/>
              </w:rPr>
            </w:pPr>
            <w:r>
              <w:rPr>
                <w:b/>
              </w:rPr>
              <w:t>Client Phone: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EF231D" w14:textId="77777777" w:rsidR="000B40F3" w:rsidRPr="001B71D8" w:rsidRDefault="000B40F3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860-655-9564</w:t>
            </w:r>
          </w:p>
        </w:tc>
      </w:tr>
      <w:tr w:rsidR="000B40F3" w14:paraId="67CF44ED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44F5A7" w14:textId="77777777" w:rsidR="000B40F3" w:rsidRDefault="000B40F3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Project Email: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90D1D8" w14:textId="77777777" w:rsidR="000B40F3" w:rsidRPr="001B71D8" w:rsidRDefault="000B40F3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info@softwareyourway.com</w:t>
            </w:r>
          </w:p>
        </w:tc>
      </w:tr>
      <w:tr w:rsidR="000B40F3" w14:paraId="048E4D9B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9422E0" w14:textId="77777777" w:rsidR="000B40F3" w:rsidRDefault="000B40F3" w:rsidP="00044FEF">
            <w:pPr>
              <w:jc w:val="right"/>
              <w:rPr>
                <w:b/>
              </w:rPr>
            </w:pPr>
            <w:r>
              <w:rPr>
                <w:b/>
              </w:rPr>
              <w:t>Client Web Site: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0A98A1" w14:textId="77777777" w:rsidR="000B40F3" w:rsidRPr="001B71D8" w:rsidRDefault="000B40F3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</w:p>
        </w:tc>
      </w:tr>
      <w:tr w:rsidR="000B40F3" w14:paraId="0E4A4AF1" w14:textId="77777777" w:rsidTr="00044FEF">
        <w:trPr>
          <w:trHeight w:val="345"/>
          <w:jc w:val="center"/>
        </w:trPr>
        <w:tc>
          <w:tcPr>
            <w:tcW w:w="2490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43E330" w14:textId="77777777" w:rsidR="000B40F3" w:rsidRDefault="000B40F3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  <w:tc>
          <w:tcPr>
            <w:tcW w:w="5945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6F84E6" w14:textId="77777777" w:rsidR="000B40F3" w:rsidRDefault="000B40F3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</w:tr>
      <w:tr w:rsidR="000B40F3" w14:paraId="0625AD95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29BBCB" w14:textId="77777777" w:rsidR="000B40F3" w:rsidRPr="000E2810" w:rsidRDefault="000B40F3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163616" w14:textId="77777777" w:rsidR="000B40F3" w:rsidRPr="000E2810" w:rsidRDefault="000B40F3" w:rsidP="00044FEF">
            <w:pPr>
              <w:rPr>
                <w:sz w:val="24"/>
                <w:szCs w:val="24"/>
              </w:rPr>
            </w:pPr>
          </w:p>
        </w:tc>
      </w:tr>
      <w:tr w:rsidR="000B40F3" w14:paraId="0A6086E7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80DA76" w14:textId="77777777" w:rsidR="000B40F3" w:rsidRPr="000E2810" w:rsidRDefault="000B40F3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49CD94" w14:textId="77777777" w:rsidR="000B40F3" w:rsidRDefault="000B40F3" w:rsidP="00044FEF">
            <w:pPr>
              <w:rPr>
                <w:sz w:val="24"/>
                <w:szCs w:val="24"/>
              </w:rPr>
            </w:pPr>
          </w:p>
        </w:tc>
      </w:tr>
      <w:tr w:rsidR="000B40F3" w14:paraId="475427A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24011E" w14:textId="77777777" w:rsidR="000B40F3" w:rsidRPr="000E2810" w:rsidRDefault="000B40F3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4BB463" w14:textId="77777777" w:rsidR="000B40F3" w:rsidRDefault="000B40F3" w:rsidP="00044FEF">
            <w:pPr>
              <w:rPr>
                <w:sz w:val="24"/>
                <w:szCs w:val="24"/>
              </w:rPr>
            </w:pPr>
          </w:p>
        </w:tc>
      </w:tr>
      <w:tr w:rsidR="000B40F3" w14:paraId="4F13945C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82553E" w14:textId="77777777" w:rsidR="000B40F3" w:rsidRPr="000E2810" w:rsidRDefault="000B40F3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0CCCA4" w14:textId="77777777" w:rsidR="000B40F3" w:rsidRDefault="000B40F3" w:rsidP="00044FEF">
            <w:pPr>
              <w:rPr>
                <w:sz w:val="24"/>
                <w:szCs w:val="24"/>
              </w:rPr>
            </w:pPr>
          </w:p>
        </w:tc>
      </w:tr>
      <w:tr w:rsidR="000B40F3" w14:paraId="0C123CBB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2F63AA" w14:textId="77777777" w:rsidR="000B40F3" w:rsidRPr="000E2810" w:rsidRDefault="000B40F3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0F4D38" w14:textId="77777777" w:rsidR="000B40F3" w:rsidRPr="000E2810" w:rsidRDefault="000B40F3" w:rsidP="00044FEF">
            <w:pPr>
              <w:rPr>
                <w:rFonts w:eastAsia="Arial Unicode MS" w:cstheme="minorHAnsi"/>
              </w:rPr>
            </w:pPr>
          </w:p>
        </w:tc>
      </w:tr>
    </w:tbl>
    <w:p w14:paraId="32B08E2D" w14:textId="77777777" w:rsidR="000B40F3" w:rsidRDefault="000B40F3" w:rsidP="000B40F3">
      <w:pPr>
        <w:jc w:val="center"/>
        <w:rPr>
          <w:b/>
          <w:sz w:val="28"/>
          <w:szCs w:val="28"/>
        </w:rPr>
      </w:pPr>
    </w:p>
    <w:p w14:paraId="3A4B2FB0" w14:textId="77777777" w:rsidR="000B40F3" w:rsidRDefault="000B40F3" w:rsidP="000B40F3">
      <w:pPr>
        <w:jc w:val="center"/>
        <w:rPr>
          <w:b/>
          <w:sz w:val="28"/>
          <w:szCs w:val="28"/>
        </w:rPr>
      </w:pPr>
    </w:p>
    <w:p w14:paraId="71713685" w14:textId="77777777" w:rsidR="000B40F3" w:rsidRDefault="000B40F3" w:rsidP="000B40F3">
      <w:pPr>
        <w:pStyle w:val="Heading1"/>
        <w:rPr>
          <w:color w:val="000000" w:themeColor="text1"/>
        </w:rPr>
      </w:pPr>
      <w:bookmarkStart w:id="0" w:name="_Toc226620113"/>
      <w:r>
        <w:rPr>
          <w:color w:val="000000" w:themeColor="text1"/>
        </w:rPr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84660653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1F458660" w14:textId="77777777" w:rsidR="000B40F3" w:rsidRDefault="000B40F3" w:rsidP="000B40F3">
          <w:pPr>
            <w:pStyle w:val="TOCHeading"/>
          </w:pPr>
        </w:p>
        <w:p w14:paraId="12660D8F" w14:textId="767FFADC" w:rsidR="000B40F3" w:rsidRDefault="000B40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20113" w:history="1">
            <w:r w:rsidRPr="00095C06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2E55D" w14:textId="59F27BC0" w:rsidR="000B40F3" w:rsidRDefault="000B40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14" w:history="1">
            <w:r w:rsidRPr="00095C06">
              <w:rPr>
                <w:rStyle w:val="Hyperlink"/>
                <w:noProof/>
              </w:rPr>
              <w:t>Epic 1: Authentication &amp;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0664" w14:textId="10FC5DCC" w:rsidR="000B40F3" w:rsidRDefault="000B40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15" w:history="1">
            <w:r w:rsidRPr="00095C06">
              <w:rPr>
                <w:rStyle w:val="Hyperlink"/>
                <w:noProof/>
              </w:rPr>
              <w:t>Story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FE97F" w14:textId="7051BD60" w:rsidR="000B40F3" w:rsidRDefault="000B40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16" w:history="1">
            <w:r w:rsidRPr="00095C06">
              <w:rPr>
                <w:rStyle w:val="Hyperlink"/>
                <w:noProof/>
              </w:rPr>
              <w:t>Story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D6555" w14:textId="107F4C2F" w:rsidR="000B40F3" w:rsidRDefault="000B40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17" w:history="1">
            <w:r w:rsidRPr="00095C06">
              <w:rPr>
                <w:rStyle w:val="Hyperlink"/>
                <w:noProof/>
              </w:rPr>
              <w:t>Epic 2: Doctor Directory &amp;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5508F" w14:textId="06031D32" w:rsidR="000B40F3" w:rsidRDefault="000B40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18" w:history="1">
            <w:r w:rsidRPr="00095C06">
              <w:rPr>
                <w:rStyle w:val="Hyperlink"/>
                <w:noProof/>
              </w:rPr>
              <w:t>Story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06042" w14:textId="18AD367A" w:rsidR="000B40F3" w:rsidRDefault="000B40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19" w:history="1">
            <w:r w:rsidRPr="00095C06">
              <w:rPr>
                <w:rStyle w:val="Hyperlink"/>
                <w:noProof/>
              </w:rPr>
              <w:t>Epic 3: Appointment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98370" w14:textId="1B85E206" w:rsidR="000B40F3" w:rsidRDefault="000B40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20" w:history="1">
            <w:r w:rsidRPr="00095C06">
              <w:rPr>
                <w:rStyle w:val="Hyperlink"/>
                <w:noProof/>
              </w:rPr>
              <w:t>Story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45A1F" w14:textId="063DC046" w:rsidR="000B40F3" w:rsidRDefault="000B40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21" w:history="1">
            <w:r w:rsidRPr="00095C06">
              <w:rPr>
                <w:rStyle w:val="Hyperlink"/>
                <w:noProof/>
              </w:rPr>
              <w:t>Epic 4: Telemedicine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2299B" w14:textId="23B52666" w:rsidR="000B40F3" w:rsidRDefault="000B40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22" w:history="1">
            <w:r w:rsidRPr="00095C06">
              <w:rPr>
                <w:rStyle w:val="Hyperlink"/>
                <w:noProof/>
              </w:rPr>
              <w:t>Story 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110E" w14:textId="4074A19B" w:rsidR="000B40F3" w:rsidRDefault="000B40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23" w:history="1">
            <w:r w:rsidRPr="00095C06">
              <w:rPr>
                <w:rStyle w:val="Hyperlink"/>
                <w:noProof/>
              </w:rPr>
              <w:t>Epic 5: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1EF39" w14:textId="28EE20F6" w:rsidR="000B40F3" w:rsidRDefault="000B40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24" w:history="1">
            <w:r w:rsidRPr="00095C06">
              <w:rPr>
                <w:rStyle w:val="Hyperlink"/>
                <w:noProof/>
              </w:rPr>
              <w:t>Story 5.1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2CD4" w14:textId="28B559AD" w:rsidR="000B40F3" w:rsidRDefault="000B40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125" w:history="1">
            <w:r w:rsidRPr="00095C06">
              <w:rPr>
                <w:rStyle w:val="Hyperlink"/>
                <w:noProof/>
              </w:rPr>
              <w:t>Suggested Sprint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FDF18" w14:textId="2B6BBA07" w:rsidR="000B40F3" w:rsidRDefault="000B40F3" w:rsidP="000B40F3">
          <w:r>
            <w:rPr>
              <w:b/>
              <w:bCs/>
              <w:noProof/>
            </w:rPr>
            <w:fldChar w:fldCharType="end"/>
          </w:r>
        </w:p>
      </w:sdtContent>
    </w:sdt>
    <w:p w14:paraId="753E5689" w14:textId="77777777" w:rsidR="000B40F3" w:rsidRPr="00CD5C15" w:rsidRDefault="000B40F3" w:rsidP="000B40F3">
      <w:pPr>
        <w:rPr>
          <w:lang w:eastAsia="ja-JP"/>
        </w:rPr>
      </w:pPr>
    </w:p>
    <w:p w14:paraId="743D111D" w14:textId="3AC6DAA7" w:rsidR="00F34759" w:rsidRDefault="00F34759" w:rsidP="000B40F3">
      <w:pPr>
        <w:pStyle w:val="Heading1"/>
      </w:pPr>
    </w:p>
    <w:p w14:paraId="65C66BF6" w14:textId="77777777" w:rsidR="00F34759" w:rsidRDefault="00000000">
      <w:pPr>
        <w:pStyle w:val="Heading1"/>
      </w:pPr>
      <w:bookmarkStart w:id="1" w:name="_Toc226620114"/>
      <w:r>
        <w:t>Epic 1: Authentication &amp; User Management</w:t>
      </w:r>
      <w:bookmarkEnd w:id="1"/>
    </w:p>
    <w:p w14:paraId="0828A1E6" w14:textId="77777777" w:rsidR="00F34759" w:rsidRDefault="00000000">
      <w:pPr>
        <w:pStyle w:val="Heading2"/>
      </w:pPr>
      <w:bookmarkStart w:id="2" w:name="_Toc226620115"/>
      <w:r>
        <w:t>Story 1.1</w:t>
      </w:r>
      <w:bookmarkEnd w:id="2"/>
    </w:p>
    <w:p w14:paraId="19D7ACC1" w14:textId="77777777" w:rsidR="00F34759" w:rsidRDefault="00000000">
      <w:r>
        <w:t>As a patient, I want to register an account so that I can access healthcare services.</w:t>
      </w:r>
    </w:p>
    <w:p w14:paraId="020B246F" w14:textId="77777777" w:rsidR="00F34759" w:rsidRDefault="00000000">
      <w:r>
        <w:t>Story Points: 5</w:t>
      </w:r>
    </w:p>
    <w:p w14:paraId="00817245" w14:textId="77777777" w:rsidR="00F34759" w:rsidRDefault="00000000">
      <w:r>
        <w:t>Acceptance Criteria:</w:t>
      </w:r>
      <w:r>
        <w:br/>
        <w:t>- User can enter name, email, password</w:t>
      </w:r>
      <w:r>
        <w:br/>
        <w:t>- Email must be unique</w:t>
      </w:r>
      <w:r>
        <w:br/>
        <w:t>- Account is created successfully</w:t>
      </w:r>
      <w:r>
        <w:br/>
        <w:t>- User receives confirmation</w:t>
      </w:r>
    </w:p>
    <w:p w14:paraId="0109808A" w14:textId="77777777" w:rsidR="00F34759" w:rsidRDefault="00000000">
      <w:pPr>
        <w:pStyle w:val="Heading2"/>
      </w:pPr>
      <w:bookmarkStart w:id="3" w:name="_Toc226620116"/>
      <w:r>
        <w:t>Story 1.2</w:t>
      </w:r>
      <w:bookmarkEnd w:id="3"/>
    </w:p>
    <w:p w14:paraId="6494CC79" w14:textId="77777777" w:rsidR="00F34759" w:rsidRDefault="00000000">
      <w:r>
        <w:t>As a user, I want to log in securely so that my data is protected.</w:t>
      </w:r>
    </w:p>
    <w:p w14:paraId="3B751A53" w14:textId="77777777" w:rsidR="00F34759" w:rsidRDefault="00000000">
      <w:r>
        <w:lastRenderedPageBreak/>
        <w:t>Story Points: 3</w:t>
      </w:r>
    </w:p>
    <w:p w14:paraId="167FC270" w14:textId="77777777" w:rsidR="00F34759" w:rsidRDefault="00000000">
      <w:r>
        <w:t>Acceptance Criteria:</w:t>
      </w:r>
      <w:r>
        <w:br/>
        <w:t>- User enters valid credentials</w:t>
      </w:r>
      <w:r>
        <w:br/>
        <w:t>- JWT token is generated</w:t>
      </w:r>
      <w:r>
        <w:br/>
        <w:t>- Invalid login shows error</w:t>
      </w:r>
    </w:p>
    <w:p w14:paraId="3E5305D3" w14:textId="77777777" w:rsidR="00F34759" w:rsidRDefault="00000000">
      <w:pPr>
        <w:pStyle w:val="Heading1"/>
      </w:pPr>
      <w:bookmarkStart w:id="4" w:name="_Toc226620117"/>
      <w:r>
        <w:t>Epic 2: Doctor Directory &amp; Search</w:t>
      </w:r>
      <w:bookmarkEnd w:id="4"/>
    </w:p>
    <w:p w14:paraId="12133FE7" w14:textId="77777777" w:rsidR="00F34759" w:rsidRDefault="00000000">
      <w:pPr>
        <w:pStyle w:val="Heading2"/>
      </w:pPr>
      <w:bookmarkStart w:id="5" w:name="_Toc226620118"/>
      <w:r>
        <w:t>Story 2.1</w:t>
      </w:r>
      <w:bookmarkEnd w:id="5"/>
    </w:p>
    <w:p w14:paraId="07874901" w14:textId="77777777" w:rsidR="00F34759" w:rsidRDefault="00000000">
      <w:r>
        <w:t>As a patient, I want to search for doctors by specialty so that I can find the right provider.</w:t>
      </w:r>
    </w:p>
    <w:p w14:paraId="6C0854CC" w14:textId="77777777" w:rsidR="00F34759" w:rsidRDefault="00000000">
      <w:r>
        <w:t>Story Points: 5</w:t>
      </w:r>
    </w:p>
    <w:p w14:paraId="16AA011C" w14:textId="77777777" w:rsidR="00F34759" w:rsidRDefault="00000000">
      <w:r>
        <w:t>Acceptance Criteria:</w:t>
      </w:r>
      <w:r>
        <w:br/>
        <w:t>- User can filter by specialty</w:t>
      </w:r>
      <w:r>
        <w:br/>
        <w:t>- Results display doctor profiles</w:t>
      </w:r>
      <w:r>
        <w:br/>
        <w:t>- Pagination supported</w:t>
      </w:r>
    </w:p>
    <w:p w14:paraId="12F95156" w14:textId="77777777" w:rsidR="00F34759" w:rsidRDefault="00000000">
      <w:pPr>
        <w:pStyle w:val="Heading1"/>
      </w:pPr>
      <w:bookmarkStart w:id="6" w:name="_Toc226620119"/>
      <w:r>
        <w:t>Epic 3: Appointment Booking</w:t>
      </w:r>
      <w:bookmarkEnd w:id="6"/>
    </w:p>
    <w:p w14:paraId="01B212A2" w14:textId="77777777" w:rsidR="00F34759" w:rsidRDefault="00000000">
      <w:pPr>
        <w:pStyle w:val="Heading2"/>
      </w:pPr>
      <w:bookmarkStart w:id="7" w:name="_Toc226620120"/>
      <w:r>
        <w:t>Story 3.1</w:t>
      </w:r>
      <w:bookmarkEnd w:id="7"/>
    </w:p>
    <w:p w14:paraId="278181C8" w14:textId="77777777" w:rsidR="00F34759" w:rsidRDefault="00000000">
      <w:r>
        <w:t>As a patient, I want to book an appointment so that I can schedule a consultation.</w:t>
      </w:r>
    </w:p>
    <w:p w14:paraId="2E5CA097" w14:textId="77777777" w:rsidR="00F34759" w:rsidRDefault="00000000">
      <w:r>
        <w:t>Story Points: 8</w:t>
      </w:r>
    </w:p>
    <w:p w14:paraId="32897D8C" w14:textId="77777777" w:rsidR="00F34759" w:rsidRDefault="00000000">
      <w:r>
        <w:t>Acceptance Criteria:</w:t>
      </w:r>
      <w:r>
        <w:br/>
        <w:t>- Select doctor</w:t>
      </w:r>
      <w:r>
        <w:br/>
        <w:t>- Choose date/time</w:t>
      </w:r>
      <w:r>
        <w:br/>
        <w:t>- Booking confirmation shown</w:t>
      </w:r>
      <w:r>
        <w:br/>
        <w:t>- Stored in database</w:t>
      </w:r>
    </w:p>
    <w:p w14:paraId="5FA242A4" w14:textId="77777777" w:rsidR="00F34759" w:rsidRDefault="00000000">
      <w:pPr>
        <w:pStyle w:val="Heading1"/>
      </w:pPr>
      <w:bookmarkStart w:id="8" w:name="_Toc226620121"/>
      <w:r>
        <w:t>Epic 4: Telemedicine</w:t>
      </w:r>
      <w:bookmarkEnd w:id="8"/>
    </w:p>
    <w:p w14:paraId="6EE38529" w14:textId="77777777" w:rsidR="00F34759" w:rsidRDefault="00000000">
      <w:pPr>
        <w:pStyle w:val="Heading2"/>
      </w:pPr>
      <w:bookmarkStart w:id="9" w:name="_Toc226620122"/>
      <w:r>
        <w:t>Story 4.1</w:t>
      </w:r>
      <w:bookmarkEnd w:id="9"/>
    </w:p>
    <w:p w14:paraId="29787234" w14:textId="77777777" w:rsidR="00F34759" w:rsidRDefault="00000000">
      <w:r>
        <w:t>As a patient, I want to attend a video consultation so that I can receive care remotely.</w:t>
      </w:r>
    </w:p>
    <w:p w14:paraId="0CC1F58F" w14:textId="77777777" w:rsidR="00F34759" w:rsidRDefault="00000000">
      <w:r>
        <w:t>Story Points: 8</w:t>
      </w:r>
    </w:p>
    <w:p w14:paraId="07F61910" w14:textId="77777777" w:rsidR="00F34759" w:rsidRDefault="00000000">
      <w:r>
        <w:t>Acceptance Criteria:</w:t>
      </w:r>
      <w:r>
        <w:br/>
        <w:t>- Video session starts successfully</w:t>
      </w:r>
      <w:r>
        <w:br/>
        <w:t>- Doctor and patient connected</w:t>
      </w:r>
      <w:r>
        <w:br/>
        <w:t>- Session ends cleanly</w:t>
      </w:r>
    </w:p>
    <w:p w14:paraId="072C3170" w14:textId="77777777" w:rsidR="00F34759" w:rsidRDefault="00000000">
      <w:pPr>
        <w:pStyle w:val="Heading1"/>
      </w:pPr>
      <w:bookmarkStart w:id="10" w:name="_Toc226620123"/>
      <w:r>
        <w:lastRenderedPageBreak/>
        <w:t>Epic 5: Payments</w:t>
      </w:r>
      <w:bookmarkEnd w:id="10"/>
    </w:p>
    <w:p w14:paraId="4571591F" w14:textId="77777777" w:rsidR="00F34759" w:rsidRDefault="00000000">
      <w:pPr>
        <w:pStyle w:val="Heading2"/>
      </w:pPr>
      <w:bookmarkStart w:id="11" w:name="_Toc226620124"/>
      <w:r>
        <w:t>Story 5.1</w:t>
      </w:r>
      <w:bookmarkEnd w:id="11"/>
    </w:p>
    <w:p w14:paraId="2874E663" w14:textId="77777777" w:rsidR="00F34759" w:rsidRDefault="00000000">
      <w:r>
        <w:t>As a patient, I want to make payments so that I can pay for consultations.</w:t>
      </w:r>
    </w:p>
    <w:p w14:paraId="27B71B90" w14:textId="77777777" w:rsidR="00F34759" w:rsidRDefault="00000000">
      <w:r>
        <w:t>Story Points: 5</w:t>
      </w:r>
    </w:p>
    <w:p w14:paraId="36A9349C" w14:textId="77777777" w:rsidR="00F34759" w:rsidRDefault="00000000">
      <w:r>
        <w:t>Acceptance Criteria:</w:t>
      </w:r>
      <w:r>
        <w:br/>
        <w:t>- Payment processed successfully</w:t>
      </w:r>
      <w:r>
        <w:br/>
        <w:t>- Transaction recorded</w:t>
      </w:r>
      <w:r>
        <w:br/>
        <w:t>- Error handling for failures</w:t>
      </w:r>
    </w:p>
    <w:p w14:paraId="14542196" w14:textId="77777777" w:rsidR="00F34759" w:rsidRDefault="00000000">
      <w:pPr>
        <w:pStyle w:val="Heading1"/>
      </w:pPr>
      <w:bookmarkStart w:id="12" w:name="_Toc226620125"/>
      <w:r>
        <w:t>Suggested Sprint Plan</w:t>
      </w:r>
      <w:bookmarkEnd w:id="12"/>
    </w:p>
    <w:p w14:paraId="7A9933F5" w14:textId="77777777" w:rsidR="00F34759" w:rsidRDefault="00000000">
      <w:r>
        <w:t>Sprint 1: Authentication (Stories 1.1, 1.2)</w:t>
      </w:r>
    </w:p>
    <w:p w14:paraId="626B2E3F" w14:textId="77777777" w:rsidR="00F34759" w:rsidRDefault="00000000">
      <w:r>
        <w:t>Sprint 2: Doctor Directory (Story 2.1)</w:t>
      </w:r>
    </w:p>
    <w:p w14:paraId="44DA049F" w14:textId="77777777" w:rsidR="00F34759" w:rsidRDefault="00000000">
      <w:r>
        <w:t>Sprint 3: Appointments (Story 3.1)</w:t>
      </w:r>
    </w:p>
    <w:p w14:paraId="7AF02A84" w14:textId="77777777" w:rsidR="00F34759" w:rsidRDefault="00000000">
      <w:r>
        <w:t>Sprint 4: Telemedicine + Payments (Stories 4.1, 5.1)</w:t>
      </w:r>
    </w:p>
    <w:sectPr w:rsidR="00F347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481669">
    <w:abstractNumId w:val="8"/>
  </w:num>
  <w:num w:numId="2" w16cid:durableId="1006206897">
    <w:abstractNumId w:val="6"/>
  </w:num>
  <w:num w:numId="3" w16cid:durableId="111560339">
    <w:abstractNumId w:val="5"/>
  </w:num>
  <w:num w:numId="4" w16cid:durableId="1619875446">
    <w:abstractNumId w:val="4"/>
  </w:num>
  <w:num w:numId="5" w16cid:durableId="1835297285">
    <w:abstractNumId w:val="7"/>
  </w:num>
  <w:num w:numId="6" w16cid:durableId="131366855">
    <w:abstractNumId w:val="3"/>
  </w:num>
  <w:num w:numId="7" w16cid:durableId="1471093921">
    <w:abstractNumId w:val="2"/>
  </w:num>
  <w:num w:numId="8" w16cid:durableId="1922909190">
    <w:abstractNumId w:val="1"/>
  </w:num>
  <w:num w:numId="9" w16cid:durableId="180226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0F3"/>
    <w:rsid w:val="0015074B"/>
    <w:rsid w:val="0029639D"/>
    <w:rsid w:val="00326F90"/>
    <w:rsid w:val="005D4C6C"/>
    <w:rsid w:val="00AA1D8D"/>
    <w:rsid w:val="00B47730"/>
    <w:rsid w:val="00CB0664"/>
    <w:rsid w:val="00CB6065"/>
    <w:rsid w:val="00D667D0"/>
    <w:rsid w:val="00F347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F3A3B"/>
  <w14:defaultImageDpi w14:val="300"/>
  <w15:docId w15:val="{8554AF16-DD3E-444C-9DEF-82834D03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B40F3"/>
    <w:pPr>
      <w:spacing w:after="10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0B40F3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semiHidden/>
    <w:rsid w:val="000B40F3"/>
    <w:pPr>
      <w:tabs>
        <w:tab w:val="right" w:pos="8640"/>
      </w:tabs>
      <w:spacing w:before="120"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TitleDocument">
    <w:name w:val="Title Document"/>
    <w:basedOn w:val="Normal"/>
    <w:rsid w:val="000B40F3"/>
    <w:pPr>
      <w:tabs>
        <w:tab w:val="right" w:pos="8640"/>
      </w:tabs>
      <w:spacing w:before="120" w:after="0" w:line="240" w:lineRule="auto"/>
      <w:jc w:val="center"/>
    </w:pPr>
    <w:rPr>
      <w:rFonts w:ascii="Times New Roman" w:eastAsia="Times New Roman" w:hAnsi="Times New Roman" w:cs="Times New Roman"/>
      <w:b/>
      <w:bCs/>
      <w:sz w:val="52"/>
      <w:szCs w:val="20"/>
    </w:rPr>
  </w:style>
  <w:style w:type="character" w:styleId="Hyperlink">
    <w:name w:val="Hyperlink"/>
    <w:basedOn w:val="DefaultParagraphFont"/>
    <w:uiPriority w:val="99"/>
    <w:unhideWhenUsed/>
    <w:rsid w:val="000B40F3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B40F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browardjobs.com</cp:lastModifiedBy>
  <cp:revision>3</cp:revision>
  <dcterms:created xsi:type="dcterms:W3CDTF">2026-04-09T13:41:00Z</dcterms:created>
  <dcterms:modified xsi:type="dcterms:W3CDTF">2026-04-24T23:31:00Z</dcterms:modified>
  <cp:category/>
</cp:coreProperties>
</file>