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936B" w14:textId="77777777" w:rsidR="005A7FFE" w:rsidRDefault="005A7FFE" w:rsidP="005A7FFE">
      <w:pPr>
        <w:pStyle w:val="Title"/>
        <w:jc w:val="center"/>
      </w:pPr>
      <w:r>
        <w:t>Med Connect AI - Project</w:t>
      </w:r>
    </w:p>
    <w:p w14:paraId="5B0E2F69" w14:textId="6E4A657C" w:rsidR="005A7FFE" w:rsidRDefault="005A7FFE" w:rsidP="005A7FFE">
      <w:pPr>
        <w:pStyle w:val="TitleDocument"/>
      </w:pPr>
      <w:r>
        <w:rPr>
          <w:b w:val="0"/>
          <w:szCs w:val="52"/>
        </w:rPr>
        <w:t>Staffing Requirement plan</w:t>
      </w:r>
    </w:p>
    <w:p w14:paraId="4A3DAA2F" w14:textId="77777777" w:rsidR="005A7FFE" w:rsidRDefault="005A7FFE" w:rsidP="005A7FFE">
      <w:pPr>
        <w:jc w:val="center"/>
        <w:rPr>
          <w:b/>
          <w:sz w:val="28"/>
          <w:szCs w:val="28"/>
        </w:rPr>
      </w:pPr>
    </w:p>
    <w:p w14:paraId="3AB69B26" w14:textId="77777777" w:rsidR="005A7FFE" w:rsidRDefault="005A7FFE" w:rsidP="005A7FFE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5A7FFE" w14:paraId="41DF6BC4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6AE4FD" w14:textId="77777777" w:rsidR="005A7FFE" w:rsidRDefault="005A7FFE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5A7FFE" w14:paraId="515D4B53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361E56" w14:textId="77777777" w:rsidR="005A7FFE" w:rsidRPr="000E2810" w:rsidRDefault="005A7FFE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36A4CE" w14:textId="09FE141E" w:rsidR="005A7FFE" w:rsidRPr="00CD5C15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461A44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5A7FFE" w14:paraId="64203F54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1F9CDA" w14:textId="77777777" w:rsidR="005A7FFE" w:rsidRDefault="005A7FFE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D107AC" w14:textId="77777777" w:rsidR="005A7FFE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5A7FFE" w14:paraId="235EF8B0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2A755F" w14:textId="77777777" w:rsidR="005A7FFE" w:rsidRDefault="005A7FFE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5A105" w14:textId="351BA341" w:rsidR="005A7FFE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461A44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5A7FFE" w14:paraId="35F69BC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773070" w14:textId="77777777" w:rsidR="005A7FFE" w:rsidRDefault="005A7FFE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89EA84" w14:textId="77777777" w:rsidR="005A7FFE" w:rsidRPr="001B71D8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5A7FFE" w14:paraId="376080DF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C2E241" w14:textId="77777777" w:rsidR="005A7FFE" w:rsidRDefault="005A7FFE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6EC3F5" w14:textId="77777777" w:rsidR="005A7FFE" w:rsidRPr="001B71D8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5A7FFE" w14:paraId="40C8A68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3CAFF3" w14:textId="77777777" w:rsidR="005A7FFE" w:rsidRDefault="005A7FFE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36B4F4" w14:textId="77777777" w:rsidR="005A7FFE" w:rsidRPr="001B71D8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5A7FFE" w14:paraId="10E75FEE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A9FB49" w14:textId="77777777" w:rsidR="005A7FFE" w:rsidRDefault="005A7FFE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1A02B9" w14:textId="77777777" w:rsidR="005A7FFE" w:rsidRPr="001B71D8" w:rsidRDefault="005A7FFE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5A7FFE" w14:paraId="2EE60FEF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57F672" w14:textId="77777777" w:rsidR="005A7FFE" w:rsidRDefault="005A7FFE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9623BF" w14:textId="77777777" w:rsidR="005A7FFE" w:rsidRDefault="005A7FFE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5A7FFE" w14:paraId="00AC7558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FE0A7B" w14:textId="77777777" w:rsidR="005A7FFE" w:rsidRPr="000E2810" w:rsidRDefault="005A7FFE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E4F58A" w14:textId="77777777" w:rsidR="005A7FFE" w:rsidRPr="000E2810" w:rsidRDefault="005A7FFE" w:rsidP="00044FEF">
            <w:pPr>
              <w:rPr>
                <w:sz w:val="24"/>
                <w:szCs w:val="24"/>
              </w:rPr>
            </w:pPr>
          </w:p>
        </w:tc>
      </w:tr>
      <w:tr w:rsidR="005A7FFE" w14:paraId="55AF66F4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1E6C02" w14:textId="77777777" w:rsidR="005A7FFE" w:rsidRPr="000E2810" w:rsidRDefault="005A7FFE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228E06" w14:textId="77777777" w:rsidR="005A7FFE" w:rsidRDefault="005A7FFE" w:rsidP="00044FEF">
            <w:pPr>
              <w:rPr>
                <w:sz w:val="24"/>
                <w:szCs w:val="24"/>
              </w:rPr>
            </w:pPr>
          </w:p>
        </w:tc>
      </w:tr>
      <w:tr w:rsidR="005A7FFE" w14:paraId="7792096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0D7256" w14:textId="77777777" w:rsidR="005A7FFE" w:rsidRPr="000E2810" w:rsidRDefault="005A7FFE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E822F6" w14:textId="77777777" w:rsidR="005A7FFE" w:rsidRDefault="005A7FFE" w:rsidP="00044FEF">
            <w:pPr>
              <w:rPr>
                <w:sz w:val="24"/>
                <w:szCs w:val="24"/>
              </w:rPr>
            </w:pPr>
          </w:p>
        </w:tc>
      </w:tr>
      <w:tr w:rsidR="005A7FFE" w14:paraId="1D2D244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7FFD60" w14:textId="77777777" w:rsidR="005A7FFE" w:rsidRPr="000E2810" w:rsidRDefault="005A7FFE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282C03" w14:textId="77777777" w:rsidR="005A7FFE" w:rsidRDefault="005A7FFE" w:rsidP="00044FEF">
            <w:pPr>
              <w:rPr>
                <w:sz w:val="24"/>
                <w:szCs w:val="24"/>
              </w:rPr>
            </w:pPr>
          </w:p>
        </w:tc>
      </w:tr>
      <w:tr w:rsidR="005A7FFE" w14:paraId="406E651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D6035F" w14:textId="77777777" w:rsidR="005A7FFE" w:rsidRPr="000E2810" w:rsidRDefault="005A7FFE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4C4136" w14:textId="77777777" w:rsidR="005A7FFE" w:rsidRPr="000E2810" w:rsidRDefault="005A7FFE" w:rsidP="00044FEF">
            <w:pPr>
              <w:rPr>
                <w:rFonts w:eastAsia="Arial Unicode MS" w:cstheme="minorHAnsi"/>
              </w:rPr>
            </w:pPr>
          </w:p>
        </w:tc>
      </w:tr>
    </w:tbl>
    <w:p w14:paraId="66293790" w14:textId="77777777" w:rsidR="005A7FFE" w:rsidRDefault="005A7FFE" w:rsidP="005A7FFE">
      <w:pPr>
        <w:jc w:val="center"/>
        <w:rPr>
          <w:b/>
          <w:sz w:val="28"/>
          <w:szCs w:val="28"/>
        </w:rPr>
      </w:pPr>
    </w:p>
    <w:p w14:paraId="56457417" w14:textId="77777777" w:rsidR="005A7FFE" w:rsidRDefault="005A7FFE" w:rsidP="005A7FFE">
      <w:pPr>
        <w:jc w:val="center"/>
        <w:rPr>
          <w:b/>
          <w:sz w:val="28"/>
          <w:szCs w:val="28"/>
        </w:rPr>
      </w:pPr>
    </w:p>
    <w:p w14:paraId="41837BF5" w14:textId="77777777" w:rsidR="005A7FFE" w:rsidRDefault="005A7FFE" w:rsidP="005A7FFE">
      <w:pPr>
        <w:pStyle w:val="Heading1"/>
        <w:rPr>
          <w:color w:val="000000" w:themeColor="text1"/>
        </w:rPr>
      </w:pPr>
      <w:bookmarkStart w:id="0" w:name="_Toc226621400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6C374B88" w14:textId="77777777" w:rsidR="005A7FFE" w:rsidRDefault="005A7FFE" w:rsidP="005A7FFE">
          <w:pPr>
            <w:pStyle w:val="TOCHeading"/>
          </w:pPr>
        </w:p>
        <w:p w14:paraId="247F8958" w14:textId="620FA549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1400" w:history="1">
            <w:r w:rsidRPr="00EC24D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B70E" w14:textId="25387787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1" w:history="1">
            <w:r w:rsidRPr="00EC24DE">
              <w:rPr>
                <w:rStyle w:val="Hyperlink"/>
                <w:noProof/>
              </w:rPr>
              <w:t>1. Staffing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75DE" w14:textId="114743AF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2" w:history="1">
            <w:r w:rsidRPr="00EC24DE">
              <w:rPr>
                <w:rStyle w:val="Hyperlink"/>
                <w:noProof/>
              </w:rPr>
              <w:t>2. Roles and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A10F" w14:textId="684D4098" w:rsidR="005A7FFE" w:rsidRDefault="005A7F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3" w:history="1">
            <w:r w:rsidRPr="00EC24DE">
              <w:rPr>
                <w:rStyle w:val="Hyperlink"/>
                <w:noProof/>
              </w:rPr>
              <w:t>Project Manager / Technical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AD5E" w14:textId="73C70951" w:rsidR="005A7FFE" w:rsidRDefault="005A7F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4" w:history="1">
            <w:r w:rsidRPr="00EC24DE">
              <w:rPr>
                <w:rStyle w:val="Hyperlink"/>
                <w:noProof/>
              </w:rPr>
              <w:t>Backend Developer (.NET)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BBEB9" w14:textId="3D7DC495" w:rsidR="005A7FFE" w:rsidRDefault="005A7F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5" w:history="1">
            <w:r w:rsidRPr="00EC24DE">
              <w:rPr>
                <w:rStyle w:val="Hyperlink"/>
                <w:noProof/>
              </w:rPr>
              <w:t>Frontend Developer (React + MUI)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954E" w14:textId="0BBE686B" w:rsidR="005A7FFE" w:rsidRDefault="005A7F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6" w:history="1">
            <w:r w:rsidRPr="00EC24DE">
              <w:rPr>
                <w:rStyle w:val="Hyperlink"/>
                <w:noProof/>
              </w:rPr>
              <w:t>UI/UX Designer (Contract)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797F" w14:textId="1BA5FCE9" w:rsidR="005A7FFE" w:rsidRDefault="005A7F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7" w:history="1">
            <w:r w:rsidRPr="00EC24DE">
              <w:rPr>
                <w:rStyle w:val="Hyperlink"/>
                <w:noProof/>
              </w:rPr>
              <w:t>QA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E4C3" w14:textId="557227EB" w:rsidR="005A7FFE" w:rsidRDefault="005A7FF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8" w:history="1">
            <w:r w:rsidRPr="00EC24DE">
              <w:rPr>
                <w:rStyle w:val="Hyperlink"/>
                <w:noProof/>
              </w:rPr>
              <w:t>DevOps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EEC5" w14:textId="1612030F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09" w:history="1">
            <w:r w:rsidRPr="00EC24DE">
              <w:rPr>
                <w:rStyle w:val="Hyperlink"/>
                <w:noProof/>
              </w:rPr>
              <w:t>3. Team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E4EB" w14:textId="03FCC540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10" w:history="1">
            <w:r w:rsidRPr="00EC24DE">
              <w:rPr>
                <w:rStyle w:val="Hyperlink"/>
                <w:noProof/>
              </w:rPr>
              <w:t>4. Monthly Cost Estimate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CDD5" w14:textId="795C34CD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11" w:history="1">
            <w:r w:rsidRPr="00EC24DE">
              <w:rPr>
                <w:rStyle w:val="Hyperlink"/>
                <w:noProof/>
              </w:rPr>
              <w:t>5. Recruitment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42A4" w14:textId="1F860625" w:rsidR="005A7FFE" w:rsidRDefault="005A7FF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12" w:history="1">
            <w:r w:rsidRPr="00EC24DE">
              <w:rPr>
                <w:rStyle w:val="Hyperlink"/>
                <w:noProof/>
              </w:rPr>
              <w:t>6. Hiring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6C02" w14:textId="7ED55462" w:rsidR="005A7FFE" w:rsidRDefault="005A7FFE" w:rsidP="005A7FFE">
          <w:r>
            <w:rPr>
              <w:b/>
              <w:bCs/>
              <w:noProof/>
            </w:rPr>
            <w:fldChar w:fldCharType="end"/>
          </w:r>
        </w:p>
      </w:sdtContent>
    </w:sdt>
    <w:p w14:paraId="2C35663D" w14:textId="77777777" w:rsidR="005A7FFE" w:rsidRDefault="005A7FFE" w:rsidP="005A7FFE">
      <w:pPr>
        <w:pStyle w:val="Heading1"/>
      </w:pPr>
    </w:p>
    <w:p w14:paraId="16B56636" w14:textId="77777777" w:rsidR="005A7FFE" w:rsidRDefault="005A7FFE">
      <w:pPr>
        <w:pStyle w:val="Title"/>
      </w:pPr>
    </w:p>
    <w:p w14:paraId="657D9CBB" w14:textId="77777777" w:rsidR="005A7FFE" w:rsidRDefault="005A7FFE">
      <w:pPr>
        <w:pStyle w:val="Title"/>
      </w:pPr>
    </w:p>
    <w:p w14:paraId="47849B46" w14:textId="77777777" w:rsidR="003E6F26" w:rsidRDefault="00000000">
      <w:pPr>
        <w:pStyle w:val="Heading1"/>
      </w:pPr>
      <w:bookmarkStart w:id="1" w:name="_Toc226621401"/>
      <w:r>
        <w:t>1. Staffing Overview</w:t>
      </w:r>
      <w:bookmarkEnd w:id="1"/>
    </w:p>
    <w:p w14:paraId="4545A25F" w14:textId="77777777" w:rsidR="003E6F26" w:rsidRDefault="00000000">
      <w:r>
        <w:t>This document outlines staffing requirements for building the Healthcare App MVP using a lean, high-impact team recruited primarily from Africa.</w:t>
      </w:r>
    </w:p>
    <w:p w14:paraId="1B72FD77" w14:textId="77777777" w:rsidR="003E6F26" w:rsidRDefault="00000000">
      <w:pPr>
        <w:pStyle w:val="Heading1"/>
      </w:pPr>
      <w:bookmarkStart w:id="2" w:name="_Toc226621402"/>
      <w:r>
        <w:t>2. Roles and Requirements</w:t>
      </w:r>
      <w:bookmarkEnd w:id="2"/>
    </w:p>
    <w:p w14:paraId="257287BD" w14:textId="77777777" w:rsidR="003E6F26" w:rsidRDefault="00000000">
      <w:pPr>
        <w:pStyle w:val="Heading2"/>
      </w:pPr>
      <w:bookmarkStart w:id="3" w:name="_Toc226621403"/>
      <w:r>
        <w:t>Project Manager / Technical Lead</w:t>
      </w:r>
      <w:bookmarkEnd w:id="3"/>
    </w:p>
    <w:p w14:paraId="35CE1868" w14:textId="77777777" w:rsidR="003E6F26" w:rsidRDefault="00000000">
      <w:r>
        <w:t>Responsibilities:</w:t>
      </w:r>
      <w:r>
        <w:br/>
        <w:t>- Manage delivery and architecture</w:t>
      </w:r>
      <w:r>
        <w:br/>
        <w:t>- Lead Agile process</w:t>
      </w:r>
      <w:r>
        <w:br/>
      </w:r>
      <w:r>
        <w:lastRenderedPageBreak/>
        <w:br/>
        <w:t>Skills:</w:t>
      </w:r>
      <w:r>
        <w:br/>
        <w:t>- 5+ years experience</w:t>
      </w:r>
      <w:r>
        <w:br/>
        <w:t>- .NET and Azure knowledge</w:t>
      </w:r>
      <w:r>
        <w:br/>
      </w:r>
      <w:r>
        <w:br/>
        <w:t>Salary: $2,500 – $5,000/month</w:t>
      </w:r>
    </w:p>
    <w:p w14:paraId="3E8B10D8" w14:textId="77777777" w:rsidR="003E6F26" w:rsidRDefault="00000000">
      <w:pPr>
        <w:pStyle w:val="Heading2"/>
      </w:pPr>
      <w:bookmarkStart w:id="4" w:name="_Toc226621404"/>
      <w:r>
        <w:t>Backend Developer (.NET)</w:t>
      </w:r>
      <w:bookmarkEnd w:id="4"/>
    </w:p>
    <w:p w14:paraId="7811F7BF" w14:textId="77777777" w:rsidR="003E6F26" w:rsidRDefault="00000000">
      <w:r>
        <w:t>Responsibilities:</w:t>
      </w:r>
      <w:r>
        <w:br/>
        <w:t>- Build APIs</w:t>
      </w:r>
      <w:r>
        <w:br/>
        <w:t>- Database design</w:t>
      </w:r>
      <w:r>
        <w:br/>
      </w:r>
      <w:r>
        <w:br/>
        <w:t>Skills:</w:t>
      </w:r>
      <w:r>
        <w:br/>
        <w:t>- ASP.NET Core</w:t>
      </w:r>
      <w:r>
        <w:br/>
        <w:t>- SQL Server</w:t>
      </w:r>
      <w:r>
        <w:br/>
      </w:r>
      <w:r>
        <w:br/>
        <w:t>Salary: $1,500 – $3,000/month</w:t>
      </w:r>
    </w:p>
    <w:p w14:paraId="645A4CF3" w14:textId="77777777" w:rsidR="003E6F26" w:rsidRDefault="00000000">
      <w:pPr>
        <w:pStyle w:val="Heading2"/>
      </w:pPr>
      <w:bookmarkStart w:id="5" w:name="_Toc226621405"/>
      <w:r>
        <w:t>Frontend Developer (React + MUI)</w:t>
      </w:r>
      <w:bookmarkEnd w:id="5"/>
    </w:p>
    <w:p w14:paraId="7746FC23" w14:textId="77777777" w:rsidR="003E6F26" w:rsidRDefault="00000000">
      <w:r>
        <w:t>Responsibilities:</w:t>
      </w:r>
      <w:r>
        <w:br/>
        <w:t>- Build UI</w:t>
      </w:r>
      <w:r>
        <w:br/>
        <w:t>- Integrate APIs</w:t>
      </w:r>
      <w:r>
        <w:br/>
      </w:r>
      <w:r>
        <w:br/>
        <w:t>Skills:</w:t>
      </w:r>
      <w:r>
        <w:br/>
        <w:t>- React</w:t>
      </w:r>
      <w:r>
        <w:br/>
        <w:t>- MUI</w:t>
      </w:r>
      <w:r>
        <w:br/>
      </w:r>
      <w:r>
        <w:br/>
        <w:t>Salary: $1,200 – $2,500/month</w:t>
      </w:r>
    </w:p>
    <w:p w14:paraId="7943C033" w14:textId="77777777" w:rsidR="003E6F26" w:rsidRDefault="00000000">
      <w:pPr>
        <w:pStyle w:val="Heading2"/>
      </w:pPr>
      <w:bookmarkStart w:id="6" w:name="_Toc226621406"/>
      <w:r>
        <w:t>UI/UX Designer (Contract)</w:t>
      </w:r>
      <w:bookmarkEnd w:id="6"/>
    </w:p>
    <w:p w14:paraId="37315D8A" w14:textId="77777777" w:rsidR="003E6F26" w:rsidRDefault="00000000">
      <w:r>
        <w:t>Responsibilities:</w:t>
      </w:r>
      <w:r>
        <w:br/>
        <w:t>- Wireframes</w:t>
      </w:r>
      <w:r>
        <w:br/>
        <w:t>- Prototypes</w:t>
      </w:r>
      <w:r>
        <w:br/>
      </w:r>
      <w:r>
        <w:br/>
        <w:t>Skills:</w:t>
      </w:r>
      <w:r>
        <w:br/>
        <w:t>- Figma</w:t>
      </w:r>
      <w:r>
        <w:br/>
      </w:r>
      <w:r>
        <w:br/>
        <w:t>Cost: $2,000 – $6,000 project</w:t>
      </w:r>
    </w:p>
    <w:p w14:paraId="7BDE3818" w14:textId="77777777" w:rsidR="003E6F26" w:rsidRDefault="00000000">
      <w:pPr>
        <w:pStyle w:val="Heading2"/>
      </w:pPr>
      <w:bookmarkStart w:id="7" w:name="_Toc226621407"/>
      <w:r>
        <w:t>QA Engineer</w:t>
      </w:r>
      <w:bookmarkEnd w:id="7"/>
    </w:p>
    <w:p w14:paraId="171ADD11" w14:textId="77777777" w:rsidR="003E6F26" w:rsidRDefault="00000000">
      <w:r>
        <w:t>Responsibilities:</w:t>
      </w:r>
      <w:r>
        <w:br/>
        <w:t>- Testing</w:t>
      </w:r>
      <w:r>
        <w:br/>
        <w:t>- Bug tracking</w:t>
      </w:r>
      <w:r>
        <w:br/>
      </w:r>
      <w:r>
        <w:br/>
      </w:r>
      <w:r>
        <w:lastRenderedPageBreak/>
        <w:t>Skills:</w:t>
      </w:r>
      <w:r>
        <w:br/>
        <w:t>- QA tools</w:t>
      </w:r>
      <w:r>
        <w:br/>
      </w:r>
      <w:r>
        <w:br/>
        <w:t>Salary: $800 – $1,800/month</w:t>
      </w:r>
    </w:p>
    <w:p w14:paraId="7C9FA1D3" w14:textId="77777777" w:rsidR="003E6F26" w:rsidRDefault="00000000">
      <w:pPr>
        <w:pStyle w:val="Heading2"/>
      </w:pPr>
      <w:bookmarkStart w:id="8" w:name="_Toc226621408"/>
      <w:r>
        <w:t>DevOps Engineer</w:t>
      </w:r>
      <w:bookmarkEnd w:id="8"/>
    </w:p>
    <w:p w14:paraId="131014E4" w14:textId="77777777" w:rsidR="003E6F26" w:rsidRDefault="00000000">
      <w:r>
        <w:t>Responsibilities:</w:t>
      </w:r>
      <w:r>
        <w:br/>
        <w:t>- Azure setup</w:t>
      </w:r>
      <w:r>
        <w:br/>
        <w:t>- CI/CD</w:t>
      </w:r>
      <w:r>
        <w:br/>
      </w:r>
      <w:r>
        <w:br/>
        <w:t>Skills:</w:t>
      </w:r>
      <w:r>
        <w:br/>
        <w:t>- Azure DevOps</w:t>
      </w:r>
      <w:r>
        <w:br/>
      </w:r>
      <w:r>
        <w:br/>
        <w:t>Cost: $1,000 – $3,000/month</w:t>
      </w:r>
    </w:p>
    <w:p w14:paraId="6AFE1E68" w14:textId="77777777" w:rsidR="003E6F26" w:rsidRDefault="00000000">
      <w:pPr>
        <w:pStyle w:val="Heading1"/>
      </w:pPr>
      <w:bookmarkStart w:id="9" w:name="_Toc226621409"/>
      <w:r>
        <w:t>3. Team Summary</w:t>
      </w:r>
      <w:bookmarkEnd w:id="9"/>
    </w:p>
    <w:p w14:paraId="31E162BC" w14:textId="77777777" w:rsidR="003E6F26" w:rsidRDefault="00000000">
      <w:r>
        <w:t>Core team includes PM, backend, frontend, QA, DevOps, and designer.</w:t>
      </w:r>
    </w:p>
    <w:p w14:paraId="2E958FF4" w14:textId="77777777" w:rsidR="003E6F26" w:rsidRDefault="00000000">
      <w:pPr>
        <w:pStyle w:val="Heading1"/>
      </w:pPr>
      <w:bookmarkStart w:id="10" w:name="_Toc226621410"/>
      <w:r>
        <w:t>4. Monthly Cost Estimate</w:t>
      </w:r>
      <w:bookmarkEnd w:id="10"/>
    </w:p>
    <w:p w14:paraId="3AC04C52" w14:textId="77777777" w:rsidR="003E6F26" w:rsidRDefault="00000000">
      <w:r>
        <w:t>Estimated total monthly cost: $6,000 – $14,000.</w:t>
      </w:r>
    </w:p>
    <w:p w14:paraId="7E3CC6F8" w14:textId="77777777" w:rsidR="003E6F26" w:rsidRDefault="00000000">
      <w:pPr>
        <w:pStyle w:val="Heading1"/>
      </w:pPr>
      <w:bookmarkStart w:id="11" w:name="_Toc226621411"/>
      <w:r>
        <w:t>5. Recruitment Strategy</w:t>
      </w:r>
      <w:bookmarkEnd w:id="11"/>
    </w:p>
    <w:p w14:paraId="7CAA087C" w14:textId="77777777" w:rsidR="003E6F26" w:rsidRDefault="00000000">
      <w:r>
        <w:t>Target regions: Nigeria, Kenya, South Africa, Ghana, Egypt.</w:t>
      </w:r>
      <w:r>
        <w:br/>
        <w:t>Use LinkedIn, Andela, Upwork.</w:t>
      </w:r>
    </w:p>
    <w:p w14:paraId="22146892" w14:textId="77777777" w:rsidR="003E6F26" w:rsidRDefault="00000000">
      <w:pPr>
        <w:pStyle w:val="Heading1"/>
      </w:pPr>
      <w:bookmarkStart w:id="12" w:name="_Toc226621412"/>
      <w:r>
        <w:t>6. Hiring Timeline</w:t>
      </w:r>
      <w:bookmarkEnd w:id="12"/>
    </w:p>
    <w:p w14:paraId="03FC75B2" w14:textId="77777777" w:rsidR="003E6F26" w:rsidRDefault="00000000">
      <w:r>
        <w:t>Week 1: Job posts</w:t>
      </w:r>
      <w:r>
        <w:br/>
        <w:t>Week 2: Screening</w:t>
      </w:r>
      <w:r>
        <w:br/>
        <w:t>Week 3: Interviews</w:t>
      </w:r>
      <w:r>
        <w:br/>
        <w:t>Week 4: Hiring</w:t>
      </w:r>
    </w:p>
    <w:sectPr w:rsidR="003E6F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30386">
    <w:abstractNumId w:val="8"/>
  </w:num>
  <w:num w:numId="2" w16cid:durableId="527329938">
    <w:abstractNumId w:val="6"/>
  </w:num>
  <w:num w:numId="3" w16cid:durableId="1118836987">
    <w:abstractNumId w:val="5"/>
  </w:num>
  <w:num w:numId="4" w16cid:durableId="564417963">
    <w:abstractNumId w:val="4"/>
  </w:num>
  <w:num w:numId="5" w16cid:durableId="674109296">
    <w:abstractNumId w:val="7"/>
  </w:num>
  <w:num w:numId="6" w16cid:durableId="1080326818">
    <w:abstractNumId w:val="3"/>
  </w:num>
  <w:num w:numId="7" w16cid:durableId="224874224">
    <w:abstractNumId w:val="2"/>
  </w:num>
  <w:num w:numId="8" w16cid:durableId="607274174">
    <w:abstractNumId w:val="1"/>
  </w:num>
  <w:num w:numId="9" w16cid:durableId="167746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26"/>
    <w:rsid w:val="00461A44"/>
    <w:rsid w:val="005A7FFE"/>
    <w:rsid w:val="005D4C6C"/>
    <w:rsid w:val="00AA1D8D"/>
    <w:rsid w:val="00B47730"/>
    <w:rsid w:val="00CB0664"/>
    <w:rsid w:val="00D66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F9E72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A7FFE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5A7FFE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5A7FFE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5A7FFE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5A7FF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A7F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2026-04-09T14:03:00Z</dcterms:created>
  <dcterms:modified xsi:type="dcterms:W3CDTF">2026-04-24T23:34:00Z</dcterms:modified>
  <cp:category/>
</cp:coreProperties>
</file>