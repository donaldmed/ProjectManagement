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45342" w14:textId="77777777" w:rsidR="00151A2E" w:rsidRPr="00151A2E" w:rsidRDefault="00151A2E" w:rsidP="00151A2E">
      <w:pPr>
        <w:pBdr>
          <w:bottom w:val="single" w:sz="8" w:space="4" w:color="4F81BD" w:themeColor="accent1"/>
        </w:pBdr>
        <w:spacing w:after="300" w:line="240" w:lineRule="auto"/>
        <w:contextualSpacing/>
        <w:jc w:val="center"/>
        <w:rPr>
          <w:rFonts w:asciiTheme="majorHAnsi" w:eastAsiaTheme="majorEastAsia" w:hAnsiTheme="majorHAnsi" w:cstheme="majorBidi"/>
          <w:color w:val="17365D" w:themeColor="text2" w:themeShade="BF"/>
          <w:spacing w:val="5"/>
          <w:kern w:val="28"/>
          <w:sz w:val="52"/>
          <w:szCs w:val="52"/>
        </w:rPr>
      </w:pPr>
      <w:r w:rsidRPr="00151A2E">
        <w:rPr>
          <w:rFonts w:asciiTheme="majorHAnsi" w:eastAsiaTheme="majorEastAsia" w:hAnsiTheme="majorHAnsi" w:cstheme="majorBidi"/>
          <w:color w:val="17365D" w:themeColor="text2" w:themeShade="BF"/>
          <w:spacing w:val="5"/>
          <w:kern w:val="28"/>
          <w:sz w:val="52"/>
          <w:szCs w:val="52"/>
        </w:rPr>
        <w:t>Med Connect AI - Project</w:t>
      </w:r>
    </w:p>
    <w:p w14:paraId="6A7AEE41" w14:textId="26265C68" w:rsidR="00151A2E" w:rsidRPr="00151A2E" w:rsidRDefault="00151A2E" w:rsidP="00151A2E">
      <w:pPr>
        <w:tabs>
          <w:tab w:val="right" w:pos="8640"/>
        </w:tabs>
        <w:spacing w:before="120" w:after="0" w:line="240" w:lineRule="auto"/>
        <w:jc w:val="center"/>
        <w:rPr>
          <w:rFonts w:ascii="Times New Roman" w:eastAsia="Times New Roman" w:hAnsi="Times New Roman" w:cs="Times New Roman"/>
          <w:b/>
          <w:bCs/>
          <w:sz w:val="52"/>
          <w:szCs w:val="20"/>
        </w:rPr>
      </w:pPr>
      <w:r w:rsidRPr="00151A2E">
        <w:rPr>
          <w:rFonts w:ascii="Times New Roman" w:eastAsia="Times New Roman" w:hAnsi="Times New Roman" w:cs="Times New Roman"/>
          <w:bCs/>
          <w:sz w:val="52"/>
          <w:szCs w:val="52"/>
        </w:rPr>
        <w:t xml:space="preserve">System Architecture </w:t>
      </w:r>
      <w:r>
        <w:rPr>
          <w:rFonts w:ascii="Times New Roman" w:eastAsia="Times New Roman" w:hAnsi="Times New Roman" w:cs="Times New Roman"/>
          <w:bCs/>
          <w:sz w:val="52"/>
          <w:szCs w:val="52"/>
        </w:rPr>
        <w:t xml:space="preserve">Detail Technical </w:t>
      </w:r>
      <w:r w:rsidRPr="00151A2E">
        <w:rPr>
          <w:rFonts w:ascii="Times New Roman" w:eastAsia="Times New Roman" w:hAnsi="Times New Roman" w:cs="Times New Roman"/>
          <w:bCs/>
          <w:sz w:val="52"/>
          <w:szCs w:val="52"/>
        </w:rPr>
        <w:t>Document</w:t>
      </w:r>
    </w:p>
    <w:p w14:paraId="0913274E" w14:textId="77777777" w:rsidR="00151A2E" w:rsidRPr="00151A2E" w:rsidRDefault="00151A2E" w:rsidP="00151A2E">
      <w:pPr>
        <w:jc w:val="center"/>
        <w:rPr>
          <w:rFonts w:asciiTheme="minorHAnsi" w:hAnsiTheme="minorHAnsi"/>
          <w:b/>
          <w:sz w:val="28"/>
          <w:szCs w:val="28"/>
        </w:rPr>
      </w:pPr>
    </w:p>
    <w:p w14:paraId="3ED7A032" w14:textId="77777777" w:rsidR="00151A2E" w:rsidRPr="00151A2E" w:rsidRDefault="00151A2E" w:rsidP="00151A2E">
      <w:pPr>
        <w:jc w:val="center"/>
        <w:rPr>
          <w:rFonts w:asciiTheme="minorHAnsi" w:hAnsiTheme="minorHAnsi"/>
          <w:b/>
          <w:sz w:val="28"/>
          <w:szCs w:val="28"/>
        </w:rPr>
      </w:pPr>
    </w:p>
    <w:tbl>
      <w:tblPr>
        <w:tblW w:w="8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90"/>
        <w:gridCol w:w="5945"/>
      </w:tblGrid>
      <w:tr w:rsidR="00151A2E" w:rsidRPr="00151A2E" w14:paraId="5E8334D2" w14:textId="77777777" w:rsidTr="00221E11">
        <w:trPr>
          <w:cantSplit/>
          <w:trHeight w:val="345"/>
          <w:jc w:val="center"/>
        </w:trPr>
        <w:tc>
          <w:tcPr>
            <w:tcW w:w="8435" w:type="dxa"/>
            <w:gridSpan w:val="2"/>
            <w:shd w:val="clear" w:color="auto" w:fill="E0E0E0"/>
            <w:noWrap/>
            <w:tcMar>
              <w:top w:w="15" w:type="dxa"/>
              <w:left w:w="15" w:type="dxa"/>
              <w:bottom w:w="0" w:type="dxa"/>
              <w:right w:w="15" w:type="dxa"/>
            </w:tcMar>
          </w:tcPr>
          <w:p w14:paraId="7129753A" w14:textId="77777777" w:rsidR="00151A2E" w:rsidRPr="00151A2E" w:rsidRDefault="00151A2E" w:rsidP="00151A2E">
            <w:pPr>
              <w:tabs>
                <w:tab w:val="left" w:pos="2460"/>
                <w:tab w:val="center" w:pos="3605"/>
              </w:tabs>
              <w:rPr>
                <w:rFonts w:asciiTheme="minorHAnsi" w:eastAsia="Arial Unicode MS" w:hAnsiTheme="minorHAnsi"/>
                <w:b/>
                <w:bCs/>
                <w:sz w:val="22"/>
              </w:rPr>
            </w:pPr>
            <w:r w:rsidRPr="00151A2E">
              <w:rPr>
                <w:rFonts w:asciiTheme="minorHAnsi" w:hAnsiTheme="minorHAnsi"/>
                <w:b/>
                <w:bCs/>
                <w:sz w:val="22"/>
              </w:rPr>
              <w:tab/>
            </w:r>
            <w:r w:rsidRPr="00151A2E">
              <w:rPr>
                <w:rFonts w:asciiTheme="minorHAnsi" w:hAnsiTheme="minorHAnsi"/>
                <w:b/>
                <w:bCs/>
                <w:sz w:val="22"/>
              </w:rPr>
              <w:tab/>
              <w:t>Client Information</w:t>
            </w:r>
          </w:p>
        </w:tc>
      </w:tr>
      <w:tr w:rsidR="00151A2E" w:rsidRPr="00151A2E" w14:paraId="441EF7C1" w14:textId="77777777" w:rsidTr="00221E11">
        <w:trPr>
          <w:trHeight w:val="345"/>
          <w:jc w:val="center"/>
        </w:trPr>
        <w:tc>
          <w:tcPr>
            <w:tcW w:w="2490" w:type="dxa"/>
            <w:noWrap/>
            <w:tcMar>
              <w:top w:w="15" w:type="dxa"/>
              <w:left w:w="15" w:type="dxa"/>
              <w:bottom w:w="0" w:type="dxa"/>
              <w:right w:w="15" w:type="dxa"/>
            </w:tcMar>
          </w:tcPr>
          <w:p w14:paraId="6A8E34C7" w14:textId="77777777" w:rsidR="00151A2E" w:rsidRPr="00151A2E" w:rsidRDefault="00151A2E" w:rsidP="00151A2E">
            <w:pPr>
              <w:jc w:val="right"/>
              <w:rPr>
                <w:rFonts w:asciiTheme="minorHAnsi" w:hAnsiTheme="minorHAnsi"/>
                <w:b/>
                <w:bCs/>
                <w:sz w:val="22"/>
              </w:rPr>
            </w:pPr>
            <w:r w:rsidRPr="00151A2E">
              <w:rPr>
                <w:rFonts w:asciiTheme="minorHAnsi" w:hAnsiTheme="minorHAnsi"/>
                <w:b/>
                <w:sz w:val="22"/>
              </w:rPr>
              <w:t>Version #</w:t>
            </w:r>
            <w:r w:rsidRPr="00151A2E">
              <w:rPr>
                <w:rFonts w:asciiTheme="minorHAnsi" w:hAnsiTheme="minorHAnsi"/>
                <w:b/>
                <w:bCs/>
                <w:sz w:val="22"/>
              </w:rPr>
              <w:t>:</w:t>
            </w:r>
          </w:p>
        </w:tc>
        <w:tc>
          <w:tcPr>
            <w:tcW w:w="5945" w:type="dxa"/>
            <w:noWrap/>
            <w:tcMar>
              <w:top w:w="15" w:type="dxa"/>
              <w:left w:w="15" w:type="dxa"/>
              <w:bottom w:w="0" w:type="dxa"/>
              <w:right w:w="15" w:type="dxa"/>
            </w:tcMar>
          </w:tcPr>
          <w:p w14:paraId="6C8BA3FC" w14:textId="3BEA1CF1" w:rsidR="00151A2E" w:rsidRPr="00151A2E" w:rsidRDefault="00151A2E" w:rsidP="00151A2E">
            <w:pPr>
              <w:tabs>
                <w:tab w:val="right" w:pos="8640"/>
              </w:tabs>
              <w:spacing w:before="120" w:after="0" w:line="240" w:lineRule="auto"/>
              <w:rPr>
                <w:rFonts w:asciiTheme="minorHAnsi" w:eastAsia="Arial Unicode MS" w:hAnsiTheme="minorHAnsi" w:cstheme="minorHAnsi"/>
                <w:sz w:val="22"/>
              </w:rPr>
            </w:pPr>
            <w:r w:rsidRPr="00151A2E">
              <w:rPr>
                <w:rFonts w:asciiTheme="minorHAnsi" w:eastAsia="Arial Unicode MS" w:hAnsiTheme="minorHAnsi" w:cstheme="minorHAnsi"/>
                <w:sz w:val="22"/>
              </w:rPr>
              <w:t>0.0.</w:t>
            </w:r>
            <w:r>
              <w:rPr>
                <w:rFonts w:asciiTheme="minorHAnsi" w:eastAsia="Arial Unicode MS" w:hAnsiTheme="minorHAnsi" w:cstheme="minorHAnsi"/>
                <w:sz w:val="22"/>
              </w:rPr>
              <w:t>2</w:t>
            </w:r>
          </w:p>
        </w:tc>
      </w:tr>
      <w:tr w:rsidR="00151A2E" w:rsidRPr="00151A2E" w14:paraId="75480347" w14:textId="77777777" w:rsidTr="00221E11">
        <w:trPr>
          <w:trHeight w:val="345"/>
          <w:jc w:val="center"/>
        </w:trPr>
        <w:tc>
          <w:tcPr>
            <w:tcW w:w="2490" w:type="dxa"/>
            <w:noWrap/>
            <w:tcMar>
              <w:top w:w="15" w:type="dxa"/>
              <w:left w:w="15" w:type="dxa"/>
              <w:bottom w:w="0" w:type="dxa"/>
              <w:right w:w="15" w:type="dxa"/>
            </w:tcMar>
          </w:tcPr>
          <w:p w14:paraId="73136EAB" w14:textId="77777777" w:rsidR="00151A2E" w:rsidRPr="00151A2E" w:rsidRDefault="00151A2E" w:rsidP="00151A2E">
            <w:pPr>
              <w:jc w:val="right"/>
              <w:rPr>
                <w:rFonts w:asciiTheme="minorHAnsi" w:hAnsiTheme="minorHAnsi"/>
                <w:b/>
                <w:sz w:val="22"/>
              </w:rPr>
            </w:pPr>
            <w:r w:rsidRPr="00151A2E">
              <w:rPr>
                <w:rFonts w:asciiTheme="minorHAnsi" w:hAnsiTheme="minorHAnsi"/>
                <w:b/>
                <w:sz w:val="22"/>
              </w:rPr>
              <w:t>Ticket #:</w:t>
            </w:r>
          </w:p>
        </w:tc>
        <w:tc>
          <w:tcPr>
            <w:tcW w:w="5945" w:type="dxa"/>
            <w:noWrap/>
            <w:tcMar>
              <w:top w:w="15" w:type="dxa"/>
              <w:left w:w="15" w:type="dxa"/>
              <w:bottom w:w="0" w:type="dxa"/>
              <w:right w:w="15" w:type="dxa"/>
            </w:tcMar>
          </w:tcPr>
          <w:p w14:paraId="4B8981DE" w14:textId="77777777" w:rsidR="00151A2E" w:rsidRPr="00151A2E" w:rsidRDefault="00151A2E" w:rsidP="00151A2E">
            <w:pPr>
              <w:tabs>
                <w:tab w:val="right" w:pos="8640"/>
              </w:tabs>
              <w:spacing w:before="120" w:after="0" w:line="240" w:lineRule="auto"/>
              <w:rPr>
                <w:rFonts w:asciiTheme="minorHAnsi" w:eastAsia="Arial Unicode MS" w:hAnsiTheme="minorHAnsi" w:cstheme="minorHAnsi"/>
                <w:sz w:val="22"/>
              </w:rPr>
            </w:pPr>
            <w:r w:rsidRPr="00151A2E">
              <w:rPr>
                <w:rFonts w:asciiTheme="minorHAnsi" w:eastAsia="Arial Unicode MS" w:hAnsiTheme="minorHAnsi" w:cstheme="minorHAnsi"/>
                <w:sz w:val="22"/>
              </w:rPr>
              <w:t>10196</w:t>
            </w:r>
          </w:p>
        </w:tc>
      </w:tr>
      <w:tr w:rsidR="00151A2E" w:rsidRPr="00151A2E" w14:paraId="581C21DF" w14:textId="77777777" w:rsidTr="00221E11">
        <w:trPr>
          <w:trHeight w:val="345"/>
          <w:jc w:val="center"/>
        </w:trPr>
        <w:tc>
          <w:tcPr>
            <w:tcW w:w="2490" w:type="dxa"/>
            <w:noWrap/>
            <w:tcMar>
              <w:top w:w="15" w:type="dxa"/>
              <w:left w:w="15" w:type="dxa"/>
              <w:bottom w:w="0" w:type="dxa"/>
              <w:right w:w="15" w:type="dxa"/>
            </w:tcMar>
          </w:tcPr>
          <w:p w14:paraId="66B2AEA1" w14:textId="77777777" w:rsidR="00151A2E" w:rsidRPr="00151A2E" w:rsidRDefault="00151A2E" w:rsidP="00151A2E">
            <w:pPr>
              <w:jc w:val="right"/>
              <w:rPr>
                <w:rFonts w:asciiTheme="minorHAnsi" w:hAnsiTheme="minorHAnsi"/>
                <w:b/>
                <w:sz w:val="22"/>
              </w:rPr>
            </w:pPr>
            <w:r w:rsidRPr="00151A2E">
              <w:rPr>
                <w:rFonts w:asciiTheme="minorHAnsi" w:hAnsiTheme="minorHAnsi"/>
                <w:b/>
                <w:sz w:val="22"/>
              </w:rPr>
              <w:t xml:space="preserve">Last Updated: </w:t>
            </w:r>
          </w:p>
        </w:tc>
        <w:tc>
          <w:tcPr>
            <w:tcW w:w="5945" w:type="dxa"/>
            <w:noWrap/>
            <w:tcMar>
              <w:top w:w="15" w:type="dxa"/>
              <w:left w:w="15" w:type="dxa"/>
              <w:bottom w:w="0" w:type="dxa"/>
              <w:right w:w="15" w:type="dxa"/>
            </w:tcMar>
          </w:tcPr>
          <w:p w14:paraId="6FE24FCB" w14:textId="4B1D8433" w:rsidR="00151A2E" w:rsidRPr="00151A2E" w:rsidRDefault="00151A2E" w:rsidP="00151A2E">
            <w:pPr>
              <w:tabs>
                <w:tab w:val="right" w:pos="8640"/>
              </w:tabs>
              <w:spacing w:before="120" w:after="0" w:line="240" w:lineRule="auto"/>
              <w:rPr>
                <w:rFonts w:asciiTheme="minorHAnsi" w:eastAsia="Arial Unicode MS" w:hAnsiTheme="minorHAnsi" w:cstheme="minorHAnsi"/>
                <w:sz w:val="22"/>
              </w:rPr>
            </w:pPr>
            <w:r w:rsidRPr="00151A2E">
              <w:rPr>
                <w:rFonts w:asciiTheme="minorHAnsi" w:eastAsia="Arial Unicode MS" w:hAnsiTheme="minorHAnsi" w:cstheme="minorHAnsi"/>
                <w:sz w:val="22"/>
              </w:rPr>
              <w:t>0</w:t>
            </w:r>
            <w:r>
              <w:rPr>
                <w:rFonts w:asciiTheme="minorHAnsi" w:eastAsia="Arial Unicode MS" w:hAnsiTheme="minorHAnsi" w:cstheme="minorHAnsi"/>
                <w:sz w:val="22"/>
              </w:rPr>
              <w:t>5</w:t>
            </w:r>
            <w:r w:rsidRPr="00151A2E">
              <w:rPr>
                <w:rFonts w:asciiTheme="minorHAnsi" w:eastAsia="Arial Unicode MS" w:hAnsiTheme="minorHAnsi" w:cstheme="minorHAnsi"/>
                <w:sz w:val="22"/>
              </w:rPr>
              <w:t>/0</w:t>
            </w:r>
            <w:r>
              <w:rPr>
                <w:rFonts w:asciiTheme="minorHAnsi" w:eastAsia="Arial Unicode MS" w:hAnsiTheme="minorHAnsi" w:cstheme="minorHAnsi"/>
                <w:sz w:val="22"/>
              </w:rPr>
              <w:t>4</w:t>
            </w:r>
            <w:r w:rsidRPr="00151A2E">
              <w:rPr>
                <w:rFonts w:asciiTheme="minorHAnsi" w:eastAsia="Arial Unicode MS" w:hAnsiTheme="minorHAnsi" w:cstheme="minorHAnsi"/>
                <w:sz w:val="22"/>
              </w:rPr>
              <w:t>/2026</w:t>
            </w:r>
          </w:p>
        </w:tc>
      </w:tr>
      <w:tr w:rsidR="00151A2E" w:rsidRPr="00151A2E" w14:paraId="4A5DBA09" w14:textId="77777777" w:rsidTr="00221E11">
        <w:trPr>
          <w:trHeight w:val="345"/>
          <w:jc w:val="center"/>
        </w:trPr>
        <w:tc>
          <w:tcPr>
            <w:tcW w:w="2490" w:type="dxa"/>
            <w:noWrap/>
            <w:tcMar>
              <w:top w:w="15" w:type="dxa"/>
              <w:left w:w="15" w:type="dxa"/>
              <w:bottom w:w="0" w:type="dxa"/>
              <w:right w:w="15" w:type="dxa"/>
            </w:tcMar>
          </w:tcPr>
          <w:p w14:paraId="4A4C3D0E" w14:textId="77777777" w:rsidR="00151A2E" w:rsidRPr="00151A2E" w:rsidRDefault="00151A2E" w:rsidP="00151A2E">
            <w:pPr>
              <w:jc w:val="right"/>
              <w:rPr>
                <w:rFonts w:asciiTheme="minorHAnsi" w:hAnsiTheme="minorHAnsi"/>
                <w:b/>
                <w:sz w:val="22"/>
              </w:rPr>
            </w:pPr>
            <w:r w:rsidRPr="00151A2E">
              <w:rPr>
                <w:rFonts w:asciiTheme="minorHAnsi" w:hAnsiTheme="minorHAnsi"/>
                <w:b/>
                <w:sz w:val="22"/>
              </w:rPr>
              <w:t>Client Name/ID:</w:t>
            </w:r>
          </w:p>
        </w:tc>
        <w:tc>
          <w:tcPr>
            <w:tcW w:w="5945" w:type="dxa"/>
            <w:noWrap/>
            <w:tcMar>
              <w:top w:w="15" w:type="dxa"/>
              <w:left w:w="15" w:type="dxa"/>
              <w:bottom w:w="0" w:type="dxa"/>
              <w:right w:w="15" w:type="dxa"/>
            </w:tcMar>
          </w:tcPr>
          <w:p w14:paraId="69CF2224" w14:textId="77777777" w:rsidR="00151A2E" w:rsidRPr="00151A2E" w:rsidRDefault="00151A2E" w:rsidP="00151A2E">
            <w:pPr>
              <w:tabs>
                <w:tab w:val="right" w:pos="8640"/>
              </w:tabs>
              <w:spacing w:before="120" w:after="0" w:line="240" w:lineRule="auto"/>
              <w:rPr>
                <w:rFonts w:asciiTheme="minorHAnsi" w:eastAsia="Arial Unicode MS" w:hAnsiTheme="minorHAnsi" w:cstheme="minorHAnsi"/>
                <w:sz w:val="22"/>
              </w:rPr>
            </w:pPr>
            <w:proofErr w:type="spellStart"/>
            <w:r w:rsidRPr="00151A2E">
              <w:rPr>
                <w:rFonts w:asciiTheme="minorHAnsi" w:eastAsia="Arial Unicode MS" w:hAnsiTheme="minorHAnsi" w:cstheme="minorHAnsi"/>
                <w:sz w:val="22"/>
              </w:rPr>
              <w:t>Brayard</w:t>
            </w:r>
            <w:proofErr w:type="spellEnd"/>
            <w:r w:rsidRPr="00151A2E">
              <w:rPr>
                <w:rFonts w:asciiTheme="minorHAnsi" w:eastAsia="Arial Unicode MS" w:hAnsiTheme="minorHAnsi" w:cstheme="minorHAnsi"/>
                <w:sz w:val="22"/>
              </w:rPr>
              <w:t xml:space="preserve"> Gordon</w:t>
            </w:r>
          </w:p>
        </w:tc>
      </w:tr>
      <w:tr w:rsidR="00151A2E" w:rsidRPr="00151A2E" w14:paraId="28EC49D1" w14:textId="77777777" w:rsidTr="00221E11">
        <w:trPr>
          <w:trHeight w:val="345"/>
          <w:jc w:val="center"/>
        </w:trPr>
        <w:tc>
          <w:tcPr>
            <w:tcW w:w="2490" w:type="dxa"/>
            <w:noWrap/>
            <w:tcMar>
              <w:top w:w="15" w:type="dxa"/>
              <w:left w:w="15" w:type="dxa"/>
              <w:bottom w:w="0" w:type="dxa"/>
              <w:right w:w="15" w:type="dxa"/>
            </w:tcMar>
          </w:tcPr>
          <w:p w14:paraId="08B6C7E2" w14:textId="77777777" w:rsidR="00151A2E" w:rsidRPr="00151A2E" w:rsidRDefault="00151A2E" w:rsidP="00151A2E">
            <w:pPr>
              <w:jc w:val="right"/>
              <w:rPr>
                <w:rFonts w:asciiTheme="minorHAnsi" w:hAnsiTheme="minorHAnsi"/>
                <w:b/>
                <w:sz w:val="22"/>
              </w:rPr>
            </w:pPr>
            <w:r w:rsidRPr="00151A2E">
              <w:rPr>
                <w:rFonts w:asciiTheme="minorHAnsi" w:hAnsiTheme="minorHAnsi"/>
                <w:b/>
                <w:sz w:val="22"/>
              </w:rPr>
              <w:t>Client Phone:</w:t>
            </w:r>
          </w:p>
        </w:tc>
        <w:tc>
          <w:tcPr>
            <w:tcW w:w="5945" w:type="dxa"/>
            <w:noWrap/>
            <w:tcMar>
              <w:top w:w="15" w:type="dxa"/>
              <w:left w:w="15" w:type="dxa"/>
              <w:bottom w:w="0" w:type="dxa"/>
              <w:right w:w="15" w:type="dxa"/>
            </w:tcMar>
          </w:tcPr>
          <w:p w14:paraId="671EF00E" w14:textId="77777777" w:rsidR="00151A2E" w:rsidRPr="00151A2E" w:rsidRDefault="00151A2E" w:rsidP="00151A2E">
            <w:pPr>
              <w:tabs>
                <w:tab w:val="right" w:pos="8640"/>
              </w:tabs>
              <w:spacing w:before="120" w:after="0" w:line="240" w:lineRule="auto"/>
              <w:rPr>
                <w:rFonts w:asciiTheme="minorHAnsi" w:eastAsia="Arial Unicode MS" w:hAnsiTheme="minorHAnsi" w:cstheme="minorHAnsi"/>
                <w:sz w:val="22"/>
              </w:rPr>
            </w:pPr>
            <w:r w:rsidRPr="00151A2E">
              <w:rPr>
                <w:rFonts w:asciiTheme="minorHAnsi" w:eastAsia="Arial Unicode MS" w:hAnsiTheme="minorHAnsi" w:cstheme="minorHAnsi"/>
                <w:sz w:val="22"/>
              </w:rPr>
              <w:t>860-655-9564</w:t>
            </w:r>
          </w:p>
        </w:tc>
      </w:tr>
      <w:tr w:rsidR="00151A2E" w:rsidRPr="00151A2E" w14:paraId="3320AB77" w14:textId="77777777" w:rsidTr="00221E11">
        <w:trPr>
          <w:trHeight w:val="345"/>
          <w:jc w:val="center"/>
        </w:trPr>
        <w:tc>
          <w:tcPr>
            <w:tcW w:w="2490" w:type="dxa"/>
            <w:noWrap/>
            <w:tcMar>
              <w:top w:w="15" w:type="dxa"/>
              <w:left w:w="15" w:type="dxa"/>
              <w:bottom w:w="0" w:type="dxa"/>
              <w:right w:w="15" w:type="dxa"/>
            </w:tcMar>
          </w:tcPr>
          <w:p w14:paraId="0BD88CA7" w14:textId="77777777" w:rsidR="00151A2E" w:rsidRPr="00151A2E" w:rsidRDefault="00151A2E" w:rsidP="00151A2E">
            <w:pPr>
              <w:jc w:val="right"/>
              <w:rPr>
                <w:rFonts w:asciiTheme="minorHAnsi" w:hAnsiTheme="minorHAnsi"/>
                <w:b/>
                <w:sz w:val="22"/>
              </w:rPr>
            </w:pPr>
            <w:r w:rsidRPr="00151A2E">
              <w:rPr>
                <w:rFonts w:asciiTheme="minorHAnsi" w:hAnsiTheme="minorHAnsi"/>
                <w:b/>
                <w:sz w:val="22"/>
              </w:rPr>
              <w:t xml:space="preserve">Project Email: </w:t>
            </w:r>
          </w:p>
        </w:tc>
        <w:tc>
          <w:tcPr>
            <w:tcW w:w="5945" w:type="dxa"/>
            <w:noWrap/>
            <w:tcMar>
              <w:top w:w="15" w:type="dxa"/>
              <w:left w:w="15" w:type="dxa"/>
              <w:bottom w:w="0" w:type="dxa"/>
              <w:right w:w="15" w:type="dxa"/>
            </w:tcMar>
          </w:tcPr>
          <w:p w14:paraId="0D989F37" w14:textId="77777777" w:rsidR="00151A2E" w:rsidRPr="00151A2E" w:rsidRDefault="00151A2E" w:rsidP="00151A2E">
            <w:pPr>
              <w:tabs>
                <w:tab w:val="right" w:pos="8640"/>
              </w:tabs>
              <w:spacing w:before="120" w:after="0" w:line="240" w:lineRule="auto"/>
              <w:rPr>
                <w:rFonts w:asciiTheme="minorHAnsi" w:eastAsia="Arial Unicode MS" w:hAnsiTheme="minorHAnsi" w:cstheme="minorHAnsi"/>
                <w:sz w:val="22"/>
              </w:rPr>
            </w:pPr>
            <w:r w:rsidRPr="00151A2E">
              <w:rPr>
                <w:rFonts w:asciiTheme="minorHAnsi" w:eastAsia="Arial Unicode MS" w:hAnsiTheme="minorHAnsi" w:cstheme="minorHAnsi"/>
                <w:sz w:val="22"/>
              </w:rPr>
              <w:t>info@softwareyourway.com</w:t>
            </w:r>
          </w:p>
        </w:tc>
      </w:tr>
      <w:tr w:rsidR="00151A2E" w:rsidRPr="00151A2E" w14:paraId="0F75918E" w14:textId="77777777" w:rsidTr="00221E11">
        <w:trPr>
          <w:trHeight w:val="345"/>
          <w:jc w:val="center"/>
        </w:trPr>
        <w:tc>
          <w:tcPr>
            <w:tcW w:w="2490" w:type="dxa"/>
            <w:noWrap/>
            <w:tcMar>
              <w:top w:w="15" w:type="dxa"/>
              <w:left w:w="15" w:type="dxa"/>
              <w:bottom w:w="0" w:type="dxa"/>
              <w:right w:w="15" w:type="dxa"/>
            </w:tcMar>
          </w:tcPr>
          <w:p w14:paraId="075ECDB3" w14:textId="77777777" w:rsidR="00151A2E" w:rsidRPr="00151A2E" w:rsidRDefault="00151A2E" w:rsidP="00151A2E">
            <w:pPr>
              <w:jc w:val="right"/>
              <w:rPr>
                <w:rFonts w:asciiTheme="minorHAnsi" w:hAnsiTheme="minorHAnsi"/>
                <w:b/>
                <w:sz w:val="22"/>
              </w:rPr>
            </w:pPr>
            <w:r w:rsidRPr="00151A2E">
              <w:rPr>
                <w:rFonts w:asciiTheme="minorHAnsi" w:hAnsiTheme="minorHAnsi"/>
                <w:b/>
                <w:sz w:val="22"/>
              </w:rPr>
              <w:t>Client Web Site:</w:t>
            </w:r>
          </w:p>
        </w:tc>
        <w:tc>
          <w:tcPr>
            <w:tcW w:w="5945" w:type="dxa"/>
            <w:noWrap/>
            <w:tcMar>
              <w:top w:w="15" w:type="dxa"/>
              <w:left w:w="15" w:type="dxa"/>
              <w:bottom w:w="0" w:type="dxa"/>
              <w:right w:w="15" w:type="dxa"/>
            </w:tcMar>
          </w:tcPr>
          <w:p w14:paraId="5B05FADB" w14:textId="77777777" w:rsidR="00151A2E" w:rsidRPr="00151A2E" w:rsidRDefault="00151A2E" w:rsidP="00151A2E">
            <w:pPr>
              <w:tabs>
                <w:tab w:val="right" w:pos="8640"/>
              </w:tabs>
              <w:spacing w:before="120" w:after="0" w:line="240" w:lineRule="auto"/>
              <w:rPr>
                <w:rFonts w:asciiTheme="minorHAnsi" w:eastAsia="Arial Unicode MS" w:hAnsiTheme="minorHAnsi" w:cstheme="minorHAnsi"/>
                <w:sz w:val="22"/>
              </w:rPr>
            </w:pPr>
          </w:p>
        </w:tc>
      </w:tr>
      <w:tr w:rsidR="00151A2E" w:rsidRPr="00151A2E" w14:paraId="07B2A524" w14:textId="77777777" w:rsidTr="00221E11">
        <w:trPr>
          <w:trHeight w:val="345"/>
          <w:jc w:val="center"/>
        </w:trPr>
        <w:tc>
          <w:tcPr>
            <w:tcW w:w="2490" w:type="dxa"/>
            <w:shd w:val="clear" w:color="auto" w:fill="DDD9C3" w:themeFill="background2" w:themeFillShade="E6"/>
            <w:noWrap/>
            <w:tcMar>
              <w:top w:w="15" w:type="dxa"/>
              <w:left w:w="15" w:type="dxa"/>
              <w:bottom w:w="0" w:type="dxa"/>
              <w:right w:w="15" w:type="dxa"/>
            </w:tcMar>
          </w:tcPr>
          <w:p w14:paraId="2C5DC0F0" w14:textId="77777777" w:rsidR="00151A2E" w:rsidRPr="00151A2E" w:rsidRDefault="00151A2E" w:rsidP="00151A2E">
            <w:pPr>
              <w:tabs>
                <w:tab w:val="left" w:pos="2460"/>
                <w:tab w:val="center" w:pos="3605"/>
              </w:tabs>
              <w:rPr>
                <w:rFonts w:asciiTheme="minorHAnsi" w:eastAsia="Arial Unicode MS" w:hAnsiTheme="minorHAnsi"/>
                <w:b/>
                <w:bCs/>
                <w:sz w:val="22"/>
              </w:rPr>
            </w:pPr>
          </w:p>
        </w:tc>
        <w:tc>
          <w:tcPr>
            <w:tcW w:w="5945" w:type="dxa"/>
            <w:shd w:val="clear" w:color="auto" w:fill="DDD9C3" w:themeFill="background2" w:themeFillShade="E6"/>
            <w:noWrap/>
            <w:tcMar>
              <w:top w:w="15" w:type="dxa"/>
              <w:left w:w="15" w:type="dxa"/>
              <w:bottom w:w="0" w:type="dxa"/>
              <w:right w:w="15" w:type="dxa"/>
            </w:tcMar>
          </w:tcPr>
          <w:p w14:paraId="23BF948D" w14:textId="77777777" w:rsidR="00151A2E" w:rsidRPr="00151A2E" w:rsidRDefault="00151A2E" w:rsidP="00151A2E">
            <w:pPr>
              <w:tabs>
                <w:tab w:val="left" w:pos="2460"/>
                <w:tab w:val="center" w:pos="3605"/>
              </w:tabs>
              <w:rPr>
                <w:rFonts w:asciiTheme="minorHAnsi" w:eastAsia="Arial Unicode MS" w:hAnsiTheme="minorHAnsi"/>
                <w:b/>
                <w:bCs/>
                <w:sz w:val="22"/>
              </w:rPr>
            </w:pPr>
          </w:p>
        </w:tc>
      </w:tr>
      <w:tr w:rsidR="00151A2E" w:rsidRPr="00151A2E" w14:paraId="66FB10D4" w14:textId="77777777" w:rsidTr="00221E11">
        <w:trPr>
          <w:trHeight w:val="345"/>
          <w:jc w:val="center"/>
        </w:trPr>
        <w:tc>
          <w:tcPr>
            <w:tcW w:w="2490" w:type="dxa"/>
            <w:noWrap/>
            <w:tcMar>
              <w:top w:w="15" w:type="dxa"/>
              <w:left w:w="15" w:type="dxa"/>
              <w:bottom w:w="0" w:type="dxa"/>
              <w:right w:w="15" w:type="dxa"/>
            </w:tcMar>
          </w:tcPr>
          <w:p w14:paraId="6B76073B" w14:textId="77777777" w:rsidR="00151A2E" w:rsidRPr="00151A2E" w:rsidRDefault="00151A2E" w:rsidP="00151A2E">
            <w:pPr>
              <w:jc w:val="right"/>
              <w:rPr>
                <w:rFonts w:asciiTheme="minorHAnsi" w:hAnsiTheme="minorHAnsi"/>
                <w:b/>
                <w:bCs/>
                <w:sz w:val="22"/>
              </w:rPr>
            </w:pPr>
          </w:p>
        </w:tc>
        <w:tc>
          <w:tcPr>
            <w:tcW w:w="5945" w:type="dxa"/>
            <w:noWrap/>
            <w:tcMar>
              <w:top w:w="15" w:type="dxa"/>
              <w:left w:w="15" w:type="dxa"/>
              <w:bottom w:w="0" w:type="dxa"/>
              <w:right w:w="15" w:type="dxa"/>
            </w:tcMar>
          </w:tcPr>
          <w:p w14:paraId="2A004245" w14:textId="77777777" w:rsidR="00151A2E" w:rsidRPr="00151A2E" w:rsidRDefault="00151A2E" w:rsidP="00151A2E">
            <w:pPr>
              <w:rPr>
                <w:rFonts w:asciiTheme="minorHAnsi" w:hAnsiTheme="minorHAnsi"/>
                <w:sz w:val="24"/>
                <w:szCs w:val="24"/>
              </w:rPr>
            </w:pPr>
          </w:p>
        </w:tc>
      </w:tr>
      <w:tr w:rsidR="00151A2E" w:rsidRPr="00151A2E" w14:paraId="54154B91" w14:textId="77777777" w:rsidTr="00221E11">
        <w:trPr>
          <w:trHeight w:val="345"/>
          <w:jc w:val="center"/>
        </w:trPr>
        <w:tc>
          <w:tcPr>
            <w:tcW w:w="2490" w:type="dxa"/>
            <w:noWrap/>
            <w:tcMar>
              <w:top w:w="15" w:type="dxa"/>
              <w:left w:w="15" w:type="dxa"/>
              <w:bottom w:w="0" w:type="dxa"/>
              <w:right w:w="15" w:type="dxa"/>
            </w:tcMar>
          </w:tcPr>
          <w:p w14:paraId="48C184F5" w14:textId="77777777" w:rsidR="00151A2E" w:rsidRPr="00151A2E" w:rsidRDefault="00151A2E" w:rsidP="00151A2E">
            <w:pPr>
              <w:jc w:val="right"/>
              <w:rPr>
                <w:rFonts w:asciiTheme="minorHAnsi" w:hAnsiTheme="minorHAnsi"/>
                <w:b/>
                <w:sz w:val="22"/>
              </w:rPr>
            </w:pPr>
          </w:p>
        </w:tc>
        <w:tc>
          <w:tcPr>
            <w:tcW w:w="5945" w:type="dxa"/>
            <w:noWrap/>
            <w:tcMar>
              <w:top w:w="15" w:type="dxa"/>
              <w:left w:w="15" w:type="dxa"/>
              <w:bottom w:w="0" w:type="dxa"/>
              <w:right w:w="15" w:type="dxa"/>
            </w:tcMar>
          </w:tcPr>
          <w:p w14:paraId="43169314" w14:textId="77777777" w:rsidR="00151A2E" w:rsidRPr="00151A2E" w:rsidRDefault="00151A2E" w:rsidP="00151A2E">
            <w:pPr>
              <w:rPr>
                <w:rFonts w:asciiTheme="minorHAnsi" w:hAnsiTheme="minorHAnsi"/>
                <w:sz w:val="24"/>
                <w:szCs w:val="24"/>
              </w:rPr>
            </w:pPr>
          </w:p>
        </w:tc>
      </w:tr>
      <w:tr w:rsidR="00151A2E" w:rsidRPr="00151A2E" w14:paraId="27898327" w14:textId="77777777" w:rsidTr="00221E11">
        <w:trPr>
          <w:trHeight w:val="345"/>
          <w:jc w:val="center"/>
        </w:trPr>
        <w:tc>
          <w:tcPr>
            <w:tcW w:w="2490" w:type="dxa"/>
            <w:noWrap/>
            <w:tcMar>
              <w:top w:w="15" w:type="dxa"/>
              <w:left w:w="15" w:type="dxa"/>
              <w:bottom w:w="0" w:type="dxa"/>
              <w:right w:w="15" w:type="dxa"/>
            </w:tcMar>
          </w:tcPr>
          <w:p w14:paraId="5000E9B1" w14:textId="77777777" w:rsidR="00151A2E" w:rsidRPr="00151A2E" w:rsidRDefault="00151A2E" w:rsidP="00151A2E">
            <w:pPr>
              <w:jc w:val="right"/>
              <w:rPr>
                <w:rFonts w:asciiTheme="minorHAnsi" w:hAnsiTheme="minorHAnsi"/>
                <w:b/>
                <w:sz w:val="22"/>
              </w:rPr>
            </w:pPr>
          </w:p>
        </w:tc>
        <w:tc>
          <w:tcPr>
            <w:tcW w:w="5945" w:type="dxa"/>
            <w:noWrap/>
            <w:tcMar>
              <w:top w:w="15" w:type="dxa"/>
              <w:left w:w="15" w:type="dxa"/>
              <w:bottom w:w="0" w:type="dxa"/>
              <w:right w:w="15" w:type="dxa"/>
            </w:tcMar>
          </w:tcPr>
          <w:p w14:paraId="4E121A58" w14:textId="77777777" w:rsidR="00151A2E" w:rsidRPr="00151A2E" w:rsidRDefault="00151A2E" w:rsidP="00151A2E">
            <w:pPr>
              <w:rPr>
                <w:rFonts w:asciiTheme="minorHAnsi" w:hAnsiTheme="minorHAnsi"/>
                <w:sz w:val="24"/>
                <w:szCs w:val="24"/>
              </w:rPr>
            </w:pPr>
          </w:p>
        </w:tc>
      </w:tr>
      <w:tr w:rsidR="00151A2E" w:rsidRPr="00151A2E" w14:paraId="076A1285" w14:textId="77777777" w:rsidTr="00221E11">
        <w:trPr>
          <w:trHeight w:val="345"/>
          <w:jc w:val="center"/>
        </w:trPr>
        <w:tc>
          <w:tcPr>
            <w:tcW w:w="2490" w:type="dxa"/>
            <w:noWrap/>
            <w:tcMar>
              <w:top w:w="15" w:type="dxa"/>
              <w:left w:w="15" w:type="dxa"/>
              <w:bottom w:w="0" w:type="dxa"/>
              <w:right w:w="15" w:type="dxa"/>
            </w:tcMar>
          </w:tcPr>
          <w:p w14:paraId="61793932" w14:textId="77777777" w:rsidR="00151A2E" w:rsidRPr="00151A2E" w:rsidRDefault="00151A2E" w:rsidP="00151A2E">
            <w:pPr>
              <w:jc w:val="right"/>
              <w:rPr>
                <w:rFonts w:asciiTheme="minorHAnsi" w:hAnsiTheme="minorHAnsi"/>
                <w:b/>
                <w:sz w:val="22"/>
              </w:rPr>
            </w:pPr>
          </w:p>
        </w:tc>
        <w:tc>
          <w:tcPr>
            <w:tcW w:w="5945" w:type="dxa"/>
            <w:noWrap/>
            <w:tcMar>
              <w:top w:w="15" w:type="dxa"/>
              <w:left w:w="15" w:type="dxa"/>
              <w:bottom w:w="0" w:type="dxa"/>
              <w:right w:w="15" w:type="dxa"/>
            </w:tcMar>
          </w:tcPr>
          <w:p w14:paraId="02941EB1" w14:textId="77777777" w:rsidR="00151A2E" w:rsidRPr="00151A2E" w:rsidRDefault="00151A2E" w:rsidP="00151A2E">
            <w:pPr>
              <w:rPr>
                <w:rFonts w:asciiTheme="minorHAnsi" w:hAnsiTheme="minorHAnsi"/>
                <w:sz w:val="24"/>
                <w:szCs w:val="24"/>
              </w:rPr>
            </w:pPr>
          </w:p>
        </w:tc>
      </w:tr>
      <w:tr w:rsidR="00151A2E" w:rsidRPr="00151A2E" w14:paraId="24C6FAEA" w14:textId="77777777" w:rsidTr="00221E11">
        <w:trPr>
          <w:trHeight w:val="345"/>
          <w:jc w:val="center"/>
        </w:trPr>
        <w:tc>
          <w:tcPr>
            <w:tcW w:w="2490" w:type="dxa"/>
            <w:noWrap/>
            <w:tcMar>
              <w:top w:w="15" w:type="dxa"/>
              <w:left w:w="15" w:type="dxa"/>
              <w:bottom w:w="0" w:type="dxa"/>
              <w:right w:w="15" w:type="dxa"/>
            </w:tcMar>
          </w:tcPr>
          <w:p w14:paraId="0B551DDD" w14:textId="77777777" w:rsidR="00151A2E" w:rsidRPr="00151A2E" w:rsidRDefault="00151A2E" w:rsidP="00151A2E">
            <w:pPr>
              <w:jc w:val="right"/>
              <w:rPr>
                <w:rFonts w:asciiTheme="minorHAnsi" w:hAnsiTheme="minorHAnsi"/>
                <w:b/>
                <w:bCs/>
                <w:sz w:val="22"/>
              </w:rPr>
            </w:pPr>
          </w:p>
        </w:tc>
        <w:tc>
          <w:tcPr>
            <w:tcW w:w="5945" w:type="dxa"/>
            <w:noWrap/>
            <w:tcMar>
              <w:top w:w="15" w:type="dxa"/>
              <w:left w:w="15" w:type="dxa"/>
              <w:bottom w:w="0" w:type="dxa"/>
              <w:right w:w="15" w:type="dxa"/>
            </w:tcMar>
          </w:tcPr>
          <w:p w14:paraId="5B674B77" w14:textId="77777777" w:rsidR="00151A2E" w:rsidRPr="00151A2E" w:rsidRDefault="00151A2E" w:rsidP="00151A2E">
            <w:pPr>
              <w:rPr>
                <w:rFonts w:asciiTheme="minorHAnsi" w:eastAsia="Arial Unicode MS" w:hAnsiTheme="minorHAnsi" w:cstheme="minorHAnsi"/>
                <w:sz w:val="22"/>
              </w:rPr>
            </w:pPr>
          </w:p>
        </w:tc>
      </w:tr>
    </w:tbl>
    <w:p w14:paraId="00949810" w14:textId="77777777" w:rsidR="00151A2E" w:rsidRPr="00151A2E" w:rsidRDefault="00151A2E" w:rsidP="00151A2E">
      <w:pPr>
        <w:jc w:val="center"/>
        <w:rPr>
          <w:rFonts w:asciiTheme="minorHAnsi" w:hAnsiTheme="minorHAnsi"/>
          <w:b/>
          <w:sz w:val="28"/>
          <w:szCs w:val="28"/>
        </w:rPr>
      </w:pPr>
    </w:p>
    <w:p w14:paraId="5F9A4200" w14:textId="77777777" w:rsidR="00151A2E" w:rsidRDefault="00151A2E" w:rsidP="00151A2E">
      <w:pPr>
        <w:jc w:val="center"/>
        <w:rPr>
          <w:rFonts w:asciiTheme="minorHAnsi" w:hAnsiTheme="minorHAnsi"/>
          <w:b/>
          <w:sz w:val="28"/>
          <w:szCs w:val="28"/>
        </w:rPr>
      </w:pPr>
    </w:p>
    <w:p w14:paraId="0422600B" w14:textId="77777777" w:rsidR="00151A2E" w:rsidRDefault="00151A2E" w:rsidP="00151A2E">
      <w:pPr>
        <w:jc w:val="center"/>
        <w:rPr>
          <w:rFonts w:asciiTheme="minorHAnsi" w:hAnsiTheme="minorHAnsi"/>
          <w:b/>
          <w:sz w:val="28"/>
          <w:szCs w:val="28"/>
        </w:rPr>
      </w:pPr>
    </w:p>
    <w:p w14:paraId="16B8378A" w14:textId="77777777" w:rsidR="00151A2E" w:rsidRDefault="00151A2E" w:rsidP="00151A2E">
      <w:pPr>
        <w:jc w:val="center"/>
        <w:rPr>
          <w:rFonts w:asciiTheme="minorHAnsi" w:hAnsiTheme="minorHAnsi"/>
          <w:b/>
          <w:sz w:val="28"/>
          <w:szCs w:val="28"/>
        </w:rPr>
      </w:pPr>
    </w:p>
    <w:p w14:paraId="4E2A38D7" w14:textId="77777777" w:rsidR="00151A2E" w:rsidRDefault="00151A2E" w:rsidP="00151A2E">
      <w:pPr>
        <w:jc w:val="center"/>
        <w:rPr>
          <w:rFonts w:asciiTheme="minorHAnsi" w:hAnsiTheme="minorHAnsi"/>
          <w:b/>
          <w:sz w:val="28"/>
          <w:szCs w:val="28"/>
        </w:rPr>
      </w:pPr>
    </w:p>
    <w:p w14:paraId="5D75A63C" w14:textId="77777777" w:rsidR="00151A2E" w:rsidRPr="00151A2E" w:rsidRDefault="00151A2E" w:rsidP="00151A2E">
      <w:pPr>
        <w:jc w:val="center"/>
        <w:rPr>
          <w:rFonts w:asciiTheme="minorHAnsi" w:hAnsiTheme="minorHAnsi"/>
          <w:b/>
          <w:sz w:val="28"/>
          <w:szCs w:val="28"/>
        </w:rPr>
      </w:pPr>
    </w:p>
    <w:p w14:paraId="3BE2EFF0" w14:textId="77777777" w:rsidR="00151A2E" w:rsidRPr="00151A2E" w:rsidRDefault="00151A2E" w:rsidP="00151A2E">
      <w:pPr>
        <w:keepNext/>
        <w:keepLines/>
        <w:spacing w:before="480" w:after="0"/>
        <w:outlineLvl w:val="0"/>
        <w:rPr>
          <w:rFonts w:asciiTheme="majorHAnsi" w:eastAsiaTheme="majorEastAsia" w:hAnsiTheme="majorHAnsi" w:cstheme="majorBidi"/>
          <w:b/>
          <w:bCs/>
          <w:color w:val="000000" w:themeColor="text1"/>
          <w:sz w:val="28"/>
          <w:szCs w:val="28"/>
        </w:rPr>
      </w:pPr>
      <w:bookmarkStart w:id="0" w:name="_Toc228782246"/>
      <w:r w:rsidRPr="00151A2E">
        <w:rPr>
          <w:rFonts w:asciiTheme="majorHAnsi" w:eastAsiaTheme="majorEastAsia" w:hAnsiTheme="majorHAnsi" w:cstheme="majorBidi"/>
          <w:b/>
          <w:bCs/>
          <w:color w:val="000000" w:themeColor="text1"/>
          <w:sz w:val="28"/>
          <w:szCs w:val="28"/>
        </w:rPr>
        <w:lastRenderedPageBreak/>
        <w:t>Table of Contents</w:t>
      </w:r>
      <w:bookmarkEnd w:id="0"/>
    </w:p>
    <w:sdt>
      <w:sdtPr>
        <w:rPr>
          <w:rFonts w:asciiTheme="minorHAnsi" w:eastAsiaTheme="minorHAnsi" w:hAnsiTheme="minorHAnsi"/>
          <w:sz w:val="22"/>
        </w:rPr>
        <w:id w:val="846606537"/>
        <w:docPartObj>
          <w:docPartGallery w:val="Table of Contents"/>
          <w:docPartUnique/>
        </w:docPartObj>
      </w:sdtPr>
      <w:sdtEndPr>
        <w:rPr>
          <w:rFonts w:eastAsiaTheme="minorEastAsia"/>
          <w:noProof/>
        </w:rPr>
      </w:sdtEndPr>
      <w:sdtContent>
        <w:p w14:paraId="0C1BABBF" w14:textId="77777777" w:rsidR="00151A2E" w:rsidRPr="00151A2E" w:rsidRDefault="00151A2E" w:rsidP="00151A2E">
          <w:pPr>
            <w:keepNext/>
            <w:keepLines/>
            <w:spacing w:before="480" w:after="0"/>
            <w:rPr>
              <w:rFonts w:asciiTheme="majorHAnsi" w:eastAsiaTheme="majorEastAsia" w:hAnsiTheme="majorHAnsi" w:cstheme="majorBidi"/>
              <w:b/>
              <w:bCs/>
              <w:color w:val="365F91" w:themeColor="accent1" w:themeShade="BF"/>
              <w:sz w:val="28"/>
              <w:szCs w:val="28"/>
            </w:rPr>
          </w:pPr>
        </w:p>
        <w:p w14:paraId="712EF9E6" w14:textId="0968117F" w:rsidR="00151A2E" w:rsidRDefault="00151A2E">
          <w:pPr>
            <w:pStyle w:val="TOC1"/>
            <w:tabs>
              <w:tab w:val="right" w:leader="dot" w:pos="10214"/>
            </w:tabs>
            <w:rPr>
              <w:noProof/>
            </w:rPr>
          </w:pPr>
          <w:r w:rsidRPr="00151A2E">
            <w:rPr>
              <w:rFonts w:asciiTheme="minorHAnsi" w:hAnsiTheme="minorHAnsi"/>
              <w:sz w:val="22"/>
            </w:rPr>
            <w:fldChar w:fldCharType="begin"/>
          </w:r>
          <w:r w:rsidRPr="00151A2E">
            <w:rPr>
              <w:rFonts w:asciiTheme="minorHAnsi" w:hAnsiTheme="minorHAnsi"/>
              <w:sz w:val="22"/>
            </w:rPr>
            <w:instrText xml:space="preserve"> TOC \o "1-3" \h \z \u </w:instrText>
          </w:r>
          <w:r w:rsidRPr="00151A2E">
            <w:rPr>
              <w:rFonts w:asciiTheme="minorHAnsi" w:hAnsiTheme="minorHAnsi"/>
              <w:sz w:val="22"/>
            </w:rPr>
            <w:fldChar w:fldCharType="separate"/>
          </w:r>
          <w:hyperlink w:anchor="_Toc228782246" w:history="1">
            <w:r w:rsidRPr="00F803D8">
              <w:rPr>
                <w:rStyle w:val="Hyperlink"/>
                <w:rFonts w:asciiTheme="majorHAnsi" w:eastAsiaTheme="majorEastAsia" w:hAnsiTheme="majorHAnsi" w:cstheme="majorBidi"/>
                <w:b/>
                <w:bCs/>
                <w:noProof/>
              </w:rPr>
              <w:t>Table of Contents</w:t>
            </w:r>
            <w:r>
              <w:rPr>
                <w:noProof/>
                <w:webHidden/>
              </w:rPr>
              <w:tab/>
            </w:r>
            <w:r>
              <w:rPr>
                <w:noProof/>
                <w:webHidden/>
              </w:rPr>
              <w:fldChar w:fldCharType="begin"/>
            </w:r>
            <w:r>
              <w:rPr>
                <w:noProof/>
                <w:webHidden/>
              </w:rPr>
              <w:instrText xml:space="preserve"> PAGEREF _Toc228782246 \h </w:instrText>
            </w:r>
            <w:r>
              <w:rPr>
                <w:noProof/>
                <w:webHidden/>
              </w:rPr>
            </w:r>
            <w:r>
              <w:rPr>
                <w:noProof/>
                <w:webHidden/>
              </w:rPr>
              <w:fldChar w:fldCharType="separate"/>
            </w:r>
            <w:r>
              <w:rPr>
                <w:noProof/>
                <w:webHidden/>
              </w:rPr>
              <w:t>1</w:t>
            </w:r>
            <w:r>
              <w:rPr>
                <w:noProof/>
                <w:webHidden/>
              </w:rPr>
              <w:fldChar w:fldCharType="end"/>
            </w:r>
          </w:hyperlink>
        </w:p>
        <w:p w14:paraId="3235D994" w14:textId="11005F98" w:rsidR="00151A2E" w:rsidRDefault="00151A2E">
          <w:pPr>
            <w:pStyle w:val="TOC1"/>
            <w:tabs>
              <w:tab w:val="right" w:leader="dot" w:pos="10214"/>
            </w:tabs>
            <w:rPr>
              <w:noProof/>
            </w:rPr>
          </w:pPr>
          <w:hyperlink w:anchor="_Toc228782247" w:history="1">
            <w:r w:rsidRPr="00F803D8">
              <w:rPr>
                <w:rStyle w:val="Hyperlink"/>
                <w:noProof/>
              </w:rPr>
              <w:t>Table of Contents</w:t>
            </w:r>
            <w:r>
              <w:rPr>
                <w:noProof/>
                <w:webHidden/>
              </w:rPr>
              <w:tab/>
            </w:r>
            <w:r>
              <w:rPr>
                <w:noProof/>
                <w:webHidden/>
              </w:rPr>
              <w:fldChar w:fldCharType="begin"/>
            </w:r>
            <w:r>
              <w:rPr>
                <w:noProof/>
                <w:webHidden/>
              </w:rPr>
              <w:instrText xml:space="preserve"> PAGEREF _Toc228782247 \h </w:instrText>
            </w:r>
            <w:r>
              <w:rPr>
                <w:noProof/>
                <w:webHidden/>
              </w:rPr>
            </w:r>
            <w:r>
              <w:rPr>
                <w:noProof/>
                <w:webHidden/>
              </w:rPr>
              <w:fldChar w:fldCharType="separate"/>
            </w:r>
            <w:r>
              <w:rPr>
                <w:noProof/>
                <w:webHidden/>
              </w:rPr>
              <w:t>7</w:t>
            </w:r>
            <w:r>
              <w:rPr>
                <w:noProof/>
                <w:webHidden/>
              </w:rPr>
              <w:fldChar w:fldCharType="end"/>
            </w:r>
          </w:hyperlink>
        </w:p>
        <w:p w14:paraId="56E8C154" w14:textId="3B102D49" w:rsidR="00151A2E" w:rsidRDefault="00151A2E">
          <w:pPr>
            <w:pStyle w:val="TOC1"/>
            <w:tabs>
              <w:tab w:val="right" w:leader="dot" w:pos="10214"/>
            </w:tabs>
            <w:rPr>
              <w:noProof/>
            </w:rPr>
          </w:pPr>
          <w:hyperlink w:anchor="_Toc228782248" w:history="1">
            <w:r w:rsidRPr="00F803D8">
              <w:rPr>
                <w:rStyle w:val="Hyperlink"/>
                <w:noProof/>
              </w:rPr>
              <w:t>Executive Summary</w:t>
            </w:r>
            <w:r>
              <w:rPr>
                <w:noProof/>
                <w:webHidden/>
              </w:rPr>
              <w:tab/>
            </w:r>
            <w:r>
              <w:rPr>
                <w:noProof/>
                <w:webHidden/>
              </w:rPr>
              <w:fldChar w:fldCharType="begin"/>
            </w:r>
            <w:r>
              <w:rPr>
                <w:noProof/>
                <w:webHidden/>
              </w:rPr>
              <w:instrText xml:space="preserve"> PAGEREF _Toc228782248 \h </w:instrText>
            </w:r>
            <w:r>
              <w:rPr>
                <w:noProof/>
                <w:webHidden/>
              </w:rPr>
            </w:r>
            <w:r>
              <w:rPr>
                <w:noProof/>
                <w:webHidden/>
              </w:rPr>
              <w:fldChar w:fldCharType="separate"/>
            </w:r>
            <w:r>
              <w:rPr>
                <w:noProof/>
                <w:webHidden/>
              </w:rPr>
              <w:t>8</w:t>
            </w:r>
            <w:r>
              <w:rPr>
                <w:noProof/>
                <w:webHidden/>
              </w:rPr>
              <w:fldChar w:fldCharType="end"/>
            </w:r>
          </w:hyperlink>
        </w:p>
        <w:p w14:paraId="3A4DA70E" w14:textId="5E3FD6BF" w:rsidR="00151A2E" w:rsidRDefault="00151A2E">
          <w:pPr>
            <w:pStyle w:val="TOC1"/>
            <w:tabs>
              <w:tab w:val="right" w:leader="dot" w:pos="10214"/>
            </w:tabs>
            <w:rPr>
              <w:noProof/>
            </w:rPr>
          </w:pPr>
          <w:hyperlink w:anchor="_Toc228782249" w:history="1">
            <w:r w:rsidRPr="00F803D8">
              <w:rPr>
                <w:rStyle w:val="Hyperlink"/>
                <w:noProof/>
              </w:rPr>
              <w:t>Architecture Scope</w:t>
            </w:r>
            <w:r>
              <w:rPr>
                <w:noProof/>
                <w:webHidden/>
              </w:rPr>
              <w:tab/>
            </w:r>
            <w:r>
              <w:rPr>
                <w:noProof/>
                <w:webHidden/>
              </w:rPr>
              <w:fldChar w:fldCharType="begin"/>
            </w:r>
            <w:r>
              <w:rPr>
                <w:noProof/>
                <w:webHidden/>
              </w:rPr>
              <w:instrText xml:space="preserve"> PAGEREF _Toc228782249 \h </w:instrText>
            </w:r>
            <w:r>
              <w:rPr>
                <w:noProof/>
                <w:webHidden/>
              </w:rPr>
            </w:r>
            <w:r>
              <w:rPr>
                <w:noProof/>
                <w:webHidden/>
              </w:rPr>
              <w:fldChar w:fldCharType="separate"/>
            </w:r>
            <w:r>
              <w:rPr>
                <w:noProof/>
                <w:webHidden/>
              </w:rPr>
              <w:t>9</w:t>
            </w:r>
            <w:r>
              <w:rPr>
                <w:noProof/>
                <w:webHidden/>
              </w:rPr>
              <w:fldChar w:fldCharType="end"/>
            </w:r>
          </w:hyperlink>
        </w:p>
        <w:p w14:paraId="500EA15F" w14:textId="712A44D6" w:rsidR="00151A2E" w:rsidRDefault="00151A2E">
          <w:pPr>
            <w:pStyle w:val="TOC1"/>
            <w:tabs>
              <w:tab w:val="right" w:leader="dot" w:pos="10214"/>
            </w:tabs>
            <w:rPr>
              <w:noProof/>
            </w:rPr>
          </w:pPr>
          <w:hyperlink w:anchor="_Toc228782250" w:history="1">
            <w:r w:rsidRPr="00F803D8">
              <w:rPr>
                <w:rStyle w:val="Hyperlink"/>
                <w:noProof/>
              </w:rPr>
              <w:t>Requirements Baseline</w:t>
            </w:r>
            <w:r>
              <w:rPr>
                <w:noProof/>
                <w:webHidden/>
              </w:rPr>
              <w:tab/>
            </w:r>
            <w:r>
              <w:rPr>
                <w:noProof/>
                <w:webHidden/>
              </w:rPr>
              <w:fldChar w:fldCharType="begin"/>
            </w:r>
            <w:r>
              <w:rPr>
                <w:noProof/>
                <w:webHidden/>
              </w:rPr>
              <w:instrText xml:space="preserve"> PAGEREF _Toc228782250 \h </w:instrText>
            </w:r>
            <w:r>
              <w:rPr>
                <w:noProof/>
                <w:webHidden/>
              </w:rPr>
            </w:r>
            <w:r>
              <w:rPr>
                <w:noProof/>
                <w:webHidden/>
              </w:rPr>
              <w:fldChar w:fldCharType="separate"/>
            </w:r>
            <w:r>
              <w:rPr>
                <w:noProof/>
                <w:webHidden/>
              </w:rPr>
              <w:t>10</w:t>
            </w:r>
            <w:r>
              <w:rPr>
                <w:noProof/>
                <w:webHidden/>
              </w:rPr>
              <w:fldChar w:fldCharType="end"/>
            </w:r>
          </w:hyperlink>
        </w:p>
        <w:p w14:paraId="5C5198D2" w14:textId="73E17906" w:rsidR="00151A2E" w:rsidRDefault="00151A2E">
          <w:pPr>
            <w:pStyle w:val="TOC1"/>
            <w:tabs>
              <w:tab w:val="right" w:leader="dot" w:pos="10214"/>
            </w:tabs>
            <w:rPr>
              <w:noProof/>
            </w:rPr>
          </w:pPr>
          <w:hyperlink w:anchor="_Toc228782251" w:history="1">
            <w:r w:rsidRPr="00F803D8">
              <w:rPr>
                <w:rStyle w:val="Hyperlink"/>
                <w:noProof/>
              </w:rPr>
              <w:t>Architecture Decision Summary</w:t>
            </w:r>
            <w:r>
              <w:rPr>
                <w:noProof/>
                <w:webHidden/>
              </w:rPr>
              <w:tab/>
            </w:r>
            <w:r>
              <w:rPr>
                <w:noProof/>
                <w:webHidden/>
              </w:rPr>
              <w:fldChar w:fldCharType="begin"/>
            </w:r>
            <w:r>
              <w:rPr>
                <w:noProof/>
                <w:webHidden/>
              </w:rPr>
              <w:instrText xml:space="preserve"> PAGEREF _Toc228782251 \h </w:instrText>
            </w:r>
            <w:r>
              <w:rPr>
                <w:noProof/>
                <w:webHidden/>
              </w:rPr>
            </w:r>
            <w:r>
              <w:rPr>
                <w:noProof/>
                <w:webHidden/>
              </w:rPr>
              <w:fldChar w:fldCharType="separate"/>
            </w:r>
            <w:r>
              <w:rPr>
                <w:noProof/>
                <w:webHidden/>
              </w:rPr>
              <w:t>11</w:t>
            </w:r>
            <w:r>
              <w:rPr>
                <w:noProof/>
                <w:webHidden/>
              </w:rPr>
              <w:fldChar w:fldCharType="end"/>
            </w:r>
          </w:hyperlink>
        </w:p>
        <w:p w14:paraId="41608BED" w14:textId="355BF65F" w:rsidR="00151A2E" w:rsidRDefault="00151A2E">
          <w:pPr>
            <w:pStyle w:val="TOC1"/>
            <w:tabs>
              <w:tab w:val="right" w:leader="dot" w:pos="10214"/>
            </w:tabs>
            <w:rPr>
              <w:noProof/>
            </w:rPr>
          </w:pPr>
          <w:hyperlink w:anchor="_Toc228782252" w:history="1">
            <w:r w:rsidRPr="00F803D8">
              <w:rPr>
                <w:rStyle w:val="Hyperlink"/>
                <w:noProof/>
              </w:rPr>
              <w:t>Architecture Diagram 1: Context</w:t>
            </w:r>
            <w:r>
              <w:rPr>
                <w:noProof/>
                <w:webHidden/>
              </w:rPr>
              <w:tab/>
            </w:r>
            <w:r>
              <w:rPr>
                <w:noProof/>
                <w:webHidden/>
              </w:rPr>
              <w:fldChar w:fldCharType="begin"/>
            </w:r>
            <w:r>
              <w:rPr>
                <w:noProof/>
                <w:webHidden/>
              </w:rPr>
              <w:instrText xml:space="preserve"> PAGEREF _Toc228782252 \h </w:instrText>
            </w:r>
            <w:r>
              <w:rPr>
                <w:noProof/>
                <w:webHidden/>
              </w:rPr>
            </w:r>
            <w:r>
              <w:rPr>
                <w:noProof/>
                <w:webHidden/>
              </w:rPr>
              <w:fldChar w:fldCharType="separate"/>
            </w:r>
            <w:r>
              <w:rPr>
                <w:noProof/>
                <w:webHidden/>
              </w:rPr>
              <w:t>12</w:t>
            </w:r>
            <w:r>
              <w:rPr>
                <w:noProof/>
                <w:webHidden/>
              </w:rPr>
              <w:fldChar w:fldCharType="end"/>
            </w:r>
          </w:hyperlink>
        </w:p>
        <w:p w14:paraId="2FE4E28F" w14:textId="4B9A62CB" w:rsidR="00151A2E" w:rsidRDefault="00151A2E">
          <w:pPr>
            <w:pStyle w:val="TOC1"/>
            <w:tabs>
              <w:tab w:val="right" w:leader="dot" w:pos="10214"/>
            </w:tabs>
            <w:rPr>
              <w:noProof/>
            </w:rPr>
          </w:pPr>
          <w:hyperlink w:anchor="_Toc228782253" w:history="1">
            <w:r w:rsidRPr="00F803D8">
              <w:rPr>
                <w:rStyle w:val="Hyperlink"/>
                <w:noProof/>
              </w:rPr>
              <w:t>Architecture Diagram 2: Container</w:t>
            </w:r>
            <w:r>
              <w:rPr>
                <w:noProof/>
                <w:webHidden/>
              </w:rPr>
              <w:tab/>
            </w:r>
            <w:r>
              <w:rPr>
                <w:noProof/>
                <w:webHidden/>
              </w:rPr>
              <w:fldChar w:fldCharType="begin"/>
            </w:r>
            <w:r>
              <w:rPr>
                <w:noProof/>
                <w:webHidden/>
              </w:rPr>
              <w:instrText xml:space="preserve"> PAGEREF _Toc228782253 \h </w:instrText>
            </w:r>
            <w:r>
              <w:rPr>
                <w:noProof/>
                <w:webHidden/>
              </w:rPr>
            </w:r>
            <w:r>
              <w:rPr>
                <w:noProof/>
                <w:webHidden/>
              </w:rPr>
              <w:fldChar w:fldCharType="separate"/>
            </w:r>
            <w:r>
              <w:rPr>
                <w:noProof/>
                <w:webHidden/>
              </w:rPr>
              <w:t>13</w:t>
            </w:r>
            <w:r>
              <w:rPr>
                <w:noProof/>
                <w:webHidden/>
              </w:rPr>
              <w:fldChar w:fldCharType="end"/>
            </w:r>
          </w:hyperlink>
        </w:p>
        <w:p w14:paraId="7AD44B28" w14:textId="588B079B" w:rsidR="00151A2E" w:rsidRDefault="00151A2E">
          <w:pPr>
            <w:pStyle w:val="TOC1"/>
            <w:tabs>
              <w:tab w:val="right" w:leader="dot" w:pos="10214"/>
            </w:tabs>
            <w:rPr>
              <w:noProof/>
            </w:rPr>
          </w:pPr>
          <w:hyperlink w:anchor="_Toc228782254" w:history="1">
            <w:r w:rsidRPr="00F803D8">
              <w:rPr>
                <w:rStyle w:val="Hyperlink"/>
                <w:noProof/>
              </w:rPr>
              <w:t>Architecture Diagram 3: Layers</w:t>
            </w:r>
            <w:r>
              <w:rPr>
                <w:noProof/>
                <w:webHidden/>
              </w:rPr>
              <w:tab/>
            </w:r>
            <w:r>
              <w:rPr>
                <w:noProof/>
                <w:webHidden/>
              </w:rPr>
              <w:fldChar w:fldCharType="begin"/>
            </w:r>
            <w:r>
              <w:rPr>
                <w:noProof/>
                <w:webHidden/>
              </w:rPr>
              <w:instrText xml:space="preserve"> PAGEREF _Toc228782254 \h </w:instrText>
            </w:r>
            <w:r>
              <w:rPr>
                <w:noProof/>
                <w:webHidden/>
              </w:rPr>
            </w:r>
            <w:r>
              <w:rPr>
                <w:noProof/>
                <w:webHidden/>
              </w:rPr>
              <w:fldChar w:fldCharType="separate"/>
            </w:r>
            <w:r>
              <w:rPr>
                <w:noProof/>
                <w:webHidden/>
              </w:rPr>
              <w:t>14</w:t>
            </w:r>
            <w:r>
              <w:rPr>
                <w:noProof/>
                <w:webHidden/>
              </w:rPr>
              <w:fldChar w:fldCharType="end"/>
            </w:r>
          </w:hyperlink>
        </w:p>
        <w:p w14:paraId="3D543B1D" w14:textId="36287314" w:rsidR="00151A2E" w:rsidRDefault="00151A2E">
          <w:pPr>
            <w:pStyle w:val="TOC1"/>
            <w:tabs>
              <w:tab w:val="right" w:leader="dot" w:pos="10214"/>
            </w:tabs>
            <w:rPr>
              <w:noProof/>
            </w:rPr>
          </w:pPr>
          <w:hyperlink w:anchor="_Toc228782255" w:history="1">
            <w:r w:rsidRPr="00F803D8">
              <w:rPr>
                <w:rStyle w:val="Hyperlink"/>
                <w:noProof/>
              </w:rPr>
              <w:t>Architecture Diagram 4: Azure</w:t>
            </w:r>
            <w:r>
              <w:rPr>
                <w:noProof/>
                <w:webHidden/>
              </w:rPr>
              <w:tab/>
            </w:r>
            <w:r>
              <w:rPr>
                <w:noProof/>
                <w:webHidden/>
              </w:rPr>
              <w:fldChar w:fldCharType="begin"/>
            </w:r>
            <w:r>
              <w:rPr>
                <w:noProof/>
                <w:webHidden/>
              </w:rPr>
              <w:instrText xml:space="preserve"> PAGEREF _Toc228782255 \h </w:instrText>
            </w:r>
            <w:r>
              <w:rPr>
                <w:noProof/>
                <w:webHidden/>
              </w:rPr>
            </w:r>
            <w:r>
              <w:rPr>
                <w:noProof/>
                <w:webHidden/>
              </w:rPr>
              <w:fldChar w:fldCharType="separate"/>
            </w:r>
            <w:r>
              <w:rPr>
                <w:noProof/>
                <w:webHidden/>
              </w:rPr>
              <w:t>15</w:t>
            </w:r>
            <w:r>
              <w:rPr>
                <w:noProof/>
                <w:webHidden/>
              </w:rPr>
              <w:fldChar w:fldCharType="end"/>
            </w:r>
          </w:hyperlink>
        </w:p>
        <w:p w14:paraId="636C8B7E" w14:textId="78FA05C1" w:rsidR="00151A2E" w:rsidRDefault="00151A2E">
          <w:pPr>
            <w:pStyle w:val="TOC1"/>
            <w:tabs>
              <w:tab w:val="right" w:leader="dot" w:pos="10214"/>
            </w:tabs>
            <w:rPr>
              <w:noProof/>
            </w:rPr>
          </w:pPr>
          <w:hyperlink w:anchor="_Toc228782256" w:history="1">
            <w:r w:rsidRPr="00F803D8">
              <w:rPr>
                <w:rStyle w:val="Hyperlink"/>
                <w:noProof/>
              </w:rPr>
              <w:t>Architecture Diagram 5: Dataflow</w:t>
            </w:r>
            <w:r>
              <w:rPr>
                <w:noProof/>
                <w:webHidden/>
              </w:rPr>
              <w:tab/>
            </w:r>
            <w:r>
              <w:rPr>
                <w:noProof/>
                <w:webHidden/>
              </w:rPr>
              <w:fldChar w:fldCharType="begin"/>
            </w:r>
            <w:r>
              <w:rPr>
                <w:noProof/>
                <w:webHidden/>
              </w:rPr>
              <w:instrText xml:space="preserve"> PAGEREF _Toc228782256 \h </w:instrText>
            </w:r>
            <w:r>
              <w:rPr>
                <w:noProof/>
                <w:webHidden/>
              </w:rPr>
            </w:r>
            <w:r>
              <w:rPr>
                <w:noProof/>
                <w:webHidden/>
              </w:rPr>
              <w:fldChar w:fldCharType="separate"/>
            </w:r>
            <w:r>
              <w:rPr>
                <w:noProof/>
                <w:webHidden/>
              </w:rPr>
              <w:t>16</w:t>
            </w:r>
            <w:r>
              <w:rPr>
                <w:noProof/>
                <w:webHidden/>
              </w:rPr>
              <w:fldChar w:fldCharType="end"/>
            </w:r>
          </w:hyperlink>
        </w:p>
        <w:p w14:paraId="5630574F" w14:textId="7E916739" w:rsidR="00151A2E" w:rsidRDefault="00151A2E">
          <w:pPr>
            <w:pStyle w:val="TOC1"/>
            <w:tabs>
              <w:tab w:val="right" w:leader="dot" w:pos="10214"/>
            </w:tabs>
            <w:rPr>
              <w:noProof/>
            </w:rPr>
          </w:pPr>
          <w:hyperlink w:anchor="_Toc228782257" w:history="1">
            <w:r w:rsidRPr="00F803D8">
              <w:rPr>
                <w:rStyle w:val="Hyperlink"/>
                <w:noProof/>
              </w:rPr>
              <w:t>Architecture Diagram 6: Sequence</w:t>
            </w:r>
            <w:r>
              <w:rPr>
                <w:noProof/>
                <w:webHidden/>
              </w:rPr>
              <w:tab/>
            </w:r>
            <w:r>
              <w:rPr>
                <w:noProof/>
                <w:webHidden/>
              </w:rPr>
              <w:fldChar w:fldCharType="begin"/>
            </w:r>
            <w:r>
              <w:rPr>
                <w:noProof/>
                <w:webHidden/>
              </w:rPr>
              <w:instrText xml:space="preserve"> PAGEREF _Toc228782257 \h </w:instrText>
            </w:r>
            <w:r>
              <w:rPr>
                <w:noProof/>
                <w:webHidden/>
              </w:rPr>
            </w:r>
            <w:r>
              <w:rPr>
                <w:noProof/>
                <w:webHidden/>
              </w:rPr>
              <w:fldChar w:fldCharType="separate"/>
            </w:r>
            <w:r>
              <w:rPr>
                <w:noProof/>
                <w:webHidden/>
              </w:rPr>
              <w:t>17</w:t>
            </w:r>
            <w:r>
              <w:rPr>
                <w:noProof/>
                <w:webHidden/>
              </w:rPr>
              <w:fldChar w:fldCharType="end"/>
            </w:r>
          </w:hyperlink>
        </w:p>
        <w:p w14:paraId="1792592E" w14:textId="34EAB1E1" w:rsidR="00151A2E" w:rsidRDefault="00151A2E">
          <w:pPr>
            <w:pStyle w:val="TOC1"/>
            <w:tabs>
              <w:tab w:val="right" w:leader="dot" w:pos="10214"/>
            </w:tabs>
            <w:rPr>
              <w:noProof/>
            </w:rPr>
          </w:pPr>
          <w:hyperlink w:anchor="_Toc228782258" w:history="1">
            <w:r w:rsidRPr="00F803D8">
              <w:rPr>
                <w:rStyle w:val="Hyperlink"/>
                <w:noProof/>
              </w:rPr>
              <w:t>Architecture Diagram 7: Erd</w:t>
            </w:r>
            <w:r>
              <w:rPr>
                <w:noProof/>
                <w:webHidden/>
              </w:rPr>
              <w:tab/>
            </w:r>
            <w:r>
              <w:rPr>
                <w:noProof/>
                <w:webHidden/>
              </w:rPr>
              <w:fldChar w:fldCharType="begin"/>
            </w:r>
            <w:r>
              <w:rPr>
                <w:noProof/>
                <w:webHidden/>
              </w:rPr>
              <w:instrText xml:space="preserve"> PAGEREF _Toc228782258 \h </w:instrText>
            </w:r>
            <w:r>
              <w:rPr>
                <w:noProof/>
                <w:webHidden/>
              </w:rPr>
            </w:r>
            <w:r>
              <w:rPr>
                <w:noProof/>
                <w:webHidden/>
              </w:rPr>
              <w:fldChar w:fldCharType="separate"/>
            </w:r>
            <w:r>
              <w:rPr>
                <w:noProof/>
                <w:webHidden/>
              </w:rPr>
              <w:t>18</w:t>
            </w:r>
            <w:r>
              <w:rPr>
                <w:noProof/>
                <w:webHidden/>
              </w:rPr>
              <w:fldChar w:fldCharType="end"/>
            </w:r>
          </w:hyperlink>
        </w:p>
        <w:p w14:paraId="6473E744" w14:textId="44EA40E9" w:rsidR="00151A2E" w:rsidRDefault="00151A2E">
          <w:pPr>
            <w:pStyle w:val="TOC1"/>
            <w:tabs>
              <w:tab w:val="right" w:leader="dot" w:pos="10214"/>
            </w:tabs>
            <w:rPr>
              <w:noProof/>
            </w:rPr>
          </w:pPr>
          <w:hyperlink w:anchor="_Toc228782259" w:history="1">
            <w:r w:rsidRPr="00F803D8">
              <w:rPr>
                <w:rStyle w:val="Hyperlink"/>
                <w:noProof/>
              </w:rPr>
              <w:t>Architecture Diagram 8: Rbac</w:t>
            </w:r>
            <w:r>
              <w:rPr>
                <w:noProof/>
                <w:webHidden/>
              </w:rPr>
              <w:tab/>
            </w:r>
            <w:r>
              <w:rPr>
                <w:noProof/>
                <w:webHidden/>
              </w:rPr>
              <w:fldChar w:fldCharType="begin"/>
            </w:r>
            <w:r>
              <w:rPr>
                <w:noProof/>
                <w:webHidden/>
              </w:rPr>
              <w:instrText xml:space="preserve"> PAGEREF _Toc228782259 \h </w:instrText>
            </w:r>
            <w:r>
              <w:rPr>
                <w:noProof/>
                <w:webHidden/>
              </w:rPr>
            </w:r>
            <w:r>
              <w:rPr>
                <w:noProof/>
                <w:webHidden/>
              </w:rPr>
              <w:fldChar w:fldCharType="separate"/>
            </w:r>
            <w:r>
              <w:rPr>
                <w:noProof/>
                <w:webHidden/>
              </w:rPr>
              <w:t>19</w:t>
            </w:r>
            <w:r>
              <w:rPr>
                <w:noProof/>
                <w:webHidden/>
              </w:rPr>
              <w:fldChar w:fldCharType="end"/>
            </w:r>
          </w:hyperlink>
        </w:p>
        <w:p w14:paraId="4D7C0653" w14:textId="610E2B96" w:rsidR="00151A2E" w:rsidRDefault="00151A2E">
          <w:pPr>
            <w:pStyle w:val="TOC1"/>
            <w:tabs>
              <w:tab w:val="right" w:leader="dot" w:pos="10214"/>
            </w:tabs>
            <w:rPr>
              <w:noProof/>
            </w:rPr>
          </w:pPr>
          <w:hyperlink w:anchor="_Toc228782260" w:history="1">
            <w:r w:rsidRPr="00F803D8">
              <w:rPr>
                <w:rStyle w:val="Hyperlink"/>
                <w:noProof/>
              </w:rPr>
              <w:t>Architecture Diagram 9: Cicd</w:t>
            </w:r>
            <w:r>
              <w:rPr>
                <w:noProof/>
                <w:webHidden/>
              </w:rPr>
              <w:tab/>
            </w:r>
            <w:r>
              <w:rPr>
                <w:noProof/>
                <w:webHidden/>
              </w:rPr>
              <w:fldChar w:fldCharType="begin"/>
            </w:r>
            <w:r>
              <w:rPr>
                <w:noProof/>
                <w:webHidden/>
              </w:rPr>
              <w:instrText xml:space="preserve"> PAGEREF _Toc228782260 \h </w:instrText>
            </w:r>
            <w:r>
              <w:rPr>
                <w:noProof/>
                <w:webHidden/>
              </w:rPr>
            </w:r>
            <w:r>
              <w:rPr>
                <w:noProof/>
                <w:webHidden/>
              </w:rPr>
              <w:fldChar w:fldCharType="separate"/>
            </w:r>
            <w:r>
              <w:rPr>
                <w:noProof/>
                <w:webHidden/>
              </w:rPr>
              <w:t>20</w:t>
            </w:r>
            <w:r>
              <w:rPr>
                <w:noProof/>
                <w:webHidden/>
              </w:rPr>
              <w:fldChar w:fldCharType="end"/>
            </w:r>
          </w:hyperlink>
        </w:p>
        <w:p w14:paraId="2A0B8A33" w14:textId="76AFD9BE" w:rsidR="00151A2E" w:rsidRDefault="00151A2E">
          <w:pPr>
            <w:pStyle w:val="TOC1"/>
            <w:tabs>
              <w:tab w:val="right" w:leader="dot" w:pos="10214"/>
            </w:tabs>
            <w:rPr>
              <w:noProof/>
            </w:rPr>
          </w:pPr>
          <w:hyperlink w:anchor="_Toc228782261" w:history="1">
            <w:r w:rsidRPr="00F803D8">
              <w:rPr>
                <w:rStyle w:val="Hyperlink"/>
                <w:noProof/>
              </w:rPr>
              <w:t>Architecture Diagram 10: Observability</w:t>
            </w:r>
            <w:r>
              <w:rPr>
                <w:noProof/>
                <w:webHidden/>
              </w:rPr>
              <w:tab/>
            </w:r>
            <w:r>
              <w:rPr>
                <w:noProof/>
                <w:webHidden/>
              </w:rPr>
              <w:fldChar w:fldCharType="begin"/>
            </w:r>
            <w:r>
              <w:rPr>
                <w:noProof/>
                <w:webHidden/>
              </w:rPr>
              <w:instrText xml:space="preserve"> PAGEREF _Toc228782261 \h </w:instrText>
            </w:r>
            <w:r>
              <w:rPr>
                <w:noProof/>
                <w:webHidden/>
              </w:rPr>
            </w:r>
            <w:r>
              <w:rPr>
                <w:noProof/>
                <w:webHidden/>
              </w:rPr>
              <w:fldChar w:fldCharType="separate"/>
            </w:r>
            <w:r>
              <w:rPr>
                <w:noProof/>
                <w:webHidden/>
              </w:rPr>
              <w:t>21</w:t>
            </w:r>
            <w:r>
              <w:rPr>
                <w:noProof/>
                <w:webHidden/>
              </w:rPr>
              <w:fldChar w:fldCharType="end"/>
            </w:r>
          </w:hyperlink>
        </w:p>
        <w:p w14:paraId="17C19D86" w14:textId="0AC79FCE" w:rsidR="00151A2E" w:rsidRDefault="00151A2E">
          <w:pPr>
            <w:pStyle w:val="TOC1"/>
            <w:tabs>
              <w:tab w:val="right" w:leader="dot" w:pos="10214"/>
            </w:tabs>
            <w:rPr>
              <w:noProof/>
            </w:rPr>
          </w:pPr>
          <w:hyperlink w:anchor="_Toc228782262" w:history="1">
            <w:r w:rsidRPr="00F803D8">
              <w:rPr>
                <w:rStyle w:val="Hyperlink"/>
                <w:noProof/>
              </w:rPr>
              <w:t>Architecture Diagram 11: Security</w:t>
            </w:r>
            <w:r>
              <w:rPr>
                <w:noProof/>
                <w:webHidden/>
              </w:rPr>
              <w:tab/>
            </w:r>
            <w:r>
              <w:rPr>
                <w:noProof/>
                <w:webHidden/>
              </w:rPr>
              <w:fldChar w:fldCharType="begin"/>
            </w:r>
            <w:r>
              <w:rPr>
                <w:noProof/>
                <w:webHidden/>
              </w:rPr>
              <w:instrText xml:space="preserve"> PAGEREF _Toc228782262 \h </w:instrText>
            </w:r>
            <w:r>
              <w:rPr>
                <w:noProof/>
                <w:webHidden/>
              </w:rPr>
            </w:r>
            <w:r>
              <w:rPr>
                <w:noProof/>
                <w:webHidden/>
              </w:rPr>
              <w:fldChar w:fldCharType="separate"/>
            </w:r>
            <w:r>
              <w:rPr>
                <w:noProof/>
                <w:webHidden/>
              </w:rPr>
              <w:t>22</w:t>
            </w:r>
            <w:r>
              <w:rPr>
                <w:noProof/>
                <w:webHidden/>
              </w:rPr>
              <w:fldChar w:fldCharType="end"/>
            </w:r>
          </w:hyperlink>
        </w:p>
        <w:p w14:paraId="79C4CCBB" w14:textId="698C91AC" w:rsidR="00151A2E" w:rsidRDefault="00151A2E">
          <w:pPr>
            <w:pStyle w:val="TOC1"/>
            <w:tabs>
              <w:tab w:val="right" w:leader="dot" w:pos="10214"/>
            </w:tabs>
            <w:rPr>
              <w:noProof/>
            </w:rPr>
          </w:pPr>
          <w:hyperlink w:anchor="_Toc228782263" w:history="1">
            <w:r w:rsidRPr="00F803D8">
              <w:rPr>
                <w:rStyle w:val="Hyperlink"/>
                <w:noProof/>
              </w:rPr>
              <w:t>Architecture Diagram 12: Scaling</w:t>
            </w:r>
            <w:r>
              <w:rPr>
                <w:noProof/>
                <w:webHidden/>
              </w:rPr>
              <w:tab/>
            </w:r>
            <w:r>
              <w:rPr>
                <w:noProof/>
                <w:webHidden/>
              </w:rPr>
              <w:fldChar w:fldCharType="begin"/>
            </w:r>
            <w:r>
              <w:rPr>
                <w:noProof/>
                <w:webHidden/>
              </w:rPr>
              <w:instrText xml:space="preserve"> PAGEREF _Toc228782263 \h </w:instrText>
            </w:r>
            <w:r>
              <w:rPr>
                <w:noProof/>
                <w:webHidden/>
              </w:rPr>
            </w:r>
            <w:r>
              <w:rPr>
                <w:noProof/>
                <w:webHidden/>
              </w:rPr>
              <w:fldChar w:fldCharType="separate"/>
            </w:r>
            <w:r>
              <w:rPr>
                <w:noProof/>
                <w:webHidden/>
              </w:rPr>
              <w:t>23</w:t>
            </w:r>
            <w:r>
              <w:rPr>
                <w:noProof/>
                <w:webHidden/>
              </w:rPr>
              <w:fldChar w:fldCharType="end"/>
            </w:r>
          </w:hyperlink>
        </w:p>
        <w:p w14:paraId="0DEF24D6" w14:textId="0CBEB320" w:rsidR="00151A2E" w:rsidRDefault="00151A2E">
          <w:pPr>
            <w:pStyle w:val="TOC1"/>
            <w:tabs>
              <w:tab w:val="right" w:leader="dot" w:pos="10214"/>
            </w:tabs>
            <w:rPr>
              <w:noProof/>
            </w:rPr>
          </w:pPr>
          <w:hyperlink w:anchor="_Toc228782264" w:history="1">
            <w:r w:rsidRPr="00F803D8">
              <w:rPr>
                <w:rStyle w:val="Hyperlink"/>
                <w:noProof/>
              </w:rPr>
              <w:t>Architecture Diagram 13: Risk Matrix</w:t>
            </w:r>
            <w:r>
              <w:rPr>
                <w:noProof/>
                <w:webHidden/>
              </w:rPr>
              <w:tab/>
            </w:r>
            <w:r>
              <w:rPr>
                <w:noProof/>
                <w:webHidden/>
              </w:rPr>
              <w:fldChar w:fldCharType="begin"/>
            </w:r>
            <w:r>
              <w:rPr>
                <w:noProof/>
                <w:webHidden/>
              </w:rPr>
              <w:instrText xml:space="preserve"> PAGEREF _Toc228782264 \h </w:instrText>
            </w:r>
            <w:r>
              <w:rPr>
                <w:noProof/>
                <w:webHidden/>
              </w:rPr>
            </w:r>
            <w:r>
              <w:rPr>
                <w:noProof/>
                <w:webHidden/>
              </w:rPr>
              <w:fldChar w:fldCharType="separate"/>
            </w:r>
            <w:r>
              <w:rPr>
                <w:noProof/>
                <w:webHidden/>
              </w:rPr>
              <w:t>24</w:t>
            </w:r>
            <w:r>
              <w:rPr>
                <w:noProof/>
                <w:webHidden/>
              </w:rPr>
              <w:fldChar w:fldCharType="end"/>
            </w:r>
          </w:hyperlink>
        </w:p>
        <w:p w14:paraId="2A64E5CF" w14:textId="6235C478" w:rsidR="00151A2E" w:rsidRDefault="00151A2E">
          <w:pPr>
            <w:pStyle w:val="TOC1"/>
            <w:tabs>
              <w:tab w:val="right" w:leader="dot" w:pos="10214"/>
            </w:tabs>
            <w:rPr>
              <w:noProof/>
            </w:rPr>
          </w:pPr>
          <w:hyperlink w:anchor="_Toc228782265" w:history="1">
            <w:r w:rsidRPr="00F803D8">
              <w:rPr>
                <w:rStyle w:val="Hyperlink"/>
                <w:noProof/>
              </w:rPr>
              <w:t>Architecture Diagram 14: Roadmap Chart</w:t>
            </w:r>
            <w:r>
              <w:rPr>
                <w:noProof/>
                <w:webHidden/>
              </w:rPr>
              <w:tab/>
            </w:r>
            <w:r>
              <w:rPr>
                <w:noProof/>
                <w:webHidden/>
              </w:rPr>
              <w:fldChar w:fldCharType="begin"/>
            </w:r>
            <w:r>
              <w:rPr>
                <w:noProof/>
                <w:webHidden/>
              </w:rPr>
              <w:instrText xml:space="preserve"> PAGEREF _Toc228782265 \h </w:instrText>
            </w:r>
            <w:r>
              <w:rPr>
                <w:noProof/>
                <w:webHidden/>
              </w:rPr>
            </w:r>
            <w:r>
              <w:rPr>
                <w:noProof/>
                <w:webHidden/>
              </w:rPr>
              <w:fldChar w:fldCharType="separate"/>
            </w:r>
            <w:r>
              <w:rPr>
                <w:noProof/>
                <w:webHidden/>
              </w:rPr>
              <w:t>25</w:t>
            </w:r>
            <w:r>
              <w:rPr>
                <w:noProof/>
                <w:webHidden/>
              </w:rPr>
              <w:fldChar w:fldCharType="end"/>
            </w:r>
          </w:hyperlink>
        </w:p>
        <w:p w14:paraId="7BD0F549" w14:textId="1571BB20" w:rsidR="00151A2E" w:rsidRDefault="00151A2E">
          <w:pPr>
            <w:pStyle w:val="TOC1"/>
            <w:tabs>
              <w:tab w:val="right" w:leader="dot" w:pos="10214"/>
            </w:tabs>
            <w:rPr>
              <w:noProof/>
            </w:rPr>
          </w:pPr>
          <w:hyperlink w:anchor="_Toc228782266" w:history="1">
            <w:r w:rsidRPr="00F803D8">
              <w:rPr>
                <w:rStyle w:val="Hyperlink"/>
                <w:noProof/>
              </w:rPr>
              <w:t>Architecture Diagram 15: Capacity Chart</w:t>
            </w:r>
            <w:r>
              <w:rPr>
                <w:noProof/>
                <w:webHidden/>
              </w:rPr>
              <w:tab/>
            </w:r>
            <w:r>
              <w:rPr>
                <w:noProof/>
                <w:webHidden/>
              </w:rPr>
              <w:fldChar w:fldCharType="begin"/>
            </w:r>
            <w:r>
              <w:rPr>
                <w:noProof/>
                <w:webHidden/>
              </w:rPr>
              <w:instrText xml:space="preserve"> PAGEREF _Toc228782266 \h </w:instrText>
            </w:r>
            <w:r>
              <w:rPr>
                <w:noProof/>
                <w:webHidden/>
              </w:rPr>
            </w:r>
            <w:r>
              <w:rPr>
                <w:noProof/>
                <w:webHidden/>
              </w:rPr>
              <w:fldChar w:fldCharType="separate"/>
            </w:r>
            <w:r>
              <w:rPr>
                <w:noProof/>
                <w:webHidden/>
              </w:rPr>
              <w:t>26</w:t>
            </w:r>
            <w:r>
              <w:rPr>
                <w:noProof/>
                <w:webHidden/>
              </w:rPr>
              <w:fldChar w:fldCharType="end"/>
            </w:r>
          </w:hyperlink>
        </w:p>
        <w:p w14:paraId="1A5EEF7A" w14:textId="5CA0819B" w:rsidR="00151A2E" w:rsidRDefault="00151A2E">
          <w:pPr>
            <w:pStyle w:val="TOC1"/>
            <w:tabs>
              <w:tab w:val="right" w:leader="dot" w:pos="10214"/>
            </w:tabs>
            <w:rPr>
              <w:noProof/>
            </w:rPr>
          </w:pPr>
          <w:hyperlink w:anchor="_Toc228782267" w:history="1">
            <w:r w:rsidRPr="00F803D8">
              <w:rPr>
                <w:rStyle w:val="Hyperlink"/>
                <w:noProof/>
              </w:rPr>
              <w:t>Architecture Diagram 16: Domain Map</w:t>
            </w:r>
            <w:r>
              <w:rPr>
                <w:noProof/>
                <w:webHidden/>
              </w:rPr>
              <w:tab/>
            </w:r>
            <w:r>
              <w:rPr>
                <w:noProof/>
                <w:webHidden/>
              </w:rPr>
              <w:fldChar w:fldCharType="begin"/>
            </w:r>
            <w:r>
              <w:rPr>
                <w:noProof/>
                <w:webHidden/>
              </w:rPr>
              <w:instrText xml:space="preserve"> PAGEREF _Toc228782267 \h </w:instrText>
            </w:r>
            <w:r>
              <w:rPr>
                <w:noProof/>
                <w:webHidden/>
              </w:rPr>
            </w:r>
            <w:r>
              <w:rPr>
                <w:noProof/>
                <w:webHidden/>
              </w:rPr>
              <w:fldChar w:fldCharType="separate"/>
            </w:r>
            <w:r>
              <w:rPr>
                <w:noProof/>
                <w:webHidden/>
              </w:rPr>
              <w:t>27</w:t>
            </w:r>
            <w:r>
              <w:rPr>
                <w:noProof/>
                <w:webHidden/>
              </w:rPr>
              <w:fldChar w:fldCharType="end"/>
            </w:r>
          </w:hyperlink>
        </w:p>
        <w:p w14:paraId="4715DBD5" w14:textId="4CDD9427" w:rsidR="00151A2E" w:rsidRDefault="00151A2E">
          <w:pPr>
            <w:pStyle w:val="TOC1"/>
            <w:tabs>
              <w:tab w:val="right" w:leader="dot" w:pos="10214"/>
            </w:tabs>
            <w:rPr>
              <w:noProof/>
            </w:rPr>
          </w:pPr>
          <w:hyperlink w:anchor="_Toc228782268" w:history="1">
            <w:r w:rsidRPr="00F803D8">
              <w:rPr>
                <w:rStyle w:val="Hyperlink"/>
                <w:noProof/>
              </w:rPr>
              <w:t>Architecture Diagram 17: Api Map</w:t>
            </w:r>
            <w:r>
              <w:rPr>
                <w:noProof/>
                <w:webHidden/>
              </w:rPr>
              <w:tab/>
            </w:r>
            <w:r>
              <w:rPr>
                <w:noProof/>
                <w:webHidden/>
              </w:rPr>
              <w:fldChar w:fldCharType="begin"/>
            </w:r>
            <w:r>
              <w:rPr>
                <w:noProof/>
                <w:webHidden/>
              </w:rPr>
              <w:instrText xml:space="preserve"> PAGEREF _Toc228782268 \h </w:instrText>
            </w:r>
            <w:r>
              <w:rPr>
                <w:noProof/>
                <w:webHidden/>
              </w:rPr>
            </w:r>
            <w:r>
              <w:rPr>
                <w:noProof/>
                <w:webHidden/>
              </w:rPr>
              <w:fldChar w:fldCharType="separate"/>
            </w:r>
            <w:r>
              <w:rPr>
                <w:noProof/>
                <w:webHidden/>
              </w:rPr>
              <w:t>28</w:t>
            </w:r>
            <w:r>
              <w:rPr>
                <w:noProof/>
                <w:webHidden/>
              </w:rPr>
              <w:fldChar w:fldCharType="end"/>
            </w:r>
          </w:hyperlink>
        </w:p>
        <w:p w14:paraId="2C9F6348" w14:textId="162A3DC0" w:rsidR="00151A2E" w:rsidRDefault="00151A2E">
          <w:pPr>
            <w:pStyle w:val="TOC1"/>
            <w:tabs>
              <w:tab w:val="right" w:leader="dot" w:pos="10214"/>
            </w:tabs>
            <w:rPr>
              <w:noProof/>
            </w:rPr>
          </w:pPr>
          <w:hyperlink w:anchor="_Toc228782269" w:history="1">
            <w:r w:rsidRPr="00F803D8">
              <w:rPr>
                <w:rStyle w:val="Hyperlink"/>
                <w:noProof/>
              </w:rPr>
              <w:t>Architecture Diagram 18: Notification Flow</w:t>
            </w:r>
            <w:r>
              <w:rPr>
                <w:noProof/>
                <w:webHidden/>
              </w:rPr>
              <w:tab/>
            </w:r>
            <w:r>
              <w:rPr>
                <w:noProof/>
                <w:webHidden/>
              </w:rPr>
              <w:fldChar w:fldCharType="begin"/>
            </w:r>
            <w:r>
              <w:rPr>
                <w:noProof/>
                <w:webHidden/>
              </w:rPr>
              <w:instrText xml:space="preserve"> PAGEREF _Toc228782269 \h </w:instrText>
            </w:r>
            <w:r>
              <w:rPr>
                <w:noProof/>
                <w:webHidden/>
              </w:rPr>
            </w:r>
            <w:r>
              <w:rPr>
                <w:noProof/>
                <w:webHidden/>
              </w:rPr>
              <w:fldChar w:fldCharType="separate"/>
            </w:r>
            <w:r>
              <w:rPr>
                <w:noProof/>
                <w:webHidden/>
              </w:rPr>
              <w:t>29</w:t>
            </w:r>
            <w:r>
              <w:rPr>
                <w:noProof/>
                <w:webHidden/>
              </w:rPr>
              <w:fldChar w:fldCharType="end"/>
            </w:r>
          </w:hyperlink>
        </w:p>
        <w:p w14:paraId="79B08005" w14:textId="3D5D3991" w:rsidR="00151A2E" w:rsidRDefault="00151A2E">
          <w:pPr>
            <w:pStyle w:val="TOC1"/>
            <w:tabs>
              <w:tab w:val="right" w:leader="dot" w:pos="10214"/>
            </w:tabs>
            <w:rPr>
              <w:noProof/>
            </w:rPr>
          </w:pPr>
          <w:hyperlink w:anchor="_Toc228782270" w:history="1">
            <w:r w:rsidRPr="00F803D8">
              <w:rPr>
                <w:rStyle w:val="Hyperlink"/>
                <w:noProof/>
              </w:rPr>
              <w:t>Domain Module 1: Identity and Access</w:t>
            </w:r>
            <w:r>
              <w:rPr>
                <w:noProof/>
                <w:webHidden/>
              </w:rPr>
              <w:tab/>
            </w:r>
            <w:r>
              <w:rPr>
                <w:noProof/>
                <w:webHidden/>
              </w:rPr>
              <w:fldChar w:fldCharType="begin"/>
            </w:r>
            <w:r>
              <w:rPr>
                <w:noProof/>
                <w:webHidden/>
              </w:rPr>
              <w:instrText xml:space="preserve"> PAGEREF _Toc228782270 \h </w:instrText>
            </w:r>
            <w:r>
              <w:rPr>
                <w:noProof/>
                <w:webHidden/>
              </w:rPr>
            </w:r>
            <w:r>
              <w:rPr>
                <w:noProof/>
                <w:webHidden/>
              </w:rPr>
              <w:fldChar w:fldCharType="separate"/>
            </w:r>
            <w:r>
              <w:rPr>
                <w:noProof/>
                <w:webHidden/>
              </w:rPr>
              <w:t>30</w:t>
            </w:r>
            <w:r>
              <w:rPr>
                <w:noProof/>
                <w:webHidden/>
              </w:rPr>
              <w:fldChar w:fldCharType="end"/>
            </w:r>
          </w:hyperlink>
        </w:p>
        <w:p w14:paraId="032C28DF" w14:textId="1FA1ADA1" w:rsidR="00151A2E" w:rsidRDefault="00151A2E">
          <w:pPr>
            <w:pStyle w:val="TOC1"/>
            <w:tabs>
              <w:tab w:val="right" w:leader="dot" w:pos="10214"/>
            </w:tabs>
            <w:rPr>
              <w:noProof/>
            </w:rPr>
          </w:pPr>
          <w:hyperlink w:anchor="_Toc228782271" w:history="1">
            <w:r w:rsidRPr="00F803D8">
              <w:rPr>
                <w:rStyle w:val="Hyperlink"/>
                <w:noProof/>
              </w:rPr>
              <w:t>Identity and Access - Key Workflows</w:t>
            </w:r>
            <w:r>
              <w:rPr>
                <w:noProof/>
                <w:webHidden/>
              </w:rPr>
              <w:tab/>
            </w:r>
            <w:r>
              <w:rPr>
                <w:noProof/>
                <w:webHidden/>
              </w:rPr>
              <w:fldChar w:fldCharType="begin"/>
            </w:r>
            <w:r>
              <w:rPr>
                <w:noProof/>
                <w:webHidden/>
              </w:rPr>
              <w:instrText xml:space="preserve"> PAGEREF _Toc228782271 \h </w:instrText>
            </w:r>
            <w:r>
              <w:rPr>
                <w:noProof/>
                <w:webHidden/>
              </w:rPr>
            </w:r>
            <w:r>
              <w:rPr>
                <w:noProof/>
                <w:webHidden/>
              </w:rPr>
              <w:fldChar w:fldCharType="separate"/>
            </w:r>
            <w:r>
              <w:rPr>
                <w:noProof/>
                <w:webHidden/>
              </w:rPr>
              <w:t>31</w:t>
            </w:r>
            <w:r>
              <w:rPr>
                <w:noProof/>
                <w:webHidden/>
              </w:rPr>
              <w:fldChar w:fldCharType="end"/>
            </w:r>
          </w:hyperlink>
        </w:p>
        <w:p w14:paraId="50289999" w14:textId="372373A9" w:rsidR="00151A2E" w:rsidRDefault="00151A2E">
          <w:pPr>
            <w:pStyle w:val="TOC1"/>
            <w:tabs>
              <w:tab w:val="right" w:leader="dot" w:pos="10214"/>
            </w:tabs>
            <w:rPr>
              <w:noProof/>
            </w:rPr>
          </w:pPr>
          <w:hyperlink w:anchor="_Toc228782272" w:history="1">
            <w:r w:rsidRPr="00F803D8">
              <w:rPr>
                <w:rStyle w:val="Hyperlink"/>
                <w:noProof/>
              </w:rPr>
              <w:t>Domain Module 2: Patient Management</w:t>
            </w:r>
            <w:r>
              <w:rPr>
                <w:noProof/>
                <w:webHidden/>
              </w:rPr>
              <w:tab/>
            </w:r>
            <w:r>
              <w:rPr>
                <w:noProof/>
                <w:webHidden/>
              </w:rPr>
              <w:fldChar w:fldCharType="begin"/>
            </w:r>
            <w:r>
              <w:rPr>
                <w:noProof/>
                <w:webHidden/>
              </w:rPr>
              <w:instrText xml:space="preserve"> PAGEREF _Toc228782272 \h </w:instrText>
            </w:r>
            <w:r>
              <w:rPr>
                <w:noProof/>
                <w:webHidden/>
              </w:rPr>
            </w:r>
            <w:r>
              <w:rPr>
                <w:noProof/>
                <w:webHidden/>
              </w:rPr>
              <w:fldChar w:fldCharType="separate"/>
            </w:r>
            <w:r>
              <w:rPr>
                <w:noProof/>
                <w:webHidden/>
              </w:rPr>
              <w:t>32</w:t>
            </w:r>
            <w:r>
              <w:rPr>
                <w:noProof/>
                <w:webHidden/>
              </w:rPr>
              <w:fldChar w:fldCharType="end"/>
            </w:r>
          </w:hyperlink>
        </w:p>
        <w:p w14:paraId="40997154" w14:textId="623CA30F" w:rsidR="00151A2E" w:rsidRDefault="00151A2E">
          <w:pPr>
            <w:pStyle w:val="TOC1"/>
            <w:tabs>
              <w:tab w:val="right" w:leader="dot" w:pos="10214"/>
            </w:tabs>
            <w:rPr>
              <w:noProof/>
            </w:rPr>
          </w:pPr>
          <w:hyperlink w:anchor="_Toc228782273" w:history="1">
            <w:r w:rsidRPr="00F803D8">
              <w:rPr>
                <w:rStyle w:val="Hyperlink"/>
                <w:noProof/>
              </w:rPr>
              <w:t>Patient Management - Key Workflows</w:t>
            </w:r>
            <w:r>
              <w:rPr>
                <w:noProof/>
                <w:webHidden/>
              </w:rPr>
              <w:tab/>
            </w:r>
            <w:r>
              <w:rPr>
                <w:noProof/>
                <w:webHidden/>
              </w:rPr>
              <w:fldChar w:fldCharType="begin"/>
            </w:r>
            <w:r>
              <w:rPr>
                <w:noProof/>
                <w:webHidden/>
              </w:rPr>
              <w:instrText xml:space="preserve"> PAGEREF _Toc228782273 \h </w:instrText>
            </w:r>
            <w:r>
              <w:rPr>
                <w:noProof/>
                <w:webHidden/>
              </w:rPr>
            </w:r>
            <w:r>
              <w:rPr>
                <w:noProof/>
                <w:webHidden/>
              </w:rPr>
              <w:fldChar w:fldCharType="separate"/>
            </w:r>
            <w:r>
              <w:rPr>
                <w:noProof/>
                <w:webHidden/>
              </w:rPr>
              <w:t>33</w:t>
            </w:r>
            <w:r>
              <w:rPr>
                <w:noProof/>
                <w:webHidden/>
              </w:rPr>
              <w:fldChar w:fldCharType="end"/>
            </w:r>
          </w:hyperlink>
        </w:p>
        <w:p w14:paraId="599D7FD3" w14:textId="33399628" w:rsidR="00151A2E" w:rsidRDefault="00151A2E">
          <w:pPr>
            <w:pStyle w:val="TOC1"/>
            <w:tabs>
              <w:tab w:val="right" w:leader="dot" w:pos="10214"/>
            </w:tabs>
            <w:rPr>
              <w:noProof/>
            </w:rPr>
          </w:pPr>
          <w:hyperlink w:anchor="_Toc228782274" w:history="1">
            <w:r w:rsidRPr="00F803D8">
              <w:rPr>
                <w:rStyle w:val="Hyperlink"/>
                <w:noProof/>
              </w:rPr>
              <w:t>Domain Module 3: Doctor Management</w:t>
            </w:r>
            <w:r>
              <w:rPr>
                <w:noProof/>
                <w:webHidden/>
              </w:rPr>
              <w:tab/>
            </w:r>
            <w:r>
              <w:rPr>
                <w:noProof/>
                <w:webHidden/>
              </w:rPr>
              <w:fldChar w:fldCharType="begin"/>
            </w:r>
            <w:r>
              <w:rPr>
                <w:noProof/>
                <w:webHidden/>
              </w:rPr>
              <w:instrText xml:space="preserve"> PAGEREF _Toc228782274 \h </w:instrText>
            </w:r>
            <w:r>
              <w:rPr>
                <w:noProof/>
                <w:webHidden/>
              </w:rPr>
            </w:r>
            <w:r>
              <w:rPr>
                <w:noProof/>
                <w:webHidden/>
              </w:rPr>
              <w:fldChar w:fldCharType="separate"/>
            </w:r>
            <w:r>
              <w:rPr>
                <w:noProof/>
                <w:webHidden/>
              </w:rPr>
              <w:t>34</w:t>
            </w:r>
            <w:r>
              <w:rPr>
                <w:noProof/>
                <w:webHidden/>
              </w:rPr>
              <w:fldChar w:fldCharType="end"/>
            </w:r>
          </w:hyperlink>
        </w:p>
        <w:p w14:paraId="0A3DB977" w14:textId="5F99F2FB" w:rsidR="00151A2E" w:rsidRDefault="00151A2E">
          <w:pPr>
            <w:pStyle w:val="TOC1"/>
            <w:tabs>
              <w:tab w:val="right" w:leader="dot" w:pos="10214"/>
            </w:tabs>
            <w:rPr>
              <w:noProof/>
            </w:rPr>
          </w:pPr>
          <w:hyperlink w:anchor="_Toc228782275" w:history="1">
            <w:r w:rsidRPr="00F803D8">
              <w:rPr>
                <w:rStyle w:val="Hyperlink"/>
                <w:noProof/>
              </w:rPr>
              <w:t>Doctor Management - Key Workflows</w:t>
            </w:r>
            <w:r>
              <w:rPr>
                <w:noProof/>
                <w:webHidden/>
              </w:rPr>
              <w:tab/>
            </w:r>
            <w:r>
              <w:rPr>
                <w:noProof/>
                <w:webHidden/>
              </w:rPr>
              <w:fldChar w:fldCharType="begin"/>
            </w:r>
            <w:r>
              <w:rPr>
                <w:noProof/>
                <w:webHidden/>
              </w:rPr>
              <w:instrText xml:space="preserve"> PAGEREF _Toc228782275 \h </w:instrText>
            </w:r>
            <w:r>
              <w:rPr>
                <w:noProof/>
                <w:webHidden/>
              </w:rPr>
            </w:r>
            <w:r>
              <w:rPr>
                <w:noProof/>
                <w:webHidden/>
              </w:rPr>
              <w:fldChar w:fldCharType="separate"/>
            </w:r>
            <w:r>
              <w:rPr>
                <w:noProof/>
                <w:webHidden/>
              </w:rPr>
              <w:t>35</w:t>
            </w:r>
            <w:r>
              <w:rPr>
                <w:noProof/>
                <w:webHidden/>
              </w:rPr>
              <w:fldChar w:fldCharType="end"/>
            </w:r>
          </w:hyperlink>
        </w:p>
        <w:p w14:paraId="7D00CEB6" w14:textId="40D226A0" w:rsidR="00151A2E" w:rsidRDefault="00151A2E">
          <w:pPr>
            <w:pStyle w:val="TOC1"/>
            <w:tabs>
              <w:tab w:val="right" w:leader="dot" w:pos="10214"/>
            </w:tabs>
            <w:rPr>
              <w:noProof/>
            </w:rPr>
          </w:pPr>
          <w:hyperlink w:anchor="_Toc228782276" w:history="1">
            <w:r w:rsidRPr="00F803D8">
              <w:rPr>
                <w:rStyle w:val="Hyperlink"/>
                <w:noProof/>
              </w:rPr>
              <w:t>Domain Module 4: Appointment Scheduling</w:t>
            </w:r>
            <w:r>
              <w:rPr>
                <w:noProof/>
                <w:webHidden/>
              </w:rPr>
              <w:tab/>
            </w:r>
            <w:r>
              <w:rPr>
                <w:noProof/>
                <w:webHidden/>
              </w:rPr>
              <w:fldChar w:fldCharType="begin"/>
            </w:r>
            <w:r>
              <w:rPr>
                <w:noProof/>
                <w:webHidden/>
              </w:rPr>
              <w:instrText xml:space="preserve"> PAGEREF _Toc228782276 \h </w:instrText>
            </w:r>
            <w:r>
              <w:rPr>
                <w:noProof/>
                <w:webHidden/>
              </w:rPr>
            </w:r>
            <w:r>
              <w:rPr>
                <w:noProof/>
                <w:webHidden/>
              </w:rPr>
              <w:fldChar w:fldCharType="separate"/>
            </w:r>
            <w:r>
              <w:rPr>
                <w:noProof/>
                <w:webHidden/>
              </w:rPr>
              <w:t>36</w:t>
            </w:r>
            <w:r>
              <w:rPr>
                <w:noProof/>
                <w:webHidden/>
              </w:rPr>
              <w:fldChar w:fldCharType="end"/>
            </w:r>
          </w:hyperlink>
        </w:p>
        <w:p w14:paraId="23071D12" w14:textId="54EF4705" w:rsidR="00151A2E" w:rsidRDefault="00151A2E">
          <w:pPr>
            <w:pStyle w:val="TOC1"/>
            <w:tabs>
              <w:tab w:val="right" w:leader="dot" w:pos="10214"/>
            </w:tabs>
            <w:rPr>
              <w:noProof/>
            </w:rPr>
          </w:pPr>
          <w:hyperlink w:anchor="_Toc228782277" w:history="1">
            <w:r w:rsidRPr="00F803D8">
              <w:rPr>
                <w:rStyle w:val="Hyperlink"/>
                <w:noProof/>
              </w:rPr>
              <w:t>Appointment Scheduling - Key Workflows</w:t>
            </w:r>
            <w:r>
              <w:rPr>
                <w:noProof/>
                <w:webHidden/>
              </w:rPr>
              <w:tab/>
            </w:r>
            <w:r>
              <w:rPr>
                <w:noProof/>
                <w:webHidden/>
              </w:rPr>
              <w:fldChar w:fldCharType="begin"/>
            </w:r>
            <w:r>
              <w:rPr>
                <w:noProof/>
                <w:webHidden/>
              </w:rPr>
              <w:instrText xml:space="preserve"> PAGEREF _Toc228782277 \h </w:instrText>
            </w:r>
            <w:r>
              <w:rPr>
                <w:noProof/>
                <w:webHidden/>
              </w:rPr>
            </w:r>
            <w:r>
              <w:rPr>
                <w:noProof/>
                <w:webHidden/>
              </w:rPr>
              <w:fldChar w:fldCharType="separate"/>
            </w:r>
            <w:r>
              <w:rPr>
                <w:noProof/>
                <w:webHidden/>
              </w:rPr>
              <w:t>37</w:t>
            </w:r>
            <w:r>
              <w:rPr>
                <w:noProof/>
                <w:webHidden/>
              </w:rPr>
              <w:fldChar w:fldCharType="end"/>
            </w:r>
          </w:hyperlink>
        </w:p>
        <w:p w14:paraId="62F3063E" w14:textId="4729EF45" w:rsidR="00151A2E" w:rsidRDefault="00151A2E">
          <w:pPr>
            <w:pStyle w:val="TOC1"/>
            <w:tabs>
              <w:tab w:val="right" w:leader="dot" w:pos="10214"/>
            </w:tabs>
            <w:rPr>
              <w:noProof/>
            </w:rPr>
          </w:pPr>
          <w:hyperlink w:anchor="_Toc228782278" w:history="1">
            <w:r w:rsidRPr="00F803D8">
              <w:rPr>
                <w:rStyle w:val="Hyperlink"/>
                <w:noProof/>
              </w:rPr>
              <w:t>Domain Module 5: Telemedicine</w:t>
            </w:r>
            <w:r>
              <w:rPr>
                <w:noProof/>
                <w:webHidden/>
              </w:rPr>
              <w:tab/>
            </w:r>
            <w:r>
              <w:rPr>
                <w:noProof/>
                <w:webHidden/>
              </w:rPr>
              <w:fldChar w:fldCharType="begin"/>
            </w:r>
            <w:r>
              <w:rPr>
                <w:noProof/>
                <w:webHidden/>
              </w:rPr>
              <w:instrText xml:space="preserve"> PAGEREF _Toc228782278 \h </w:instrText>
            </w:r>
            <w:r>
              <w:rPr>
                <w:noProof/>
                <w:webHidden/>
              </w:rPr>
            </w:r>
            <w:r>
              <w:rPr>
                <w:noProof/>
                <w:webHidden/>
              </w:rPr>
              <w:fldChar w:fldCharType="separate"/>
            </w:r>
            <w:r>
              <w:rPr>
                <w:noProof/>
                <w:webHidden/>
              </w:rPr>
              <w:t>38</w:t>
            </w:r>
            <w:r>
              <w:rPr>
                <w:noProof/>
                <w:webHidden/>
              </w:rPr>
              <w:fldChar w:fldCharType="end"/>
            </w:r>
          </w:hyperlink>
        </w:p>
        <w:p w14:paraId="20435609" w14:textId="078C4A71" w:rsidR="00151A2E" w:rsidRDefault="00151A2E">
          <w:pPr>
            <w:pStyle w:val="TOC1"/>
            <w:tabs>
              <w:tab w:val="right" w:leader="dot" w:pos="10214"/>
            </w:tabs>
            <w:rPr>
              <w:noProof/>
            </w:rPr>
          </w:pPr>
          <w:hyperlink w:anchor="_Toc228782279" w:history="1">
            <w:r w:rsidRPr="00F803D8">
              <w:rPr>
                <w:rStyle w:val="Hyperlink"/>
                <w:noProof/>
              </w:rPr>
              <w:t>Telemedicine - Key Workflows</w:t>
            </w:r>
            <w:r>
              <w:rPr>
                <w:noProof/>
                <w:webHidden/>
              </w:rPr>
              <w:tab/>
            </w:r>
            <w:r>
              <w:rPr>
                <w:noProof/>
                <w:webHidden/>
              </w:rPr>
              <w:fldChar w:fldCharType="begin"/>
            </w:r>
            <w:r>
              <w:rPr>
                <w:noProof/>
                <w:webHidden/>
              </w:rPr>
              <w:instrText xml:space="preserve"> PAGEREF _Toc228782279 \h </w:instrText>
            </w:r>
            <w:r>
              <w:rPr>
                <w:noProof/>
                <w:webHidden/>
              </w:rPr>
            </w:r>
            <w:r>
              <w:rPr>
                <w:noProof/>
                <w:webHidden/>
              </w:rPr>
              <w:fldChar w:fldCharType="separate"/>
            </w:r>
            <w:r>
              <w:rPr>
                <w:noProof/>
                <w:webHidden/>
              </w:rPr>
              <w:t>39</w:t>
            </w:r>
            <w:r>
              <w:rPr>
                <w:noProof/>
                <w:webHidden/>
              </w:rPr>
              <w:fldChar w:fldCharType="end"/>
            </w:r>
          </w:hyperlink>
        </w:p>
        <w:p w14:paraId="5248651F" w14:textId="137C20E7" w:rsidR="00151A2E" w:rsidRDefault="00151A2E">
          <w:pPr>
            <w:pStyle w:val="TOC1"/>
            <w:tabs>
              <w:tab w:val="right" w:leader="dot" w:pos="10214"/>
            </w:tabs>
            <w:rPr>
              <w:noProof/>
            </w:rPr>
          </w:pPr>
          <w:hyperlink w:anchor="_Toc228782280" w:history="1">
            <w:r w:rsidRPr="00F803D8">
              <w:rPr>
                <w:rStyle w:val="Hyperlink"/>
                <w:noProof/>
              </w:rPr>
              <w:t>Domain Module 6: Payments</w:t>
            </w:r>
            <w:r>
              <w:rPr>
                <w:noProof/>
                <w:webHidden/>
              </w:rPr>
              <w:tab/>
            </w:r>
            <w:r>
              <w:rPr>
                <w:noProof/>
                <w:webHidden/>
              </w:rPr>
              <w:fldChar w:fldCharType="begin"/>
            </w:r>
            <w:r>
              <w:rPr>
                <w:noProof/>
                <w:webHidden/>
              </w:rPr>
              <w:instrText xml:space="preserve"> PAGEREF _Toc228782280 \h </w:instrText>
            </w:r>
            <w:r>
              <w:rPr>
                <w:noProof/>
                <w:webHidden/>
              </w:rPr>
            </w:r>
            <w:r>
              <w:rPr>
                <w:noProof/>
                <w:webHidden/>
              </w:rPr>
              <w:fldChar w:fldCharType="separate"/>
            </w:r>
            <w:r>
              <w:rPr>
                <w:noProof/>
                <w:webHidden/>
              </w:rPr>
              <w:t>40</w:t>
            </w:r>
            <w:r>
              <w:rPr>
                <w:noProof/>
                <w:webHidden/>
              </w:rPr>
              <w:fldChar w:fldCharType="end"/>
            </w:r>
          </w:hyperlink>
        </w:p>
        <w:p w14:paraId="3E5C2589" w14:textId="54A35C1E" w:rsidR="00151A2E" w:rsidRDefault="00151A2E">
          <w:pPr>
            <w:pStyle w:val="TOC1"/>
            <w:tabs>
              <w:tab w:val="right" w:leader="dot" w:pos="10214"/>
            </w:tabs>
            <w:rPr>
              <w:noProof/>
            </w:rPr>
          </w:pPr>
          <w:hyperlink w:anchor="_Toc228782281" w:history="1">
            <w:r w:rsidRPr="00F803D8">
              <w:rPr>
                <w:rStyle w:val="Hyperlink"/>
                <w:noProof/>
              </w:rPr>
              <w:t>Payments - Key Workflows</w:t>
            </w:r>
            <w:r>
              <w:rPr>
                <w:noProof/>
                <w:webHidden/>
              </w:rPr>
              <w:tab/>
            </w:r>
            <w:r>
              <w:rPr>
                <w:noProof/>
                <w:webHidden/>
              </w:rPr>
              <w:fldChar w:fldCharType="begin"/>
            </w:r>
            <w:r>
              <w:rPr>
                <w:noProof/>
                <w:webHidden/>
              </w:rPr>
              <w:instrText xml:space="preserve"> PAGEREF _Toc228782281 \h </w:instrText>
            </w:r>
            <w:r>
              <w:rPr>
                <w:noProof/>
                <w:webHidden/>
              </w:rPr>
            </w:r>
            <w:r>
              <w:rPr>
                <w:noProof/>
                <w:webHidden/>
              </w:rPr>
              <w:fldChar w:fldCharType="separate"/>
            </w:r>
            <w:r>
              <w:rPr>
                <w:noProof/>
                <w:webHidden/>
              </w:rPr>
              <w:t>41</w:t>
            </w:r>
            <w:r>
              <w:rPr>
                <w:noProof/>
                <w:webHidden/>
              </w:rPr>
              <w:fldChar w:fldCharType="end"/>
            </w:r>
          </w:hyperlink>
        </w:p>
        <w:p w14:paraId="7018D959" w14:textId="370014F8" w:rsidR="00151A2E" w:rsidRDefault="00151A2E">
          <w:pPr>
            <w:pStyle w:val="TOC1"/>
            <w:tabs>
              <w:tab w:val="right" w:leader="dot" w:pos="10214"/>
            </w:tabs>
            <w:rPr>
              <w:noProof/>
            </w:rPr>
          </w:pPr>
          <w:hyperlink w:anchor="_Toc228782282" w:history="1">
            <w:r w:rsidRPr="00F803D8">
              <w:rPr>
                <w:rStyle w:val="Hyperlink"/>
                <w:noProof/>
              </w:rPr>
              <w:t>Domain Module 7: Medical Records</w:t>
            </w:r>
            <w:r>
              <w:rPr>
                <w:noProof/>
                <w:webHidden/>
              </w:rPr>
              <w:tab/>
            </w:r>
            <w:r>
              <w:rPr>
                <w:noProof/>
                <w:webHidden/>
              </w:rPr>
              <w:fldChar w:fldCharType="begin"/>
            </w:r>
            <w:r>
              <w:rPr>
                <w:noProof/>
                <w:webHidden/>
              </w:rPr>
              <w:instrText xml:space="preserve"> PAGEREF _Toc228782282 \h </w:instrText>
            </w:r>
            <w:r>
              <w:rPr>
                <w:noProof/>
                <w:webHidden/>
              </w:rPr>
            </w:r>
            <w:r>
              <w:rPr>
                <w:noProof/>
                <w:webHidden/>
              </w:rPr>
              <w:fldChar w:fldCharType="separate"/>
            </w:r>
            <w:r>
              <w:rPr>
                <w:noProof/>
                <w:webHidden/>
              </w:rPr>
              <w:t>42</w:t>
            </w:r>
            <w:r>
              <w:rPr>
                <w:noProof/>
                <w:webHidden/>
              </w:rPr>
              <w:fldChar w:fldCharType="end"/>
            </w:r>
          </w:hyperlink>
        </w:p>
        <w:p w14:paraId="045730B5" w14:textId="13C0E091" w:rsidR="00151A2E" w:rsidRDefault="00151A2E">
          <w:pPr>
            <w:pStyle w:val="TOC1"/>
            <w:tabs>
              <w:tab w:val="right" w:leader="dot" w:pos="10214"/>
            </w:tabs>
            <w:rPr>
              <w:noProof/>
            </w:rPr>
          </w:pPr>
          <w:hyperlink w:anchor="_Toc228782283" w:history="1">
            <w:r w:rsidRPr="00F803D8">
              <w:rPr>
                <w:rStyle w:val="Hyperlink"/>
                <w:noProof/>
              </w:rPr>
              <w:t>Medical Records - Key Workflows</w:t>
            </w:r>
            <w:r>
              <w:rPr>
                <w:noProof/>
                <w:webHidden/>
              </w:rPr>
              <w:tab/>
            </w:r>
            <w:r>
              <w:rPr>
                <w:noProof/>
                <w:webHidden/>
              </w:rPr>
              <w:fldChar w:fldCharType="begin"/>
            </w:r>
            <w:r>
              <w:rPr>
                <w:noProof/>
                <w:webHidden/>
              </w:rPr>
              <w:instrText xml:space="preserve"> PAGEREF _Toc228782283 \h </w:instrText>
            </w:r>
            <w:r>
              <w:rPr>
                <w:noProof/>
                <w:webHidden/>
              </w:rPr>
            </w:r>
            <w:r>
              <w:rPr>
                <w:noProof/>
                <w:webHidden/>
              </w:rPr>
              <w:fldChar w:fldCharType="separate"/>
            </w:r>
            <w:r>
              <w:rPr>
                <w:noProof/>
                <w:webHidden/>
              </w:rPr>
              <w:t>43</w:t>
            </w:r>
            <w:r>
              <w:rPr>
                <w:noProof/>
                <w:webHidden/>
              </w:rPr>
              <w:fldChar w:fldCharType="end"/>
            </w:r>
          </w:hyperlink>
        </w:p>
        <w:p w14:paraId="1FF44F85" w14:textId="1C22AF8C" w:rsidR="00151A2E" w:rsidRDefault="00151A2E">
          <w:pPr>
            <w:pStyle w:val="TOC1"/>
            <w:tabs>
              <w:tab w:val="right" w:leader="dot" w:pos="10214"/>
            </w:tabs>
            <w:rPr>
              <w:noProof/>
            </w:rPr>
          </w:pPr>
          <w:hyperlink w:anchor="_Toc228782284" w:history="1">
            <w:r w:rsidRPr="00F803D8">
              <w:rPr>
                <w:rStyle w:val="Hyperlink"/>
                <w:noProof/>
              </w:rPr>
              <w:t>Domain Module 8: Administration</w:t>
            </w:r>
            <w:r>
              <w:rPr>
                <w:noProof/>
                <w:webHidden/>
              </w:rPr>
              <w:tab/>
            </w:r>
            <w:r>
              <w:rPr>
                <w:noProof/>
                <w:webHidden/>
              </w:rPr>
              <w:fldChar w:fldCharType="begin"/>
            </w:r>
            <w:r>
              <w:rPr>
                <w:noProof/>
                <w:webHidden/>
              </w:rPr>
              <w:instrText xml:space="preserve"> PAGEREF _Toc228782284 \h </w:instrText>
            </w:r>
            <w:r>
              <w:rPr>
                <w:noProof/>
                <w:webHidden/>
              </w:rPr>
            </w:r>
            <w:r>
              <w:rPr>
                <w:noProof/>
                <w:webHidden/>
              </w:rPr>
              <w:fldChar w:fldCharType="separate"/>
            </w:r>
            <w:r>
              <w:rPr>
                <w:noProof/>
                <w:webHidden/>
              </w:rPr>
              <w:t>44</w:t>
            </w:r>
            <w:r>
              <w:rPr>
                <w:noProof/>
                <w:webHidden/>
              </w:rPr>
              <w:fldChar w:fldCharType="end"/>
            </w:r>
          </w:hyperlink>
        </w:p>
        <w:p w14:paraId="7A9B6AE5" w14:textId="3C3333E9" w:rsidR="00151A2E" w:rsidRDefault="00151A2E">
          <w:pPr>
            <w:pStyle w:val="TOC1"/>
            <w:tabs>
              <w:tab w:val="right" w:leader="dot" w:pos="10214"/>
            </w:tabs>
            <w:rPr>
              <w:noProof/>
            </w:rPr>
          </w:pPr>
          <w:hyperlink w:anchor="_Toc228782285" w:history="1">
            <w:r w:rsidRPr="00F803D8">
              <w:rPr>
                <w:rStyle w:val="Hyperlink"/>
                <w:noProof/>
              </w:rPr>
              <w:t>Administration - Key Workflows</w:t>
            </w:r>
            <w:r>
              <w:rPr>
                <w:noProof/>
                <w:webHidden/>
              </w:rPr>
              <w:tab/>
            </w:r>
            <w:r>
              <w:rPr>
                <w:noProof/>
                <w:webHidden/>
              </w:rPr>
              <w:fldChar w:fldCharType="begin"/>
            </w:r>
            <w:r>
              <w:rPr>
                <w:noProof/>
                <w:webHidden/>
              </w:rPr>
              <w:instrText xml:space="preserve"> PAGEREF _Toc228782285 \h </w:instrText>
            </w:r>
            <w:r>
              <w:rPr>
                <w:noProof/>
                <w:webHidden/>
              </w:rPr>
            </w:r>
            <w:r>
              <w:rPr>
                <w:noProof/>
                <w:webHidden/>
              </w:rPr>
              <w:fldChar w:fldCharType="separate"/>
            </w:r>
            <w:r>
              <w:rPr>
                <w:noProof/>
                <w:webHidden/>
              </w:rPr>
              <w:t>45</w:t>
            </w:r>
            <w:r>
              <w:rPr>
                <w:noProof/>
                <w:webHidden/>
              </w:rPr>
              <w:fldChar w:fldCharType="end"/>
            </w:r>
          </w:hyperlink>
        </w:p>
        <w:p w14:paraId="3760BB45" w14:textId="30D32110" w:rsidR="00151A2E" w:rsidRDefault="00151A2E">
          <w:pPr>
            <w:pStyle w:val="TOC1"/>
            <w:tabs>
              <w:tab w:val="right" w:leader="dot" w:pos="10214"/>
            </w:tabs>
            <w:rPr>
              <w:noProof/>
            </w:rPr>
          </w:pPr>
          <w:hyperlink w:anchor="_Toc228782286" w:history="1">
            <w:r w:rsidRPr="00F803D8">
              <w:rPr>
                <w:rStyle w:val="Hyperlink"/>
                <w:noProof/>
              </w:rPr>
              <w:t>Domain Module 9: Notifications</w:t>
            </w:r>
            <w:r>
              <w:rPr>
                <w:noProof/>
                <w:webHidden/>
              </w:rPr>
              <w:tab/>
            </w:r>
            <w:r>
              <w:rPr>
                <w:noProof/>
                <w:webHidden/>
              </w:rPr>
              <w:fldChar w:fldCharType="begin"/>
            </w:r>
            <w:r>
              <w:rPr>
                <w:noProof/>
                <w:webHidden/>
              </w:rPr>
              <w:instrText xml:space="preserve"> PAGEREF _Toc228782286 \h </w:instrText>
            </w:r>
            <w:r>
              <w:rPr>
                <w:noProof/>
                <w:webHidden/>
              </w:rPr>
            </w:r>
            <w:r>
              <w:rPr>
                <w:noProof/>
                <w:webHidden/>
              </w:rPr>
              <w:fldChar w:fldCharType="separate"/>
            </w:r>
            <w:r>
              <w:rPr>
                <w:noProof/>
                <w:webHidden/>
              </w:rPr>
              <w:t>46</w:t>
            </w:r>
            <w:r>
              <w:rPr>
                <w:noProof/>
                <w:webHidden/>
              </w:rPr>
              <w:fldChar w:fldCharType="end"/>
            </w:r>
          </w:hyperlink>
        </w:p>
        <w:p w14:paraId="14FD0516" w14:textId="07DDDC53" w:rsidR="00151A2E" w:rsidRDefault="00151A2E">
          <w:pPr>
            <w:pStyle w:val="TOC1"/>
            <w:tabs>
              <w:tab w:val="right" w:leader="dot" w:pos="10214"/>
            </w:tabs>
            <w:rPr>
              <w:noProof/>
            </w:rPr>
          </w:pPr>
          <w:hyperlink w:anchor="_Toc228782287" w:history="1">
            <w:r w:rsidRPr="00F803D8">
              <w:rPr>
                <w:rStyle w:val="Hyperlink"/>
                <w:noProof/>
              </w:rPr>
              <w:t>Notifications - Key Workflows</w:t>
            </w:r>
            <w:r>
              <w:rPr>
                <w:noProof/>
                <w:webHidden/>
              </w:rPr>
              <w:tab/>
            </w:r>
            <w:r>
              <w:rPr>
                <w:noProof/>
                <w:webHidden/>
              </w:rPr>
              <w:fldChar w:fldCharType="begin"/>
            </w:r>
            <w:r>
              <w:rPr>
                <w:noProof/>
                <w:webHidden/>
              </w:rPr>
              <w:instrText xml:space="preserve"> PAGEREF _Toc228782287 \h </w:instrText>
            </w:r>
            <w:r>
              <w:rPr>
                <w:noProof/>
                <w:webHidden/>
              </w:rPr>
            </w:r>
            <w:r>
              <w:rPr>
                <w:noProof/>
                <w:webHidden/>
              </w:rPr>
              <w:fldChar w:fldCharType="separate"/>
            </w:r>
            <w:r>
              <w:rPr>
                <w:noProof/>
                <w:webHidden/>
              </w:rPr>
              <w:t>47</w:t>
            </w:r>
            <w:r>
              <w:rPr>
                <w:noProof/>
                <w:webHidden/>
              </w:rPr>
              <w:fldChar w:fldCharType="end"/>
            </w:r>
          </w:hyperlink>
        </w:p>
        <w:p w14:paraId="49B8C740" w14:textId="4CF94F6F" w:rsidR="00151A2E" w:rsidRDefault="00151A2E">
          <w:pPr>
            <w:pStyle w:val="TOC1"/>
            <w:tabs>
              <w:tab w:val="right" w:leader="dot" w:pos="10214"/>
            </w:tabs>
            <w:rPr>
              <w:noProof/>
            </w:rPr>
          </w:pPr>
          <w:hyperlink w:anchor="_Toc228782288" w:history="1">
            <w:r w:rsidRPr="00F803D8">
              <w:rPr>
                <w:rStyle w:val="Hyperlink"/>
                <w:noProof/>
              </w:rPr>
              <w:t>Domain Module 10: Audit and Compliance</w:t>
            </w:r>
            <w:r>
              <w:rPr>
                <w:noProof/>
                <w:webHidden/>
              </w:rPr>
              <w:tab/>
            </w:r>
            <w:r>
              <w:rPr>
                <w:noProof/>
                <w:webHidden/>
              </w:rPr>
              <w:fldChar w:fldCharType="begin"/>
            </w:r>
            <w:r>
              <w:rPr>
                <w:noProof/>
                <w:webHidden/>
              </w:rPr>
              <w:instrText xml:space="preserve"> PAGEREF _Toc228782288 \h </w:instrText>
            </w:r>
            <w:r>
              <w:rPr>
                <w:noProof/>
                <w:webHidden/>
              </w:rPr>
            </w:r>
            <w:r>
              <w:rPr>
                <w:noProof/>
                <w:webHidden/>
              </w:rPr>
              <w:fldChar w:fldCharType="separate"/>
            </w:r>
            <w:r>
              <w:rPr>
                <w:noProof/>
                <w:webHidden/>
              </w:rPr>
              <w:t>48</w:t>
            </w:r>
            <w:r>
              <w:rPr>
                <w:noProof/>
                <w:webHidden/>
              </w:rPr>
              <w:fldChar w:fldCharType="end"/>
            </w:r>
          </w:hyperlink>
        </w:p>
        <w:p w14:paraId="50C0CD2C" w14:textId="44ECF3CF" w:rsidR="00151A2E" w:rsidRDefault="00151A2E">
          <w:pPr>
            <w:pStyle w:val="TOC1"/>
            <w:tabs>
              <w:tab w:val="right" w:leader="dot" w:pos="10214"/>
            </w:tabs>
            <w:rPr>
              <w:noProof/>
            </w:rPr>
          </w:pPr>
          <w:hyperlink w:anchor="_Toc228782289" w:history="1">
            <w:r w:rsidRPr="00F803D8">
              <w:rPr>
                <w:rStyle w:val="Hyperlink"/>
                <w:noProof/>
              </w:rPr>
              <w:t>Audit and Compliance - Key Workflows</w:t>
            </w:r>
            <w:r>
              <w:rPr>
                <w:noProof/>
                <w:webHidden/>
              </w:rPr>
              <w:tab/>
            </w:r>
            <w:r>
              <w:rPr>
                <w:noProof/>
                <w:webHidden/>
              </w:rPr>
              <w:fldChar w:fldCharType="begin"/>
            </w:r>
            <w:r>
              <w:rPr>
                <w:noProof/>
                <w:webHidden/>
              </w:rPr>
              <w:instrText xml:space="preserve"> PAGEREF _Toc228782289 \h </w:instrText>
            </w:r>
            <w:r>
              <w:rPr>
                <w:noProof/>
                <w:webHidden/>
              </w:rPr>
            </w:r>
            <w:r>
              <w:rPr>
                <w:noProof/>
                <w:webHidden/>
              </w:rPr>
              <w:fldChar w:fldCharType="separate"/>
            </w:r>
            <w:r>
              <w:rPr>
                <w:noProof/>
                <w:webHidden/>
              </w:rPr>
              <w:t>49</w:t>
            </w:r>
            <w:r>
              <w:rPr>
                <w:noProof/>
                <w:webHidden/>
              </w:rPr>
              <w:fldChar w:fldCharType="end"/>
            </w:r>
          </w:hyperlink>
        </w:p>
        <w:p w14:paraId="0F8BF28B" w14:textId="58C09156" w:rsidR="00151A2E" w:rsidRDefault="00151A2E">
          <w:pPr>
            <w:pStyle w:val="TOC1"/>
            <w:tabs>
              <w:tab w:val="right" w:leader="dot" w:pos="10214"/>
            </w:tabs>
            <w:rPr>
              <w:noProof/>
            </w:rPr>
          </w:pPr>
          <w:hyperlink w:anchor="_Toc228782290" w:history="1">
            <w:r w:rsidRPr="00F803D8">
              <w:rPr>
                <w:rStyle w:val="Hyperlink"/>
                <w:noProof/>
              </w:rPr>
              <w:t>Data Architecture: Users</w:t>
            </w:r>
            <w:r>
              <w:rPr>
                <w:noProof/>
                <w:webHidden/>
              </w:rPr>
              <w:tab/>
            </w:r>
            <w:r>
              <w:rPr>
                <w:noProof/>
                <w:webHidden/>
              </w:rPr>
              <w:fldChar w:fldCharType="begin"/>
            </w:r>
            <w:r>
              <w:rPr>
                <w:noProof/>
                <w:webHidden/>
              </w:rPr>
              <w:instrText xml:space="preserve"> PAGEREF _Toc228782290 \h </w:instrText>
            </w:r>
            <w:r>
              <w:rPr>
                <w:noProof/>
                <w:webHidden/>
              </w:rPr>
            </w:r>
            <w:r>
              <w:rPr>
                <w:noProof/>
                <w:webHidden/>
              </w:rPr>
              <w:fldChar w:fldCharType="separate"/>
            </w:r>
            <w:r>
              <w:rPr>
                <w:noProof/>
                <w:webHidden/>
              </w:rPr>
              <w:t>50</w:t>
            </w:r>
            <w:r>
              <w:rPr>
                <w:noProof/>
                <w:webHidden/>
              </w:rPr>
              <w:fldChar w:fldCharType="end"/>
            </w:r>
          </w:hyperlink>
        </w:p>
        <w:p w14:paraId="06E48502" w14:textId="50EF9FB2" w:rsidR="00151A2E" w:rsidRDefault="00151A2E">
          <w:pPr>
            <w:pStyle w:val="TOC1"/>
            <w:tabs>
              <w:tab w:val="right" w:leader="dot" w:pos="10214"/>
            </w:tabs>
            <w:rPr>
              <w:noProof/>
            </w:rPr>
          </w:pPr>
          <w:hyperlink w:anchor="_Toc228782291" w:history="1">
            <w:r w:rsidRPr="00F803D8">
              <w:rPr>
                <w:rStyle w:val="Hyperlink"/>
                <w:noProof/>
              </w:rPr>
              <w:t>Data Architecture: Doctors</w:t>
            </w:r>
            <w:r>
              <w:rPr>
                <w:noProof/>
                <w:webHidden/>
              </w:rPr>
              <w:tab/>
            </w:r>
            <w:r>
              <w:rPr>
                <w:noProof/>
                <w:webHidden/>
              </w:rPr>
              <w:fldChar w:fldCharType="begin"/>
            </w:r>
            <w:r>
              <w:rPr>
                <w:noProof/>
                <w:webHidden/>
              </w:rPr>
              <w:instrText xml:space="preserve"> PAGEREF _Toc228782291 \h </w:instrText>
            </w:r>
            <w:r>
              <w:rPr>
                <w:noProof/>
                <w:webHidden/>
              </w:rPr>
            </w:r>
            <w:r>
              <w:rPr>
                <w:noProof/>
                <w:webHidden/>
              </w:rPr>
              <w:fldChar w:fldCharType="separate"/>
            </w:r>
            <w:r>
              <w:rPr>
                <w:noProof/>
                <w:webHidden/>
              </w:rPr>
              <w:t>51</w:t>
            </w:r>
            <w:r>
              <w:rPr>
                <w:noProof/>
                <w:webHidden/>
              </w:rPr>
              <w:fldChar w:fldCharType="end"/>
            </w:r>
          </w:hyperlink>
        </w:p>
        <w:p w14:paraId="07CF4E49" w14:textId="6A48BE28" w:rsidR="00151A2E" w:rsidRDefault="00151A2E">
          <w:pPr>
            <w:pStyle w:val="TOC1"/>
            <w:tabs>
              <w:tab w:val="right" w:leader="dot" w:pos="10214"/>
            </w:tabs>
            <w:rPr>
              <w:noProof/>
            </w:rPr>
          </w:pPr>
          <w:hyperlink w:anchor="_Toc228782292" w:history="1">
            <w:r w:rsidRPr="00F803D8">
              <w:rPr>
                <w:rStyle w:val="Hyperlink"/>
                <w:noProof/>
              </w:rPr>
              <w:t>Data Architecture: Patients</w:t>
            </w:r>
            <w:r>
              <w:rPr>
                <w:noProof/>
                <w:webHidden/>
              </w:rPr>
              <w:tab/>
            </w:r>
            <w:r>
              <w:rPr>
                <w:noProof/>
                <w:webHidden/>
              </w:rPr>
              <w:fldChar w:fldCharType="begin"/>
            </w:r>
            <w:r>
              <w:rPr>
                <w:noProof/>
                <w:webHidden/>
              </w:rPr>
              <w:instrText xml:space="preserve"> PAGEREF _Toc228782292 \h </w:instrText>
            </w:r>
            <w:r>
              <w:rPr>
                <w:noProof/>
                <w:webHidden/>
              </w:rPr>
            </w:r>
            <w:r>
              <w:rPr>
                <w:noProof/>
                <w:webHidden/>
              </w:rPr>
              <w:fldChar w:fldCharType="separate"/>
            </w:r>
            <w:r>
              <w:rPr>
                <w:noProof/>
                <w:webHidden/>
              </w:rPr>
              <w:t>52</w:t>
            </w:r>
            <w:r>
              <w:rPr>
                <w:noProof/>
                <w:webHidden/>
              </w:rPr>
              <w:fldChar w:fldCharType="end"/>
            </w:r>
          </w:hyperlink>
        </w:p>
        <w:p w14:paraId="36FAEE9B" w14:textId="290755EC" w:rsidR="00151A2E" w:rsidRDefault="00151A2E">
          <w:pPr>
            <w:pStyle w:val="TOC1"/>
            <w:tabs>
              <w:tab w:val="right" w:leader="dot" w:pos="10214"/>
            </w:tabs>
            <w:rPr>
              <w:noProof/>
            </w:rPr>
          </w:pPr>
          <w:hyperlink w:anchor="_Toc228782293" w:history="1">
            <w:r w:rsidRPr="00F803D8">
              <w:rPr>
                <w:rStyle w:val="Hyperlink"/>
                <w:noProof/>
              </w:rPr>
              <w:t>Data Architecture: Appointments</w:t>
            </w:r>
            <w:r>
              <w:rPr>
                <w:noProof/>
                <w:webHidden/>
              </w:rPr>
              <w:tab/>
            </w:r>
            <w:r>
              <w:rPr>
                <w:noProof/>
                <w:webHidden/>
              </w:rPr>
              <w:fldChar w:fldCharType="begin"/>
            </w:r>
            <w:r>
              <w:rPr>
                <w:noProof/>
                <w:webHidden/>
              </w:rPr>
              <w:instrText xml:space="preserve"> PAGEREF _Toc228782293 \h </w:instrText>
            </w:r>
            <w:r>
              <w:rPr>
                <w:noProof/>
                <w:webHidden/>
              </w:rPr>
            </w:r>
            <w:r>
              <w:rPr>
                <w:noProof/>
                <w:webHidden/>
              </w:rPr>
              <w:fldChar w:fldCharType="separate"/>
            </w:r>
            <w:r>
              <w:rPr>
                <w:noProof/>
                <w:webHidden/>
              </w:rPr>
              <w:t>53</w:t>
            </w:r>
            <w:r>
              <w:rPr>
                <w:noProof/>
                <w:webHidden/>
              </w:rPr>
              <w:fldChar w:fldCharType="end"/>
            </w:r>
          </w:hyperlink>
        </w:p>
        <w:p w14:paraId="53A090F7" w14:textId="2E791AE8" w:rsidR="00151A2E" w:rsidRDefault="00151A2E">
          <w:pPr>
            <w:pStyle w:val="TOC1"/>
            <w:tabs>
              <w:tab w:val="right" w:leader="dot" w:pos="10214"/>
            </w:tabs>
            <w:rPr>
              <w:noProof/>
            </w:rPr>
          </w:pPr>
          <w:hyperlink w:anchor="_Toc228782294" w:history="1">
            <w:r w:rsidRPr="00F803D8">
              <w:rPr>
                <w:rStyle w:val="Hyperlink"/>
                <w:noProof/>
              </w:rPr>
              <w:t>Data Architecture: AvailabilitySlots</w:t>
            </w:r>
            <w:r>
              <w:rPr>
                <w:noProof/>
                <w:webHidden/>
              </w:rPr>
              <w:tab/>
            </w:r>
            <w:r>
              <w:rPr>
                <w:noProof/>
                <w:webHidden/>
              </w:rPr>
              <w:fldChar w:fldCharType="begin"/>
            </w:r>
            <w:r>
              <w:rPr>
                <w:noProof/>
                <w:webHidden/>
              </w:rPr>
              <w:instrText xml:space="preserve"> PAGEREF _Toc228782294 \h </w:instrText>
            </w:r>
            <w:r>
              <w:rPr>
                <w:noProof/>
                <w:webHidden/>
              </w:rPr>
            </w:r>
            <w:r>
              <w:rPr>
                <w:noProof/>
                <w:webHidden/>
              </w:rPr>
              <w:fldChar w:fldCharType="separate"/>
            </w:r>
            <w:r>
              <w:rPr>
                <w:noProof/>
                <w:webHidden/>
              </w:rPr>
              <w:t>54</w:t>
            </w:r>
            <w:r>
              <w:rPr>
                <w:noProof/>
                <w:webHidden/>
              </w:rPr>
              <w:fldChar w:fldCharType="end"/>
            </w:r>
          </w:hyperlink>
        </w:p>
        <w:p w14:paraId="51E639B5" w14:textId="5339BF0F" w:rsidR="00151A2E" w:rsidRDefault="00151A2E">
          <w:pPr>
            <w:pStyle w:val="TOC1"/>
            <w:tabs>
              <w:tab w:val="right" w:leader="dot" w:pos="10214"/>
            </w:tabs>
            <w:rPr>
              <w:noProof/>
            </w:rPr>
          </w:pPr>
          <w:hyperlink w:anchor="_Toc228782295" w:history="1">
            <w:r w:rsidRPr="00F803D8">
              <w:rPr>
                <w:rStyle w:val="Hyperlink"/>
                <w:noProof/>
              </w:rPr>
              <w:t>Data Architecture: Payments</w:t>
            </w:r>
            <w:r>
              <w:rPr>
                <w:noProof/>
                <w:webHidden/>
              </w:rPr>
              <w:tab/>
            </w:r>
            <w:r>
              <w:rPr>
                <w:noProof/>
                <w:webHidden/>
              </w:rPr>
              <w:fldChar w:fldCharType="begin"/>
            </w:r>
            <w:r>
              <w:rPr>
                <w:noProof/>
                <w:webHidden/>
              </w:rPr>
              <w:instrText xml:space="preserve"> PAGEREF _Toc228782295 \h </w:instrText>
            </w:r>
            <w:r>
              <w:rPr>
                <w:noProof/>
                <w:webHidden/>
              </w:rPr>
            </w:r>
            <w:r>
              <w:rPr>
                <w:noProof/>
                <w:webHidden/>
              </w:rPr>
              <w:fldChar w:fldCharType="separate"/>
            </w:r>
            <w:r>
              <w:rPr>
                <w:noProof/>
                <w:webHidden/>
              </w:rPr>
              <w:t>55</w:t>
            </w:r>
            <w:r>
              <w:rPr>
                <w:noProof/>
                <w:webHidden/>
              </w:rPr>
              <w:fldChar w:fldCharType="end"/>
            </w:r>
          </w:hyperlink>
        </w:p>
        <w:p w14:paraId="0840B6C4" w14:textId="2C24CC35" w:rsidR="00151A2E" w:rsidRDefault="00151A2E">
          <w:pPr>
            <w:pStyle w:val="TOC1"/>
            <w:tabs>
              <w:tab w:val="right" w:leader="dot" w:pos="10214"/>
            </w:tabs>
            <w:rPr>
              <w:noProof/>
            </w:rPr>
          </w:pPr>
          <w:hyperlink w:anchor="_Toc228782296" w:history="1">
            <w:r w:rsidRPr="00F803D8">
              <w:rPr>
                <w:rStyle w:val="Hyperlink"/>
                <w:noProof/>
              </w:rPr>
              <w:t>Data Architecture: MedicalRecords</w:t>
            </w:r>
            <w:r>
              <w:rPr>
                <w:noProof/>
                <w:webHidden/>
              </w:rPr>
              <w:tab/>
            </w:r>
            <w:r>
              <w:rPr>
                <w:noProof/>
                <w:webHidden/>
              </w:rPr>
              <w:fldChar w:fldCharType="begin"/>
            </w:r>
            <w:r>
              <w:rPr>
                <w:noProof/>
                <w:webHidden/>
              </w:rPr>
              <w:instrText xml:space="preserve"> PAGEREF _Toc228782296 \h </w:instrText>
            </w:r>
            <w:r>
              <w:rPr>
                <w:noProof/>
                <w:webHidden/>
              </w:rPr>
            </w:r>
            <w:r>
              <w:rPr>
                <w:noProof/>
                <w:webHidden/>
              </w:rPr>
              <w:fldChar w:fldCharType="separate"/>
            </w:r>
            <w:r>
              <w:rPr>
                <w:noProof/>
                <w:webHidden/>
              </w:rPr>
              <w:t>56</w:t>
            </w:r>
            <w:r>
              <w:rPr>
                <w:noProof/>
                <w:webHidden/>
              </w:rPr>
              <w:fldChar w:fldCharType="end"/>
            </w:r>
          </w:hyperlink>
        </w:p>
        <w:p w14:paraId="35B020CC" w14:textId="0C383850" w:rsidR="00151A2E" w:rsidRDefault="00151A2E">
          <w:pPr>
            <w:pStyle w:val="TOC1"/>
            <w:tabs>
              <w:tab w:val="right" w:leader="dot" w:pos="10214"/>
            </w:tabs>
            <w:rPr>
              <w:noProof/>
            </w:rPr>
          </w:pPr>
          <w:hyperlink w:anchor="_Toc228782297" w:history="1">
            <w:r w:rsidRPr="00F803D8">
              <w:rPr>
                <w:rStyle w:val="Hyperlink"/>
                <w:noProof/>
              </w:rPr>
              <w:t>Data Architecture: Prescriptions</w:t>
            </w:r>
            <w:r>
              <w:rPr>
                <w:noProof/>
                <w:webHidden/>
              </w:rPr>
              <w:tab/>
            </w:r>
            <w:r>
              <w:rPr>
                <w:noProof/>
                <w:webHidden/>
              </w:rPr>
              <w:fldChar w:fldCharType="begin"/>
            </w:r>
            <w:r>
              <w:rPr>
                <w:noProof/>
                <w:webHidden/>
              </w:rPr>
              <w:instrText xml:space="preserve"> PAGEREF _Toc228782297 \h </w:instrText>
            </w:r>
            <w:r>
              <w:rPr>
                <w:noProof/>
                <w:webHidden/>
              </w:rPr>
            </w:r>
            <w:r>
              <w:rPr>
                <w:noProof/>
                <w:webHidden/>
              </w:rPr>
              <w:fldChar w:fldCharType="separate"/>
            </w:r>
            <w:r>
              <w:rPr>
                <w:noProof/>
                <w:webHidden/>
              </w:rPr>
              <w:t>57</w:t>
            </w:r>
            <w:r>
              <w:rPr>
                <w:noProof/>
                <w:webHidden/>
              </w:rPr>
              <w:fldChar w:fldCharType="end"/>
            </w:r>
          </w:hyperlink>
        </w:p>
        <w:p w14:paraId="40E6F04D" w14:textId="7EA9E852" w:rsidR="00151A2E" w:rsidRDefault="00151A2E">
          <w:pPr>
            <w:pStyle w:val="TOC1"/>
            <w:tabs>
              <w:tab w:val="right" w:leader="dot" w:pos="10214"/>
            </w:tabs>
            <w:rPr>
              <w:noProof/>
            </w:rPr>
          </w:pPr>
          <w:hyperlink w:anchor="_Toc228782298" w:history="1">
            <w:r w:rsidRPr="00F803D8">
              <w:rPr>
                <w:rStyle w:val="Hyperlink"/>
                <w:noProof/>
              </w:rPr>
              <w:t>Data Architecture: Notifications</w:t>
            </w:r>
            <w:r>
              <w:rPr>
                <w:noProof/>
                <w:webHidden/>
              </w:rPr>
              <w:tab/>
            </w:r>
            <w:r>
              <w:rPr>
                <w:noProof/>
                <w:webHidden/>
              </w:rPr>
              <w:fldChar w:fldCharType="begin"/>
            </w:r>
            <w:r>
              <w:rPr>
                <w:noProof/>
                <w:webHidden/>
              </w:rPr>
              <w:instrText xml:space="preserve"> PAGEREF _Toc228782298 \h </w:instrText>
            </w:r>
            <w:r>
              <w:rPr>
                <w:noProof/>
                <w:webHidden/>
              </w:rPr>
            </w:r>
            <w:r>
              <w:rPr>
                <w:noProof/>
                <w:webHidden/>
              </w:rPr>
              <w:fldChar w:fldCharType="separate"/>
            </w:r>
            <w:r>
              <w:rPr>
                <w:noProof/>
                <w:webHidden/>
              </w:rPr>
              <w:t>58</w:t>
            </w:r>
            <w:r>
              <w:rPr>
                <w:noProof/>
                <w:webHidden/>
              </w:rPr>
              <w:fldChar w:fldCharType="end"/>
            </w:r>
          </w:hyperlink>
        </w:p>
        <w:p w14:paraId="769D8AAB" w14:textId="2C8EF590" w:rsidR="00151A2E" w:rsidRDefault="00151A2E">
          <w:pPr>
            <w:pStyle w:val="TOC1"/>
            <w:tabs>
              <w:tab w:val="right" w:leader="dot" w:pos="10214"/>
            </w:tabs>
            <w:rPr>
              <w:noProof/>
            </w:rPr>
          </w:pPr>
          <w:hyperlink w:anchor="_Toc228782299" w:history="1">
            <w:r w:rsidRPr="00F803D8">
              <w:rPr>
                <w:rStyle w:val="Hyperlink"/>
                <w:noProof/>
              </w:rPr>
              <w:t>Data Architecture: AuditLogs</w:t>
            </w:r>
            <w:r>
              <w:rPr>
                <w:noProof/>
                <w:webHidden/>
              </w:rPr>
              <w:tab/>
            </w:r>
            <w:r>
              <w:rPr>
                <w:noProof/>
                <w:webHidden/>
              </w:rPr>
              <w:fldChar w:fldCharType="begin"/>
            </w:r>
            <w:r>
              <w:rPr>
                <w:noProof/>
                <w:webHidden/>
              </w:rPr>
              <w:instrText xml:space="preserve"> PAGEREF _Toc228782299 \h </w:instrText>
            </w:r>
            <w:r>
              <w:rPr>
                <w:noProof/>
                <w:webHidden/>
              </w:rPr>
            </w:r>
            <w:r>
              <w:rPr>
                <w:noProof/>
                <w:webHidden/>
              </w:rPr>
              <w:fldChar w:fldCharType="separate"/>
            </w:r>
            <w:r>
              <w:rPr>
                <w:noProof/>
                <w:webHidden/>
              </w:rPr>
              <w:t>59</w:t>
            </w:r>
            <w:r>
              <w:rPr>
                <w:noProof/>
                <w:webHidden/>
              </w:rPr>
              <w:fldChar w:fldCharType="end"/>
            </w:r>
          </w:hyperlink>
        </w:p>
        <w:p w14:paraId="14DDB404" w14:textId="60539307" w:rsidR="00151A2E" w:rsidRDefault="00151A2E">
          <w:pPr>
            <w:pStyle w:val="TOC1"/>
            <w:tabs>
              <w:tab w:val="right" w:leader="dot" w:pos="10214"/>
            </w:tabs>
            <w:rPr>
              <w:noProof/>
            </w:rPr>
          </w:pPr>
          <w:hyperlink w:anchor="_Toc228782300" w:history="1">
            <w:r w:rsidRPr="00F803D8">
              <w:rPr>
                <w:rStyle w:val="Hyperlink"/>
                <w:noProof/>
              </w:rPr>
              <w:t>Data Architecture: Countries</w:t>
            </w:r>
            <w:r>
              <w:rPr>
                <w:noProof/>
                <w:webHidden/>
              </w:rPr>
              <w:tab/>
            </w:r>
            <w:r>
              <w:rPr>
                <w:noProof/>
                <w:webHidden/>
              </w:rPr>
              <w:fldChar w:fldCharType="begin"/>
            </w:r>
            <w:r>
              <w:rPr>
                <w:noProof/>
                <w:webHidden/>
              </w:rPr>
              <w:instrText xml:space="preserve"> PAGEREF _Toc228782300 \h </w:instrText>
            </w:r>
            <w:r>
              <w:rPr>
                <w:noProof/>
                <w:webHidden/>
              </w:rPr>
            </w:r>
            <w:r>
              <w:rPr>
                <w:noProof/>
                <w:webHidden/>
              </w:rPr>
              <w:fldChar w:fldCharType="separate"/>
            </w:r>
            <w:r>
              <w:rPr>
                <w:noProof/>
                <w:webHidden/>
              </w:rPr>
              <w:t>60</w:t>
            </w:r>
            <w:r>
              <w:rPr>
                <w:noProof/>
                <w:webHidden/>
              </w:rPr>
              <w:fldChar w:fldCharType="end"/>
            </w:r>
          </w:hyperlink>
        </w:p>
        <w:p w14:paraId="184FB487" w14:textId="016E9A68" w:rsidR="00151A2E" w:rsidRDefault="00151A2E">
          <w:pPr>
            <w:pStyle w:val="TOC1"/>
            <w:tabs>
              <w:tab w:val="right" w:leader="dot" w:pos="10214"/>
            </w:tabs>
            <w:rPr>
              <w:noProof/>
            </w:rPr>
          </w:pPr>
          <w:hyperlink w:anchor="_Toc228782301" w:history="1">
            <w:r w:rsidRPr="00F803D8">
              <w:rPr>
                <w:rStyle w:val="Hyperlink"/>
                <w:noProof/>
              </w:rPr>
              <w:t>Data Architecture: Specialties</w:t>
            </w:r>
            <w:r>
              <w:rPr>
                <w:noProof/>
                <w:webHidden/>
              </w:rPr>
              <w:tab/>
            </w:r>
            <w:r>
              <w:rPr>
                <w:noProof/>
                <w:webHidden/>
              </w:rPr>
              <w:fldChar w:fldCharType="begin"/>
            </w:r>
            <w:r>
              <w:rPr>
                <w:noProof/>
                <w:webHidden/>
              </w:rPr>
              <w:instrText xml:space="preserve"> PAGEREF _Toc228782301 \h </w:instrText>
            </w:r>
            <w:r>
              <w:rPr>
                <w:noProof/>
                <w:webHidden/>
              </w:rPr>
            </w:r>
            <w:r>
              <w:rPr>
                <w:noProof/>
                <w:webHidden/>
              </w:rPr>
              <w:fldChar w:fldCharType="separate"/>
            </w:r>
            <w:r>
              <w:rPr>
                <w:noProof/>
                <w:webHidden/>
              </w:rPr>
              <w:t>61</w:t>
            </w:r>
            <w:r>
              <w:rPr>
                <w:noProof/>
                <w:webHidden/>
              </w:rPr>
              <w:fldChar w:fldCharType="end"/>
            </w:r>
          </w:hyperlink>
        </w:p>
        <w:p w14:paraId="44CD65ED" w14:textId="554909CF" w:rsidR="00151A2E" w:rsidRDefault="00151A2E">
          <w:pPr>
            <w:pStyle w:val="TOC1"/>
            <w:tabs>
              <w:tab w:val="right" w:leader="dot" w:pos="10214"/>
            </w:tabs>
            <w:rPr>
              <w:noProof/>
            </w:rPr>
          </w:pPr>
          <w:hyperlink w:anchor="_Toc228782302" w:history="1">
            <w:r w:rsidRPr="00F803D8">
              <w:rPr>
                <w:rStyle w:val="Hyperlink"/>
                <w:noProof/>
              </w:rPr>
              <w:t>API Architecture: Auth API</w:t>
            </w:r>
            <w:r>
              <w:rPr>
                <w:noProof/>
                <w:webHidden/>
              </w:rPr>
              <w:tab/>
            </w:r>
            <w:r>
              <w:rPr>
                <w:noProof/>
                <w:webHidden/>
              </w:rPr>
              <w:fldChar w:fldCharType="begin"/>
            </w:r>
            <w:r>
              <w:rPr>
                <w:noProof/>
                <w:webHidden/>
              </w:rPr>
              <w:instrText xml:space="preserve"> PAGEREF _Toc228782302 \h </w:instrText>
            </w:r>
            <w:r>
              <w:rPr>
                <w:noProof/>
                <w:webHidden/>
              </w:rPr>
            </w:r>
            <w:r>
              <w:rPr>
                <w:noProof/>
                <w:webHidden/>
              </w:rPr>
              <w:fldChar w:fldCharType="separate"/>
            </w:r>
            <w:r>
              <w:rPr>
                <w:noProof/>
                <w:webHidden/>
              </w:rPr>
              <w:t>62</w:t>
            </w:r>
            <w:r>
              <w:rPr>
                <w:noProof/>
                <w:webHidden/>
              </w:rPr>
              <w:fldChar w:fldCharType="end"/>
            </w:r>
          </w:hyperlink>
        </w:p>
        <w:p w14:paraId="16CC087F" w14:textId="18FFAFB9" w:rsidR="00151A2E" w:rsidRDefault="00151A2E">
          <w:pPr>
            <w:pStyle w:val="TOC1"/>
            <w:tabs>
              <w:tab w:val="right" w:leader="dot" w:pos="10214"/>
            </w:tabs>
            <w:rPr>
              <w:noProof/>
            </w:rPr>
          </w:pPr>
          <w:hyperlink w:anchor="_Toc228782303" w:history="1">
            <w:r w:rsidRPr="00F803D8">
              <w:rPr>
                <w:rStyle w:val="Hyperlink"/>
                <w:noProof/>
              </w:rPr>
              <w:t>API Architecture: Doctors API</w:t>
            </w:r>
            <w:r>
              <w:rPr>
                <w:noProof/>
                <w:webHidden/>
              </w:rPr>
              <w:tab/>
            </w:r>
            <w:r>
              <w:rPr>
                <w:noProof/>
                <w:webHidden/>
              </w:rPr>
              <w:fldChar w:fldCharType="begin"/>
            </w:r>
            <w:r>
              <w:rPr>
                <w:noProof/>
                <w:webHidden/>
              </w:rPr>
              <w:instrText xml:space="preserve"> PAGEREF _Toc228782303 \h </w:instrText>
            </w:r>
            <w:r>
              <w:rPr>
                <w:noProof/>
                <w:webHidden/>
              </w:rPr>
            </w:r>
            <w:r>
              <w:rPr>
                <w:noProof/>
                <w:webHidden/>
              </w:rPr>
              <w:fldChar w:fldCharType="separate"/>
            </w:r>
            <w:r>
              <w:rPr>
                <w:noProof/>
                <w:webHidden/>
              </w:rPr>
              <w:t>63</w:t>
            </w:r>
            <w:r>
              <w:rPr>
                <w:noProof/>
                <w:webHidden/>
              </w:rPr>
              <w:fldChar w:fldCharType="end"/>
            </w:r>
          </w:hyperlink>
        </w:p>
        <w:p w14:paraId="2C6EA9FC" w14:textId="6F44A912" w:rsidR="00151A2E" w:rsidRDefault="00151A2E">
          <w:pPr>
            <w:pStyle w:val="TOC1"/>
            <w:tabs>
              <w:tab w:val="right" w:leader="dot" w:pos="10214"/>
            </w:tabs>
            <w:rPr>
              <w:noProof/>
            </w:rPr>
          </w:pPr>
          <w:hyperlink w:anchor="_Toc228782304" w:history="1">
            <w:r w:rsidRPr="00F803D8">
              <w:rPr>
                <w:rStyle w:val="Hyperlink"/>
                <w:noProof/>
              </w:rPr>
              <w:t>API Architecture: Appointments API</w:t>
            </w:r>
            <w:r>
              <w:rPr>
                <w:noProof/>
                <w:webHidden/>
              </w:rPr>
              <w:tab/>
            </w:r>
            <w:r>
              <w:rPr>
                <w:noProof/>
                <w:webHidden/>
              </w:rPr>
              <w:fldChar w:fldCharType="begin"/>
            </w:r>
            <w:r>
              <w:rPr>
                <w:noProof/>
                <w:webHidden/>
              </w:rPr>
              <w:instrText xml:space="preserve"> PAGEREF _Toc228782304 \h </w:instrText>
            </w:r>
            <w:r>
              <w:rPr>
                <w:noProof/>
                <w:webHidden/>
              </w:rPr>
            </w:r>
            <w:r>
              <w:rPr>
                <w:noProof/>
                <w:webHidden/>
              </w:rPr>
              <w:fldChar w:fldCharType="separate"/>
            </w:r>
            <w:r>
              <w:rPr>
                <w:noProof/>
                <w:webHidden/>
              </w:rPr>
              <w:t>64</w:t>
            </w:r>
            <w:r>
              <w:rPr>
                <w:noProof/>
                <w:webHidden/>
              </w:rPr>
              <w:fldChar w:fldCharType="end"/>
            </w:r>
          </w:hyperlink>
        </w:p>
        <w:p w14:paraId="2C7BE4B7" w14:textId="67307A34" w:rsidR="00151A2E" w:rsidRDefault="00151A2E">
          <w:pPr>
            <w:pStyle w:val="TOC1"/>
            <w:tabs>
              <w:tab w:val="right" w:leader="dot" w:pos="10214"/>
            </w:tabs>
            <w:rPr>
              <w:noProof/>
            </w:rPr>
          </w:pPr>
          <w:hyperlink w:anchor="_Toc228782305" w:history="1">
            <w:r w:rsidRPr="00F803D8">
              <w:rPr>
                <w:rStyle w:val="Hyperlink"/>
                <w:noProof/>
              </w:rPr>
              <w:t>API Architecture: Telemedicine API</w:t>
            </w:r>
            <w:r>
              <w:rPr>
                <w:noProof/>
                <w:webHidden/>
              </w:rPr>
              <w:tab/>
            </w:r>
            <w:r>
              <w:rPr>
                <w:noProof/>
                <w:webHidden/>
              </w:rPr>
              <w:fldChar w:fldCharType="begin"/>
            </w:r>
            <w:r>
              <w:rPr>
                <w:noProof/>
                <w:webHidden/>
              </w:rPr>
              <w:instrText xml:space="preserve"> PAGEREF _Toc228782305 \h </w:instrText>
            </w:r>
            <w:r>
              <w:rPr>
                <w:noProof/>
                <w:webHidden/>
              </w:rPr>
            </w:r>
            <w:r>
              <w:rPr>
                <w:noProof/>
                <w:webHidden/>
              </w:rPr>
              <w:fldChar w:fldCharType="separate"/>
            </w:r>
            <w:r>
              <w:rPr>
                <w:noProof/>
                <w:webHidden/>
              </w:rPr>
              <w:t>65</w:t>
            </w:r>
            <w:r>
              <w:rPr>
                <w:noProof/>
                <w:webHidden/>
              </w:rPr>
              <w:fldChar w:fldCharType="end"/>
            </w:r>
          </w:hyperlink>
        </w:p>
        <w:p w14:paraId="280214DA" w14:textId="57F40C2A" w:rsidR="00151A2E" w:rsidRDefault="00151A2E">
          <w:pPr>
            <w:pStyle w:val="TOC1"/>
            <w:tabs>
              <w:tab w:val="right" w:leader="dot" w:pos="10214"/>
            </w:tabs>
            <w:rPr>
              <w:noProof/>
            </w:rPr>
          </w:pPr>
          <w:hyperlink w:anchor="_Toc228782306" w:history="1">
            <w:r w:rsidRPr="00F803D8">
              <w:rPr>
                <w:rStyle w:val="Hyperlink"/>
                <w:noProof/>
              </w:rPr>
              <w:t>API Architecture: Payments API</w:t>
            </w:r>
            <w:r>
              <w:rPr>
                <w:noProof/>
                <w:webHidden/>
              </w:rPr>
              <w:tab/>
            </w:r>
            <w:r>
              <w:rPr>
                <w:noProof/>
                <w:webHidden/>
              </w:rPr>
              <w:fldChar w:fldCharType="begin"/>
            </w:r>
            <w:r>
              <w:rPr>
                <w:noProof/>
                <w:webHidden/>
              </w:rPr>
              <w:instrText xml:space="preserve"> PAGEREF _Toc228782306 \h </w:instrText>
            </w:r>
            <w:r>
              <w:rPr>
                <w:noProof/>
                <w:webHidden/>
              </w:rPr>
            </w:r>
            <w:r>
              <w:rPr>
                <w:noProof/>
                <w:webHidden/>
              </w:rPr>
              <w:fldChar w:fldCharType="separate"/>
            </w:r>
            <w:r>
              <w:rPr>
                <w:noProof/>
                <w:webHidden/>
              </w:rPr>
              <w:t>66</w:t>
            </w:r>
            <w:r>
              <w:rPr>
                <w:noProof/>
                <w:webHidden/>
              </w:rPr>
              <w:fldChar w:fldCharType="end"/>
            </w:r>
          </w:hyperlink>
        </w:p>
        <w:p w14:paraId="72E6B6E6" w14:textId="78D4040D" w:rsidR="00151A2E" w:rsidRDefault="00151A2E">
          <w:pPr>
            <w:pStyle w:val="TOC1"/>
            <w:tabs>
              <w:tab w:val="right" w:leader="dot" w:pos="10214"/>
            </w:tabs>
            <w:rPr>
              <w:noProof/>
            </w:rPr>
          </w:pPr>
          <w:hyperlink w:anchor="_Toc228782307" w:history="1">
            <w:r w:rsidRPr="00F803D8">
              <w:rPr>
                <w:rStyle w:val="Hyperlink"/>
                <w:noProof/>
              </w:rPr>
              <w:t>API Architecture: Medical Records API</w:t>
            </w:r>
            <w:r>
              <w:rPr>
                <w:noProof/>
                <w:webHidden/>
              </w:rPr>
              <w:tab/>
            </w:r>
            <w:r>
              <w:rPr>
                <w:noProof/>
                <w:webHidden/>
              </w:rPr>
              <w:fldChar w:fldCharType="begin"/>
            </w:r>
            <w:r>
              <w:rPr>
                <w:noProof/>
                <w:webHidden/>
              </w:rPr>
              <w:instrText xml:space="preserve"> PAGEREF _Toc228782307 \h </w:instrText>
            </w:r>
            <w:r>
              <w:rPr>
                <w:noProof/>
                <w:webHidden/>
              </w:rPr>
            </w:r>
            <w:r>
              <w:rPr>
                <w:noProof/>
                <w:webHidden/>
              </w:rPr>
              <w:fldChar w:fldCharType="separate"/>
            </w:r>
            <w:r>
              <w:rPr>
                <w:noProof/>
                <w:webHidden/>
              </w:rPr>
              <w:t>67</w:t>
            </w:r>
            <w:r>
              <w:rPr>
                <w:noProof/>
                <w:webHidden/>
              </w:rPr>
              <w:fldChar w:fldCharType="end"/>
            </w:r>
          </w:hyperlink>
        </w:p>
        <w:p w14:paraId="18038F3E" w14:textId="0890C84D" w:rsidR="00151A2E" w:rsidRDefault="00151A2E">
          <w:pPr>
            <w:pStyle w:val="TOC1"/>
            <w:tabs>
              <w:tab w:val="right" w:leader="dot" w:pos="10214"/>
            </w:tabs>
            <w:rPr>
              <w:noProof/>
            </w:rPr>
          </w:pPr>
          <w:hyperlink w:anchor="_Toc228782308" w:history="1">
            <w:r w:rsidRPr="00F803D8">
              <w:rPr>
                <w:rStyle w:val="Hyperlink"/>
                <w:noProof/>
              </w:rPr>
              <w:t>API Architecture: Admin API</w:t>
            </w:r>
            <w:r>
              <w:rPr>
                <w:noProof/>
                <w:webHidden/>
              </w:rPr>
              <w:tab/>
            </w:r>
            <w:r>
              <w:rPr>
                <w:noProof/>
                <w:webHidden/>
              </w:rPr>
              <w:fldChar w:fldCharType="begin"/>
            </w:r>
            <w:r>
              <w:rPr>
                <w:noProof/>
                <w:webHidden/>
              </w:rPr>
              <w:instrText xml:space="preserve"> PAGEREF _Toc228782308 \h </w:instrText>
            </w:r>
            <w:r>
              <w:rPr>
                <w:noProof/>
                <w:webHidden/>
              </w:rPr>
            </w:r>
            <w:r>
              <w:rPr>
                <w:noProof/>
                <w:webHidden/>
              </w:rPr>
              <w:fldChar w:fldCharType="separate"/>
            </w:r>
            <w:r>
              <w:rPr>
                <w:noProof/>
                <w:webHidden/>
              </w:rPr>
              <w:t>68</w:t>
            </w:r>
            <w:r>
              <w:rPr>
                <w:noProof/>
                <w:webHidden/>
              </w:rPr>
              <w:fldChar w:fldCharType="end"/>
            </w:r>
          </w:hyperlink>
        </w:p>
        <w:p w14:paraId="5B9AF066" w14:textId="5FDF4F00" w:rsidR="00151A2E" w:rsidRDefault="00151A2E">
          <w:pPr>
            <w:pStyle w:val="TOC1"/>
            <w:tabs>
              <w:tab w:val="right" w:leader="dot" w:pos="10214"/>
            </w:tabs>
            <w:rPr>
              <w:noProof/>
            </w:rPr>
          </w:pPr>
          <w:hyperlink w:anchor="_Toc228782309" w:history="1">
            <w:r w:rsidRPr="00F803D8">
              <w:rPr>
                <w:rStyle w:val="Hyperlink"/>
                <w:noProof/>
              </w:rPr>
              <w:t>API Architecture: Notification API</w:t>
            </w:r>
            <w:r>
              <w:rPr>
                <w:noProof/>
                <w:webHidden/>
              </w:rPr>
              <w:tab/>
            </w:r>
            <w:r>
              <w:rPr>
                <w:noProof/>
                <w:webHidden/>
              </w:rPr>
              <w:fldChar w:fldCharType="begin"/>
            </w:r>
            <w:r>
              <w:rPr>
                <w:noProof/>
                <w:webHidden/>
              </w:rPr>
              <w:instrText xml:space="preserve"> PAGEREF _Toc228782309 \h </w:instrText>
            </w:r>
            <w:r>
              <w:rPr>
                <w:noProof/>
                <w:webHidden/>
              </w:rPr>
            </w:r>
            <w:r>
              <w:rPr>
                <w:noProof/>
                <w:webHidden/>
              </w:rPr>
              <w:fldChar w:fldCharType="separate"/>
            </w:r>
            <w:r>
              <w:rPr>
                <w:noProof/>
                <w:webHidden/>
              </w:rPr>
              <w:t>69</w:t>
            </w:r>
            <w:r>
              <w:rPr>
                <w:noProof/>
                <w:webHidden/>
              </w:rPr>
              <w:fldChar w:fldCharType="end"/>
            </w:r>
          </w:hyperlink>
        </w:p>
        <w:p w14:paraId="62055FB4" w14:textId="6FF474E4" w:rsidR="00151A2E" w:rsidRDefault="00151A2E">
          <w:pPr>
            <w:pStyle w:val="TOC1"/>
            <w:tabs>
              <w:tab w:val="right" w:leader="dot" w:pos="10214"/>
            </w:tabs>
            <w:rPr>
              <w:noProof/>
            </w:rPr>
          </w:pPr>
          <w:hyperlink w:anchor="_Toc228782310" w:history="1">
            <w:r w:rsidRPr="00F803D8">
              <w:rPr>
                <w:rStyle w:val="Hyperlink"/>
                <w:noProof/>
              </w:rPr>
              <w:t>API Architecture: Audit API</w:t>
            </w:r>
            <w:r>
              <w:rPr>
                <w:noProof/>
                <w:webHidden/>
              </w:rPr>
              <w:tab/>
            </w:r>
            <w:r>
              <w:rPr>
                <w:noProof/>
                <w:webHidden/>
              </w:rPr>
              <w:fldChar w:fldCharType="begin"/>
            </w:r>
            <w:r>
              <w:rPr>
                <w:noProof/>
                <w:webHidden/>
              </w:rPr>
              <w:instrText xml:space="preserve"> PAGEREF _Toc228782310 \h </w:instrText>
            </w:r>
            <w:r>
              <w:rPr>
                <w:noProof/>
                <w:webHidden/>
              </w:rPr>
            </w:r>
            <w:r>
              <w:rPr>
                <w:noProof/>
                <w:webHidden/>
              </w:rPr>
              <w:fldChar w:fldCharType="separate"/>
            </w:r>
            <w:r>
              <w:rPr>
                <w:noProof/>
                <w:webHidden/>
              </w:rPr>
              <w:t>70</w:t>
            </w:r>
            <w:r>
              <w:rPr>
                <w:noProof/>
                <w:webHidden/>
              </w:rPr>
              <w:fldChar w:fldCharType="end"/>
            </w:r>
          </w:hyperlink>
        </w:p>
        <w:p w14:paraId="033576C1" w14:textId="64996085" w:rsidR="00151A2E" w:rsidRDefault="00151A2E">
          <w:pPr>
            <w:pStyle w:val="TOC1"/>
            <w:tabs>
              <w:tab w:val="right" w:leader="dot" w:pos="10214"/>
            </w:tabs>
            <w:rPr>
              <w:noProof/>
            </w:rPr>
          </w:pPr>
          <w:hyperlink w:anchor="_Toc228782311" w:history="1">
            <w:r w:rsidRPr="00F803D8">
              <w:rPr>
                <w:rStyle w:val="Hyperlink"/>
                <w:noProof/>
              </w:rPr>
              <w:t>API Architecture: Reporting API</w:t>
            </w:r>
            <w:r>
              <w:rPr>
                <w:noProof/>
                <w:webHidden/>
              </w:rPr>
              <w:tab/>
            </w:r>
            <w:r>
              <w:rPr>
                <w:noProof/>
                <w:webHidden/>
              </w:rPr>
              <w:fldChar w:fldCharType="begin"/>
            </w:r>
            <w:r>
              <w:rPr>
                <w:noProof/>
                <w:webHidden/>
              </w:rPr>
              <w:instrText xml:space="preserve"> PAGEREF _Toc228782311 \h </w:instrText>
            </w:r>
            <w:r>
              <w:rPr>
                <w:noProof/>
                <w:webHidden/>
              </w:rPr>
            </w:r>
            <w:r>
              <w:rPr>
                <w:noProof/>
                <w:webHidden/>
              </w:rPr>
              <w:fldChar w:fldCharType="separate"/>
            </w:r>
            <w:r>
              <w:rPr>
                <w:noProof/>
                <w:webHidden/>
              </w:rPr>
              <w:t>71</w:t>
            </w:r>
            <w:r>
              <w:rPr>
                <w:noProof/>
                <w:webHidden/>
              </w:rPr>
              <w:fldChar w:fldCharType="end"/>
            </w:r>
          </w:hyperlink>
        </w:p>
        <w:p w14:paraId="35196EFB" w14:textId="2CA17093" w:rsidR="00151A2E" w:rsidRDefault="00151A2E">
          <w:pPr>
            <w:pStyle w:val="TOC1"/>
            <w:tabs>
              <w:tab w:val="right" w:leader="dot" w:pos="10214"/>
            </w:tabs>
            <w:rPr>
              <w:noProof/>
            </w:rPr>
          </w:pPr>
          <w:hyperlink w:anchor="_Toc228782312" w:history="1">
            <w:r w:rsidRPr="00F803D8">
              <w:rPr>
                <w:rStyle w:val="Hyperlink"/>
                <w:noProof/>
              </w:rPr>
              <w:t>Security Architecture: Identity and Authentication</w:t>
            </w:r>
            <w:r>
              <w:rPr>
                <w:noProof/>
                <w:webHidden/>
              </w:rPr>
              <w:tab/>
            </w:r>
            <w:r>
              <w:rPr>
                <w:noProof/>
                <w:webHidden/>
              </w:rPr>
              <w:fldChar w:fldCharType="begin"/>
            </w:r>
            <w:r>
              <w:rPr>
                <w:noProof/>
                <w:webHidden/>
              </w:rPr>
              <w:instrText xml:space="preserve"> PAGEREF _Toc228782312 \h </w:instrText>
            </w:r>
            <w:r>
              <w:rPr>
                <w:noProof/>
                <w:webHidden/>
              </w:rPr>
            </w:r>
            <w:r>
              <w:rPr>
                <w:noProof/>
                <w:webHidden/>
              </w:rPr>
              <w:fldChar w:fldCharType="separate"/>
            </w:r>
            <w:r>
              <w:rPr>
                <w:noProof/>
                <w:webHidden/>
              </w:rPr>
              <w:t>72</w:t>
            </w:r>
            <w:r>
              <w:rPr>
                <w:noProof/>
                <w:webHidden/>
              </w:rPr>
              <w:fldChar w:fldCharType="end"/>
            </w:r>
          </w:hyperlink>
        </w:p>
        <w:p w14:paraId="2BC354C0" w14:textId="6C992036" w:rsidR="00151A2E" w:rsidRDefault="00151A2E">
          <w:pPr>
            <w:pStyle w:val="TOC1"/>
            <w:tabs>
              <w:tab w:val="right" w:leader="dot" w:pos="10214"/>
            </w:tabs>
            <w:rPr>
              <w:noProof/>
            </w:rPr>
          </w:pPr>
          <w:hyperlink w:anchor="_Toc228782313" w:history="1">
            <w:r w:rsidRPr="00F803D8">
              <w:rPr>
                <w:rStyle w:val="Hyperlink"/>
                <w:noProof/>
              </w:rPr>
              <w:t>Security Architecture: Authorization and RBAC</w:t>
            </w:r>
            <w:r>
              <w:rPr>
                <w:noProof/>
                <w:webHidden/>
              </w:rPr>
              <w:tab/>
            </w:r>
            <w:r>
              <w:rPr>
                <w:noProof/>
                <w:webHidden/>
              </w:rPr>
              <w:fldChar w:fldCharType="begin"/>
            </w:r>
            <w:r>
              <w:rPr>
                <w:noProof/>
                <w:webHidden/>
              </w:rPr>
              <w:instrText xml:space="preserve"> PAGEREF _Toc228782313 \h </w:instrText>
            </w:r>
            <w:r>
              <w:rPr>
                <w:noProof/>
                <w:webHidden/>
              </w:rPr>
            </w:r>
            <w:r>
              <w:rPr>
                <w:noProof/>
                <w:webHidden/>
              </w:rPr>
              <w:fldChar w:fldCharType="separate"/>
            </w:r>
            <w:r>
              <w:rPr>
                <w:noProof/>
                <w:webHidden/>
              </w:rPr>
              <w:t>73</w:t>
            </w:r>
            <w:r>
              <w:rPr>
                <w:noProof/>
                <w:webHidden/>
              </w:rPr>
              <w:fldChar w:fldCharType="end"/>
            </w:r>
          </w:hyperlink>
        </w:p>
        <w:p w14:paraId="7F9711C1" w14:textId="44BABDCB" w:rsidR="00151A2E" w:rsidRDefault="00151A2E">
          <w:pPr>
            <w:pStyle w:val="TOC1"/>
            <w:tabs>
              <w:tab w:val="right" w:leader="dot" w:pos="10214"/>
            </w:tabs>
            <w:rPr>
              <w:noProof/>
            </w:rPr>
          </w:pPr>
          <w:hyperlink w:anchor="_Toc228782314" w:history="1">
            <w:r w:rsidRPr="00F803D8">
              <w:rPr>
                <w:rStyle w:val="Hyperlink"/>
                <w:noProof/>
              </w:rPr>
              <w:t>Security Architecture: Medical Record Access Controls</w:t>
            </w:r>
            <w:r>
              <w:rPr>
                <w:noProof/>
                <w:webHidden/>
              </w:rPr>
              <w:tab/>
            </w:r>
            <w:r>
              <w:rPr>
                <w:noProof/>
                <w:webHidden/>
              </w:rPr>
              <w:fldChar w:fldCharType="begin"/>
            </w:r>
            <w:r>
              <w:rPr>
                <w:noProof/>
                <w:webHidden/>
              </w:rPr>
              <w:instrText xml:space="preserve"> PAGEREF _Toc228782314 \h </w:instrText>
            </w:r>
            <w:r>
              <w:rPr>
                <w:noProof/>
                <w:webHidden/>
              </w:rPr>
            </w:r>
            <w:r>
              <w:rPr>
                <w:noProof/>
                <w:webHidden/>
              </w:rPr>
              <w:fldChar w:fldCharType="separate"/>
            </w:r>
            <w:r>
              <w:rPr>
                <w:noProof/>
                <w:webHidden/>
              </w:rPr>
              <w:t>74</w:t>
            </w:r>
            <w:r>
              <w:rPr>
                <w:noProof/>
                <w:webHidden/>
              </w:rPr>
              <w:fldChar w:fldCharType="end"/>
            </w:r>
          </w:hyperlink>
        </w:p>
        <w:p w14:paraId="6191084E" w14:textId="3E23D7F3" w:rsidR="00151A2E" w:rsidRDefault="00151A2E">
          <w:pPr>
            <w:pStyle w:val="TOC1"/>
            <w:tabs>
              <w:tab w:val="right" w:leader="dot" w:pos="10214"/>
            </w:tabs>
            <w:rPr>
              <w:noProof/>
            </w:rPr>
          </w:pPr>
          <w:hyperlink w:anchor="_Toc228782315" w:history="1">
            <w:r w:rsidRPr="00F803D8">
              <w:rPr>
                <w:rStyle w:val="Hyperlink"/>
                <w:noProof/>
              </w:rPr>
              <w:t>Security Architecture: Encryption and Key Management</w:t>
            </w:r>
            <w:r>
              <w:rPr>
                <w:noProof/>
                <w:webHidden/>
              </w:rPr>
              <w:tab/>
            </w:r>
            <w:r>
              <w:rPr>
                <w:noProof/>
                <w:webHidden/>
              </w:rPr>
              <w:fldChar w:fldCharType="begin"/>
            </w:r>
            <w:r>
              <w:rPr>
                <w:noProof/>
                <w:webHidden/>
              </w:rPr>
              <w:instrText xml:space="preserve"> PAGEREF _Toc228782315 \h </w:instrText>
            </w:r>
            <w:r>
              <w:rPr>
                <w:noProof/>
                <w:webHidden/>
              </w:rPr>
            </w:r>
            <w:r>
              <w:rPr>
                <w:noProof/>
                <w:webHidden/>
              </w:rPr>
              <w:fldChar w:fldCharType="separate"/>
            </w:r>
            <w:r>
              <w:rPr>
                <w:noProof/>
                <w:webHidden/>
              </w:rPr>
              <w:t>75</w:t>
            </w:r>
            <w:r>
              <w:rPr>
                <w:noProof/>
                <w:webHidden/>
              </w:rPr>
              <w:fldChar w:fldCharType="end"/>
            </w:r>
          </w:hyperlink>
        </w:p>
        <w:p w14:paraId="13F88775" w14:textId="7210D48C" w:rsidR="00151A2E" w:rsidRDefault="00151A2E">
          <w:pPr>
            <w:pStyle w:val="TOC1"/>
            <w:tabs>
              <w:tab w:val="right" w:leader="dot" w:pos="10214"/>
            </w:tabs>
            <w:rPr>
              <w:noProof/>
            </w:rPr>
          </w:pPr>
          <w:hyperlink w:anchor="_Toc228782316" w:history="1">
            <w:r w:rsidRPr="00F803D8">
              <w:rPr>
                <w:rStyle w:val="Hyperlink"/>
                <w:noProof/>
              </w:rPr>
              <w:t>Security Architecture: API Threat Protection</w:t>
            </w:r>
            <w:r>
              <w:rPr>
                <w:noProof/>
                <w:webHidden/>
              </w:rPr>
              <w:tab/>
            </w:r>
            <w:r>
              <w:rPr>
                <w:noProof/>
                <w:webHidden/>
              </w:rPr>
              <w:fldChar w:fldCharType="begin"/>
            </w:r>
            <w:r>
              <w:rPr>
                <w:noProof/>
                <w:webHidden/>
              </w:rPr>
              <w:instrText xml:space="preserve"> PAGEREF _Toc228782316 \h </w:instrText>
            </w:r>
            <w:r>
              <w:rPr>
                <w:noProof/>
                <w:webHidden/>
              </w:rPr>
            </w:r>
            <w:r>
              <w:rPr>
                <w:noProof/>
                <w:webHidden/>
              </w:rPr>
              <w:fldChar w:fldCharType="separate"/>
            </w:r>
            <w:r>
              <w:rPr>
                <w:noProof/>
                <w:webHidden/>
              </w:rPr>
              <w:t>76</w:t>
            </w:r>
            <w:r>
              <w:rPr>
                <w:noProof/>
                <w:webHidden/>
              </w:rPr>
              <w:fldChar w:fldCharType="end"/>
            </w:r>
          </w:hyperlink>
        </w:p>
        <w:p w14:paraId="4071554B" w14:textId="25D4B1DE" w:rsidR="00151A2E" w:rsidRDefault="00151A2E">
          <w:pPr>
            <w:pStyle w:val="TOC1"/>
            <w:tabs>
              <w:tab w:val="right" w:leader="dot" w:pos="10214"/>
            </w:tabs>
            <w:rPr>
              <w:noProof/>
            </w:rPr>
          </w:pPr>
          <w:hyperlink w:anchor="_Toc228782317" w:history="1">
            <w:r w:rsidRPr="00F803D8">
              <w:rPr>
                <w:rStyle w:val="Hyperlink"/>
                <w:noProof/>
              </w:rPr>
              <w:t>Security Architecture: Audit Logging</w:t>
            </w:r>
            <w:r>
              <w:rPr>
                <w:noProof/>
                <w:webHidden/>
              </w:rPr>
              <w:tab/>
            </w:r>
            <w:r>
              <w:rPr>
                <w:noProof/>
                <w:webHidden/>
              </w:rPr>
              <w:fldChar w:fldCharType="begin"/>
            </w:r>
            <w:r>
              <w:rPr>
                <w:noProof/>
                <w:webHidden/>
              </w:rPr>
              <w:instrText xml:space="preserve"> PAGEREF _Toc228782317 \h </w:instrText>
            </w:r>
            <w:r>
              <w:rPr>
                <w:noProof/>
                <w:webHidden/>
              </w:rPr>
            </w:r>
            <w:r>
              <w:rPr>
                <w:noProof/>
                <w:webHidden/>
              </w:rPr>
              <w:fldChar w:fldCharType="separate"/>
            </w:r>
            <w:r>
              <w:rPr>
                <w:noProof/>
                <w:webHidden/>
              </w:rPr>
              <w:t>77</w:t>
            </w:r>
            <w:r>
              <w:rPr>
                <w:noProof/>
                <w:webHidden/>
              </w:rPr>
              <w:fldChar w:fldCharType="end"/>
            </w:r>
          </w:hyperlink>
        </w:p>
        <w:p w14:paraId="56E1E427" w14:textId="1C84D1A5" w:rsidR="00151A2E" w:rsidRDefault="00151A2E">
          <w:pPr>
            <w:pStyle w:val="TOC1"/>
            <w:tabs>
              <w:tab w:val="right" w:leader="dot" w:pos="10214"/>
            </w:tabs>
            <w:rPr>
              <w:noProof/>
            </w:rPr>
          </w:pPr>
          <w:hyperlink w:anchor="_Toc228782318" w:history="1">
            <w:r w:rsidRPr="00F803D8">
              <w:rPr>
                <w:rStyle w:val="Hyperlink"/>
                <w:noProof/>
              </w:rPr>
              <w:t>Security Architecture: Secure SDLC</w:t>
            </w:r>
            <w:r>
              <w:rPr>
                <w:noProof/>
                <w:webHidden/>
              </w:rPr>
              <w:tab/>
            </w:r>
            <w:r>
              <w:rPr>
                <w:noProof/>
                <w:webHidden/>
              </w:rPr>
              <w:fldChar w:fldCharType="begin"/>
            </w:r>
            <w:r>
              <w:rPr>
                <w:noProof/>
                <w:webHidden/>
              </w:rPr>
              <w:instrText xml:space="preserve"> PAGEREF _Toc228782318 \h </w:instrText>
            </w:r>
            <w:r>
              <w:rPr>
                <w:noProof/>
                <w:webHidden/>
              </w:rPr>
            </w:r>
            <w:r>
              <w:rPr>
                <w:noProof/>
                <w:webHidden/>
              </w:rPr>
              <w:fldChar w:fldCharType="separate"/>
            </w:r>
            <w:r>
              <w:rPr>
                <w:noProof/>
                <w:webHidden/>
              </w:rPr>
              <w:t>78</w:t>
            </w:r>
            <w:r>
              <w:rPr>
                <w:noProof/>
                <w:webHidden/>
              </w:rPr>
              <w:fldChar w:fldCharType="end"/>
            </w:r>
          </w:hyperlink>
        </w:p>
        <w:p w14:paraId="32FA9811" w14:textId="6AF96431" w:rsidR="00151A2E" w:rsidRDefault="00151A2E">
          <w:pPr>
            <w:pStyle w:val="TOC1"/>
            <w:tabs>
              <w:tab w:val="right" w:leader="dot" w:pos="10214"/>
            </w:tabs>
            <w:rPr>
              <w:noProof/>
            </w:rPr>
          </w:pPr>
          <w:hyperlink w:anchor="_Toc228782319" w:history="1">
            <w:r w:rsidRPr="00F803D8">
              <w:rPr>
                <w:rStyle w:val="Hyperlink"/>
                <w:noProof/>
              </w:rPr>
              <w:t>Security Architecture: Data Privacy</w:t>
            </w:r>
            <w:r>
              <w:rPr>
                <w:noProof/>
                <w:webHidden/>
              </w:rPr>
              <w:tab/>
            </w:r>
            <w:r>
              <w:rPr>
                <w:noProof/>
                <w:webHidden/>
              </w:rPr>
              <w:fldChar w:fldCharType="begin"/>
            </w:r>
            <w:r>
              <w:rPr>
                <w:noProof/>
                <w:webHidden/>
              </w:rPr>
              <w:instrText xml:space="preserve"> PAGEREF _Toc228782319 \h </w:instrText>
            </w:r>
            <w:r>
              <w:rPr>
                <w:noProof/>
                <w:webHidden/>
              </w:rPr>
            </w:r>
            <w:r>
              <w:rPr>
                <w:noProof/>
                <w:webHidden/>
              </w:rPr>
              <w:fldChar w:fldCharType="separate"/>
            </w:r>
            <w:r>
              <w:rPr>
                <w:noProof/>
                <w:webHidden/>
              </w:rPr>
              <w:t>79</w:t>
            </w:r>
            <w:r>
              <w:rPr>
                <w:noProof/>
                <w:webHidden/>
              </w:rPr>
              <w:fldChar w:fldCharType="end"/>
            </w:r>
          </w:hyperlink>
        </w:p>
        <w:p w14:paraId="52A88D3B" w14:textId="2C1C5708" w:rsidR="00151A2E" w:rsidRDefault="00151A2E">
          <w:pPr>
            <w:pStyle w:val="TOC1"/>
            <w:tabs>
              <w:tab w:val="right" w:leader="dot" w:pos="10214"/>
            </w:tabs>
            <w:rPr>
              <w:noProof/>
            </w:rPr>
          </w:pPr>
          <w:hyperlink w:anchor="_Toc228782320" w:history="1">
            <w:r w:rsidRPr="00F803D8">
              <w:rPr>
                <w:rStyle w:val="Hyperlink"/>
                <w:noProof/>
              </w:rPr>
              <w:t>Security Architecture: Incident Response</w:t>
            </w:r>
            <w:r>
              <w:rPr>
                <w:noProof/>
                <w:webHidden/>
              </w:rPr>
              <w:tab/>
            </w:r>
            <w:r>
              <w:rPr>
                <w:noProof/>
                <w:webHidden/>
              </w:rPr>
              <w:fldChar w:fldCharType="begin"/>
            </w:r>
            <w:r>
              <w:rPr>
                <w:noProof/>
                <w:webHidden/>
              </w:rPr>
              <w:instrText xml:space="preserve"> PAGEREF _Toc228782320 \h </w:instrText>
            </w:r>
            <w:r>
              <w:rPr>
                <w:noProof/>
                <w:webHidden/>
              </w:rPr>
            </w:r>
            <w:r>
              <w:rPr>
                <w:noProof/>
                <w:webHidden/>
              </w:rPr>
              <w:fldChar w:fldCharType="separate"/>
            </w:r>
            <w:r>
              <w:rPr>
                <w:noProof/>
                <w:webHidden/>
              </w:rPr>
              <w:t>80</w:t>
            </w:r>
            <w:r>
              <w:rPr>
                <w:noProof/>
                <w:webHidden/>
              </w:rPr>
              <w:fldChar w:fldCharType="end"/>
            </w:r>
          </w:hyperlink>
        </w:p>
        <w:p w14:paraId="273EEE19" w14:textId="77CA12A2" w:rsidR="00151A2E" w:rsidRDefault="00151A2E">
          <w:pPr>
            <w:pStyle w:val="TOC1"/>
            <w:tabs>
              <w:tab w:val="right" w:leader="dot" w:pos="10214"/>
            </w:tabs>
            <w:rPr>
              <w:noProof/>
            </w:rPr>
          </w:pPr>
          <w:hyperlink w:anchor="_Toc228782321" w:history="1">
            <w:r w:rsidRPr="00F803D8">
              <w:rPr>
                <w:rStyle w:val="Hyperlink"/>
                <w:noProof/>
              </w:rPr>
              <w:t>Security Architecture: Third-Party Risk</w:t>
            </w:r>
            <w:r>
              <w:rPr>
                <w:noProof/>
                <w:webHidden/>
              </w:rPr>
              <w:tab/>
            </w:r>
            <w:r>
              <w:rPr>
                <w:noProof/>
                <w:webHidden/>
              </w:rPr>
              <w:fldChar w:fldCharType="begin"/>
            </w:r>
            <w:r>
              <w:rPr>
                <w:noProof/>
                <w:webHidden/>
              </w:rPr>
              <w:instrText xml:space="preserve"> PAGEREF _Toc228782321 \h </w:instrText>
            </w:r>
            <w:r>
              <w:rPr>
                <w:noProof/>
                <w:webHidden/>
              </w:rPr>
            </w:r>
            <w:r>
              <w:rPr>
                <w:noProof/>
                <w:webHidden/>
              </w:rPr>
              <w:fldChar w:fldCharType="separate"/>
            </w:r>
            <w:r>
              <w:rPr>
                <w:noProof/>
                <w:webHidden/>
              </w:rPr>
              <w:t>81</w:t>
            </w:r>
            <w:r>
              <w:rPr>
                <w:noProof/>
                <w:webHidden/>
              </w:rPr>
              <w:fldChar w:fldCharType="end"/>
            </w:r>
          </w:hyperlink>
        </w:p>
        <w:p w14:paraId="3440EA82" w14:textId="272D84D7" w:rsidR="00151A2E" w:rsidRDefault="00151A2E">
          <w:pPr>
            <w:pStyle w:val="TOC1"/>
            <w:tabs>
              <w:tab w:val="right" w:leader="dot" w:pos="10214"/>
            </w:tabs>
            <w:rPr>
              <w:noProof/>
            </w:rPr>
          </w:pPr>
          <w:hyperlink w:anchor="_Toc228782322" w:history="1">
            <w:r w:rsidRPr="00F803D8">
              <w:rPr>
                <w:rStyle w:val="Hyperlink"/>
                <w:noProof/>
              </w:rPr>
              <w:t>Environment Architecture: Local Development</w:t>
            </w:r>
            <w:r>
              <w:rPr>
                <w:noProof/>
                <w:webHidden/>
              </w:rPr>
              <w:tab/>
            </w:r>
            <w:r>
              <w:rPr>
                <w:noProof/>
                <w:webHidden/>
              </w:rPr>
              <w:fldChar w:fldCharType="begin"/>
            </w:r>
            <w:r>
              <w:rPr>
                <w:noProof/>
                <w:webHidden/>
              </w:rPr>
              <w:instrText xml:space="preserve"> PAGEREF _Toc228782322 \h </w:instrText>
            </w:r>
            <w:r>
              <w:rPr>
                <w:noProof/>
                <w:webHidden/>
              </w:rPr>
            </w:r>
            <w:r>
              <w:rPr>
                <w:noProof/>
                <w:webHidden/>
              </w:rPr>
              <w:fldChar w:fldCharType="separate"/>
            </w:r>
            <w:r>
              <w:rPr>
                <w:noProof/>
                <w:webHidden/>
              </w:rPr>
              <w:t>82</w:t>
            </w:r>
            <w:r>
              <w:rPr>
                <w:noProof/>
                <w:webHidden/>
              </w:rPr>
              <w:fldChar w:fldCharType="end"/>
            </w:r>
          </w:hyperlink>
        </w:p>
        <w:p w14:paraId="39714442" w14:textId="01B4A435" w:rsidR="00151A2E" w:rsidRDefault="00151A2E">
          <w:pPr>
            <w:pStyle w:val="TOC1"/>
            <w:tabs>
              <w:tab w:val="right" w:leader="dot" w:pos="10214"/>
            </w:tabs>
            <w:rPr>
              <w:noProof/>
            </w:rPr>
          </w:pPr>
          <w:hyperlink w:anchor="_Toc228782323" w:history="1">
            <w:r w:rsidRPr="00F803D8">
              <w:rPr>
                <w:rStyle w:val="Hyperlink"/>
                <w:noProof/>
              </w:rPr>
              <w:t>Environment Architecture: Shared Development</w:t>
            </w:r>
            <w:r>
              <w:rPr>
                <w:noProof/>
                <w:webHidden/>
              </w:rPr>
              <w:tab/>
            </w:r>
            <w:r>
              <w:rPr>
                <w:noProof/>
                <w:webHidden/>
              </w:rPr>
              <w:fldChar w:fldCharType="begin"/>
            </w:r>
            <w:r>
              <w:rPr>
                <w:noProof/>
                <w:webHidden/>
              </w:rPr>
              <w:instrText xml:space="preserve"> PAGEREF _Toc228782323 \h </w:instrText>
            </w:r>
            <w:r>
              <w:rPr>
                <w:noProof/>
                <w:webHidden/>
              </w:rPr>
            </w:r>
            <w:r>
              <w:rPr>
                <w:noProof/>
                <w:webHidden/>
              </w:rPr>
              <w:fldChar w:fldCharType="separate"/>
            </w:r>
            <w:r>
              <w:rPr>
                <w:noProof/>
                <w:webHidden/>
              </w:rPr>
              <w:t>83</w:t>
            </w:r>
            <w:r>
              <w:rPr>
                <w:noProof/>
                <w:webHidden/>
              </w:rPr>
              <w:fldChar w:fldCharType="end"/>
            </w:r>
          </w:hyperlink>
        </w:p>
        <w:p w14:paraId="4954794F" w14:textId="0F8AAAE6" w:rsidR="00151A2E" w:rsidRDefault="00151A2E">
          <w:pPr>
            <w:pStyle w:val="TOC1"/>
            <w:tabs>
              <w:tab w:val="right" w:leader="dot" w:pos="10214"/>
            </w:tabs>
            <w:rPr>
              <w:noProof/>
            </w:rPr>
          </w:pPr>
          <w:hyperlink w:anchor="_Toc228782324" w:history="1">
            <w:r w:rsidRPr="00F803D8">
              <w:rPr>
                <w:rStyle w:val="Hyperlink"/>
                <w:noProof/>
              </w:rPr>
              <w:t>Environment Architecture: QA/Staging</w:t>
            </w:r>
            <w:r>
              <w:rPr>
                <w:noProof/>
                <w:webHidden/>
              </w:rPr>
              <w:tab/>
            </w:r>
            <w:r>
              <w:rPr>
                <w:noProof/>
                <w:webHidden/>
              </w:rPr>
              <w:fldChar w:fldCharType="begin"/>
            </w:r>
            <w:r>
              <w:rPr>
                <w:noProof/>
                <w:webHidden/>
              </w:rPr>
              <w:instrText xml:space="preserve"> PAGEREF _Toc228782324 \h </w:instrText>
            </w:r>
            <w:r>
              <w:rPr>
                <w:noProof/>
                <w:webHidden/>
              </w:rPr>
            </w:r>
            <w:r>
              <w:rPr>
                <w:noProof/>
                <w:webHidden/>
              </w:rPr>
              <w:fldChar w:fldCharType="separate"/>
            </w:r>
            <w:r>
              <w:rPr>
                <w:noProof/>
                <w:webHidden/>
              </w:rPr>
              <w:t>84</w:t>
            </w:r>
            <w:r>
              <w:rPr>
                <w:noProof/>
                <w:webHidden/>
              </w:rPr>
              <w:fldChar w:fldCharType="end"/>
            </w:r>
          </w:hyperlink>
        </w:p>
        <w:p w14:paraId="48BEA3AA" w14:textId="666970CA" w:rsidR="00151A2E" w:rsidRDefault="00151A2E">
          <w:pPr>
            <w:pStyle w:val="TOC1"/>
            <w:tabs>
              <w:tab w:val="right" w:leader="dot" w:pos="10214"/>
            </w:tabs>
            <w:rPr>
              <w:noProof/>
            </w:rPr>
          </w:pPr>
          <w:hyperlink w:anchor="_Toc228782325" w:history="1">
            <w:r w:rsidRPr="00F803D8">
              <w:rPr>
                <w:rStyle w:val="Hyperlink"/>
                <w:noProof/>
              </w:rPr>
              <w:t>Environment Architecture: Production</w:t>
            </w:r>
            <w:r>
              <w:rPr>
                <w:noProof/>
                <w:webHidden/>
              </w:rPr>
              <w:tab/>
            </w:r>
            <w:r>
              <w:rPr>
                <w:noProof/>
                <w:webHidden/>
              </w:rPr>
              <w:fldChar w:fldCharType="begin"/>
            </w:r>
            <w:r>
              <w:rPr>
                <w:noProof/>
                <w:webHidden/>
              </w:rPr>
              <w:instrText xml:space="preserve"> PAGEREF _Toc228782325 \h </w:instrText>
            </w:r>
            <w:r>
              <w:rPr>
                <w:noProof/>
                <w:webHidden/>
              </w:rPr>
            </w:r>
            <w:r>
              <w:rPr>
                <w:noProof/>
                <w:webHidden/>
              </w:rPr>
              <w:fldChar w:fldCharType="separate"/>
            </w:r>
            <w:r>
              <w:rPr>
                <w:noProof/>
                <w:webHidden/>
              </w:rPr>
              <w:t>85</w:t>
            </w:r>
            <w:r>
              <w:rPr>
                <w:noProof/>
                <w:webHidden/>
              </w:rPr>
              <w:fldChar w:fldCharType="end"/>
            </w:r>
          </w:hyperlink>
        </w:p>
        <w:p w14:paraId="54999409" w14:textId="340B8A43" w:rsidR="00151A2E" w:rsidRDefault="00151A2E">
          <w:pPr>
            <w:pStyle w:val="TOC1"/>
            <w:tabs>
              <w:tab w:val="right" w:leader="dot" w:pos="10214"/>
            </w:tabs>
            <w:rPr>
              <w:noProof/>
            </w:rPr>
          </w:pPr>
          <w:hyperlink w:anchor="_Toc228782326" w:history="1">
            <w:r w:rsidRPr="00F803D8">
              <w:rPr>
                <w:rStyle w:val="Hyperlink"/>
                <w:noProof/>
              </w:rPr>
              <w:t>Environment Architecture: Disaster Recovery</w:t>
            </w:r>
            <w:r>
              <w:rPr>
                <w:noProof/>
                <w:webHidden/>
              </w:rPr>
              <w:tab/>
            </w:r>
            <w:r>
              <w:rPr>
                <w:noProof/>
                <w:webHidden/>
              </w:rPr>
              <w:fldChar w:fldCharType="begin"/>
            </w:r>
            <w:r>
              <w:rPr>
                <w:noProof/>
                <w:webHidden/>
              </w:rPr>
              <w:instrText xml:space="preserve"> PAGEREF _Toc228782326 \h </w:instrText>
            </w:r>
            <w:r>
              <w:rPr>
                <w:noProof/>
                <w:webHidden/>
              </w:rPr>
            </w:r>
            <w:r>
              <w:rPr>
                <w:noProof/>
                <w:webHidden/>
              </w:rPr>
              <w:fldChar w:fldCharType="separate"/>
            </w:r>
            <w:r>
              <w:rPr>
                <w:noProof/>
                <w:webHidden/>
              </w:rPr>
              <w:t>86</w:t>
            </w:r>
            <w:r>
              <w:rPr>
                <w:noProof/>
                <w:webHidden/>
              </w:rPr>
              <w:fldChar w:fldCharType="end"/>
            </w:r>
          </w:hyperlink>
        </w:p>
        <w:p w14:paraId="22D110F6" w14:textId="311999C7" w:rsidR="00151A2E" w:rsidRDefault="00151A2E">
          <w:pPr>
            <w:pStyle w:val="TOC1"/>
            <w:tabs>
              <w:tab w:val="right" w:leader="dot" w:pos="10214"/>
            </w:tabs>
            <w:rPr>
              <w:noProof/>
            </w:rPr>
          </w:pPr>
          <w:hyperlink w:anchor="_Toc228782327" w:history="1">
            <w:r w:rsidRPr="00F803D8">
              <w:rPr>
                <w:rStyle w:val="Hyperlink"/>
                <w:noProof/>
              </w:rPr>
              <w:t>Environment Architecture: Future Multi-Region</w:t>
            </w:r>
            <w:r>
              <w:rPr>
                <w:noProof/>
                <w:webHidden/>
              </w:rPr>
              <w:tab/>
            </w:r>
            <w:r>
              <w:rPr>
                <w:noProof/>
                <w:webHidden/>
              </w:rPr>
              <w:fldChar w:fldCharType="begin"/>
            </w:r>
            <w:r>
              <w:rPr>
                <w:noProof/>
                <w:webHidden/>
              </w:rPr>
              <w:instrText xml:space="preserve"> PAGEREF _Toc228782327 \h </w:instrText>
            </w:r>
            <w:r>
              <w:rPr>
                <w:noProof/>
                <w:webHidden/>
              </w:rPr>
            </w:r>
            <w:r>
              <w:rPr>
                <w:noProof/>
                <w:webHidden/>
              </w:rPr>
              <w:fldChar w:fldCharType="separate"/>
            </w:r>
            <w:r>
              <w:rPr>
                <w:noProof/>
                <w:webHidden/>
              </w:rPr>
              <w:t>87</w:t>
            </w:r>
            <w:r>
              <w:rPr>
                <w:noProof/>
                <w:webHidden/>
              </w:rPr>
              <w:fldChar w:fldCharType="end"/>
            </w:r>
          </w:hyperlink>
        </w:p>
        <w:p w14:paraId="4984723A" w14:textId="6A30FB20" w:rsidR="00151A2E" w:rsidRDefault="00151A2E">
          <w:pPr>
            <w:pStyle w:val="TOC1"/>
            <w:tabs>
              <w:tab w:val="right" w:leader="dot" w:pos="10214"/>
            </w:tabs>
            <w:rPr>
              <w:noProof/>
            </w:rPr>
          </w:pPr>
          <w:hyperlink w:anchor="_Toc228782328" w:history="1">
            <w:r w:rsidRPr="00F803D8">
              <w:rPr>
                <w:rStyle w:val="Hyperlink"/>
                <w:noProof/>
              </w:rPr>
              <w:t>Operational Architecture: CI/CD Pipeline</w:t>
            </w:r>
            <w:r>
              <w:rPr>
                <w:noProof/>
                <w:webHidden/>
              </w:rPr>
              <w:tab/>
            </w:r>
            <w:r>
              <w:rPr>
                <w:noProof/>
                <w:webHidden/>
              </w:rPr>
              <w:fldChar w:fldCharType="begin"/>
            </w:r>
            <w:r>
              <w:rPr>
                <w:noProof/>
                <w:webHidden/>
              </w:rPr>
              <w:instrText xml:space="preserve"> PAGEREF _Toc228782328 \h </w:instrText>
            </w:r>
            <w:r>
              <w:rPr>
                <w:noProof/>
                <w:webHidden/>
              </w:rPr>
            </w:r>
            <w:r>
              <w:rPr>
                <w:noProof/>
                <w:webHidden/>
              </w:rPr>
              <w:fldChar w:fldCharType="separate"/>
            </w:r>
            <w:r>
              <w:rPr>
                <w:noProof/>
                <w:webHidden/>
              </w:rPr>
              <w:t>88</w:t>
            </w:r>
            <w:r>
              <w:rPr>
                <w:noProof/>
                <w:webHidden/>
              </w:rPr>
              <w:fldChar w:fldCharType="end"/>
            </w:r>
          </w:hyperlink>
        </w:p>
        <w:p w14:paraId="791EF222" w14:textId="5E64E3EB" w:rsidR="00151A2E" w:rsidRDefault="00151A2E">
          <w:pPr>
            <w:pStyle w:val="TOC1"/>
            <w:tabs>
              <w:tab w:val="right" w:leader="dot" w:pos="10214"/>
            </w:tabs>
            <w:rPr>
              <w:noProof/>
            </w:rPr>
          </w:pPr>
          <w:hyperlink w:anchor="_Toc228782329" w:history="1">
            <w:r w:rsidRPr="00F803D8">
              <w:rPr>
                <w:rStyle w:val="Hyperlink"/>
                <w:noProof/>
              </w:rPr>
              <w:t>Operational Architecture: Branching Strategy</w:t>
            </w:r>
            <w:r>
              <w:rPr>
                <w:noProof/>
                <w:webHidden/>
              </w:rPr>
              <w:tab/>
            </w:r>
            <w:r>
              <w:rPr>
                <w:noProof/>
                <w:webHidden/>
              </w:rPr>
              <w:fldChar w:fldCharType="begin"/>
            </w:r>
            <w:r>
              <w:rPr>
                <w:noProof/>
                <w:webHidden/>
              </w:rPr>
              <w:instrText xml:space="preserve"> PAGEREF _Toc228782329 \h </w:instrText>
            </w:r>
            <w:r>
              <w:rPr>
                <w:noProof/>
                <w:webHidden/>
              </w:rPr>
            </w:r>
            <w:r>
              <w:rPr>
                <w:noProof/>
                <w:webHidden/>
              </w:rPr>
              <w:fldChar w:fldCharType="separate"/>
            </w:r>
            <w:r>
              <w:rPr>
                <w:noProof/>
                <w:webHidden/>
              </w:rPr>
              <w:t>89</w:t>
            </w:r>
            <w:r>
              <w:rPr>
                <w:noProof/>
                <w:webHidden/>
              </w:rPr>
              <w:fldChar w:fldCharType="end"/>
            </w:r>
          </w:hyperlink>
        </w:p>
        <w:p w14:paraId="333C051A" w14:textId="14F244E0" w:rsidR="00151A2E" w:rsidRDefault="00151A2E">
          <w:pPr>
            <w:pStyle w:val="TOC1"/>
            <w:tabs>
              <w:tab w:val="right" w:leader="dot" w:pos="10214"/>
            </w:tabs>
            <w:rPr>
              <w:noProof/>
            </w:rPr>
          </w:pPr>
          <w:hyperlink w:anchor="_Toc228782330" w:history="1">
            <w:r w:rsidRPr="00F803D8">
              <w:rPr>
                <w:rStyle w:val="Hyperlink"/>
                <w:noProof/>
              </w:rPr>
              <w:t>Operational Architecture: Code Review Gates</w:t>
            </w:r>
            <w:r>
              <w:rPr>
                <w:noProof/>
                <w:webHidden/>
              </w:rPr>
              <w:tab/>
            </w:r>
            <w:r>
              <w:rPr>
                <w:noProof/>
                <w:webHidden/>
              </w:rPr>
              <w:fldChar w:fldCharType="begin"/>
            </w:r>
            <w:r>
              <w:rPr>
                <w:noProof/>
                <w:webHidden/>
              </w:rPr>
              <w:instrText xml:space="preserve"> PAGEREF _Toc228782330 \h </w:instrText>
            </w:r>
            <w:r>
              <w:rPr>
                <w:noProof/>
                <w:webHidden/>
              </w:rPr>
            </w:r>
            <w:r>
              <w:rPr>
                <w:noProof/>
                <w:webHidden/>
              </w:rPr>
              <w:fldChar w:fldCharType="separate"/>
            </w:r>
            <w:r>
              <w:rPr>
                <w:noProof/>
                <w:webHidden/>
              </w:rPr>
              <w:t>90</w:t>
            </w:r>
            <w:r>
              <w:rPr>
                <w:noProof/>
                <w:webHidden/>
              </w:rPr>
              <w:fldChar w:fldCharType="end"/>
            </w:r>
          </w:hyperlink>
        </w:p>
        <w:p w14:paraId="209C8EF0" w14:textId="6762281E" w:rsidR="00151A2E" w:rsidRDefault="00151A2E">
          <w:pPr>
            <w:pStyle w:val="TOC1"/>
            <w:tabs>
              <w:tab w:val="right" w:leader="dot" w:pos="10214"/>
            </w:tabs>
            <w:rPr>
              <w:noProof/>
            </w:rPr>
          </w:pPr>
          <w:hyperlink w:anchor="_Toc228782331" w:history="1">
            <w:r w:rsidRPr="00F803D8">
              <w:rPr>
                <w:rStyle w:val="Hyperlink"/>
                <w:noProof/>
              </w:rPr>
              <w:t>Operational Architecture: Automated Testing</w:t>
            </w:r>
            <w:r>
              <w:rPr>
                <w:noProof/>
                <w:webHidden/>
              </w:rPr>
              <w:tab/>
            </w:r>
            <w:r>
              <w:rPr>
                <w:noProof/>
                <w:webHidden/>
              </w:rPr>
              <w:fldChar w:fldCharType="begin"/>
            </w:r>
            <w:r>
              <w:rPr>
                <w:noProof/>
                <w:webHidden/>
              </w:rPr>
              <w:instrText xml:space="preserve"> PAGEREF _Toc228782331 \h </w:instrText>
            </w:r>
            <w:r>
              <w:rPr>
                <w:noProof/>
                <w:webHidden/>
              </w:rPr>
            </w:r>
            <w:r>
              <w:rPr>
                <w:noProof/>
                <w:webHidden/>
              </w:rPr>
              <w:fldChar w:fldCharType="separate"/>
            </w:r>
            <w:r>
              <w:rPr>
                <w:noProof/>
                <w:webHidden/>
              </w:rPr>
              <w:t>91</w:t>
            </w:r>
            <w:r>
              <w:rPr>
                <w:noProof/>
                <w:webHidden/>
              </w:rPr>
              <w:fldChar w:fldCharType="end"/>
            </w:r>
          </w:hyperlink>
        </w:p>
        <w:p w14:paraId="31245485" w14:textId="03D6CE05" w:rsidR="00151A2E" w:rsidRDefault="00151A2E">
          <w:pPr>
            <w:pStyle w:val="TOC1"/>
            <w:tabs>
              <w:tab w:val="right" w:leader="dot" w:pos="10214"/>
            </w:tabs>
            <w:rPr>
              <w:noProof/>
            </w:rPr>
          </w:pPr>
          <w:hyperlink w:anchor="_Toc228782332" w:history="1">
            <w:r w:rsidRPr="00F803D8">
              <w:rPr>
                <w:rStyle w:val="Hyperlink"/>
                <w:noProof/>
              </w:rPr>
              <w:t>Operational Architecture: Release Management</w:t>
            </w:r>
            <w:r>
              <w:rPr>
                <w:noProof/>
                <w:webHidden/>
              </w:rPr>
              <w:tab/>
            </w:r>
            <w:r>
              <w:rPr>
                <w:noProof/>
                <w:webHidden/>
              </w:rPr>
              <w:fldChar w:fldCharType="begin"/>
            </w:r>
            <w:r>
              <w:rPr>
                <w:noProof/>
                <w:webHidden/>
              </w:rPr>
              <w:instrText xml:space="preserve"> PAGEREF _Toc228782332 \h </w:instrText>
            </w:r>
            <w:r>
              <w:rPr>
                <w:noProof/>
                <w:webHidden/>
              </w:rPr>
            </w:r>
            <w:r>
              <w:rPr>
                <w:noProof/>
                <w:webHidden/>
              </w:rPr>
              <w:fldChar w:fldCharType="separate"/>
            </w:r>
            <w:r>
              <w:rPr>
                <w:noProof/>
                <w:webHidden/>
              </w:rPr>
              <w:t>92</w:t>
            </w:r>
            <w:r>
              <w:rPr>
                <w:noProof/>
                <w:webHidden/>
              </w:rPr>
              <w:fldChar w:fldCharType="end"/>
            </w:r>
          </w:hyperlink>
        </w:p>
        <w:p w14:paraId="59CB4928" w14:textId="390CDC74" w:rsidR="00151A2E" w:rsidRDefault="00151A2E">
          <w:pPr>
            <w:pStyle w:val="TOC1"/>
            <w:tabs>
              <w:tab w:val="right" w:leader="dot" w:pos="10214"/>
            </w:tabs>
            <w:rPr>
              <w:noProof/>
            </w:rPr>
          </w:pPr>
          <w:hyperlink w:anchor="_Toc228782333" w:history="1">
            <w:r w:rsidRPr="00F803D8">
              <w:rPr>
                <w:rStyle w:val="Hyperlink"/>
                <w:noProof/>
              </w:rPr>
              <w:t>Operational Architecture: Rollback Strategy</w:t>
            </w:r>
            <w:r>
              <w:rPr>
                <w:noProof/>
                <w:webHidden/>
              </w:rPr>
              <w:tab/>
            </w:r>
            <w:r>
              <w:rPr>
                <w:noProof/>
                <w:webHidden/>
              </w:rPr>
              <w:fldChar w:fldCharType="begin"/>
            </w:r>
            <w:r>
              <w:rPr>
                <w:noProof/>
                <w:webHidden/>
              </w:rPr>
              <w:instrText xml:space="preserve"> PAGEREF _Toc228782333 \h </w:instrText>
            </w:r>
            <w:r>
              <w:rPr>
                <w:noProof/>
                <w:webHidden/>
              </w:rPr>
            </w:r>
            <w:r>
              <w:rPr>
                <w:noProof/>
                <w:webHidden/>
              </w:rPr>
              <w:fldChar w:fldCharType="separate"/>
            </w:r>
            <w:r>
              <w:rPr>
                <w:noProof/>
                <w:webHidden/>
              </w:rPr>
              <w:t>93</w:t>
            </w:r>
            <w:r>
              <w:rPr>
                <w:noProof/>
                <w:webHidden/>
              </w:rPr>
              <w:fldChar w:fldCharType="end"/>
            </w:r>
          </w:hyperlink>
        </w:p>
        <w:p w14:paraId="66C27160" w14:textId="5FE794AE" w:rsidR="00151A2E" w:rsidRDefault="00151A2E">
          <w:pPr>
            <w:pStyle w:val="TOC1"/>
            <w:tabs>
              <w:tab w:val="right" w:leader="dot" w:pos="10214"/>
            </w:tabs>
            <w:rPr>
              <w:noProof/>
            </w:rPr>
          </w:pPr>
          <w:hyperlink w:anchor="_Toc228782334" w:history="1">
            <w:r w:rsidRPr="00F803D8">
              <w:rPr>
                <w:rStyle w:val="Hyperlink"/>
                <w:noProof/>
              </w:rPr>
              <w:t>Operational Architecture: Monitoring Dashboards</w:t>
            </w:r>
            <w:r>
              <w:rPr>
                <w:noProof/>
                <w:webHidden/>
              </w:rPr>
              <w:tab/>
            </w:r>
            <w:r>
              <w:rPr>
                <w:noProof/>
                <w:webHidden/>
              </w:rPr>
              <w:fldChar w:fldCharType="begin"/>
            </w:r>
            <w:r>
              <w:rPr>
                <w:noProof/>
                <w:webHidden/>
              </w:rPr>
              <w:instrText xml:space="preserve"> PAGEREF _Toc228782334 \h </w:instrText>
            </w:r>
            <w:r>
              <w:rPr>
                <w:noProof/>
                <w:webHidden/>
              </w:rPr>
            </w:r>
            <w:r>
              <w:rPr>
                <w:noProof/>
                <w:webHidden/>
              </w:rPr>
              <w:fldChar w:fldCharType="separate"/>
            </w:r>
            <w:r>
              <w:rPr>
                <w:noProof/>
                <w:webHidden/>
              </w:rPr>
              <w:t>94</w:t>
            </w:r>
            <w:r>
              <w:rPr>
                <w:noProof/>
                <w:webHidden/>
              </w:rPr>
              <w:fldChar w:fldCharType="end"/>
            </w:r>
          </w:hyperlink>
        </w:p>
        <w:p w14:paraId="4C8454A7" w14:textId="7471A39C" w:rsidR="00151A2E" w:rsidRDefault="00151A2E">
          <w:pPr>
            <w:pStyle w:val="TOC1"/>
            <w:tabs>
              <w:tab w:val="right" w:leader="dot" w:pos="10214"/>
            </w:tabs>
            <w:rPr>
              <w:noProof/>
            </w:rPr>
          </w:pPr>
          <w:hyperlink w:anchor="_Toc228782335" w:history="1">
            <w:r w:rsidRPr="00F803D8">
              <w:rPr>
                <w:rStyle w:val="Hyperlink"/>
                <w:noProof/>
              </w:rPr>
              <w:t>Operational Architecture: Alerting Rules</w:t>
            </w:r>
            <w:r>
              <w:rPr>
                <w:noProof/>
                <w:webHidden/>
              </w:rPr>
              <w:tab/>
            </w:r>
            <w:r>
              <w:rPr>
                <w:noProof/>
                <w:webHidden/>
              </w:rPr>
              <w:fldChar w:fldCharType="begin"/>
            </w:r>
            <w:r>
              <w:rPr>
                <w:noProof/>
                <w:webHidden/>
              </w:rPr>
              <w:instrText xml:space="preserve"> PAGEREF _Toc228782335 \h </w:instrText>
            </w:r>
            <w:r>
              <w:rPr>
                <w:noProof/>
                <w:webHidden/>
              </w:rPr>
            </w:r>
            <w:r>
              <w:rPr>
                <w:noProof/>
                <w:webHidden/>
              </w:rPr>
              <w:fldChar w:fldCharType="separate"/>
            </w:r>
            <w:r>
              <w:rPr>
                <w:noProof/>
                <w:webHidden/>
              </w:rPr>
              <w:t>95</w:t>
            </w:r>
            <w:r>
              <w:rPr>
                <w:noProof/>
                <w:webHidden/>
              </w:rPr>
              <w:fldChar w:fldCharType="end"/>
            </w:r>
          </w:hyperlink>
        </w:p>
        <w:p w14:paraId="0BB07046" w14:textId="4CFBC0B5" w:rsidR="00151A2E" w:rsidRDefault="00151A2E">
          <w:pPr>
            <w:pStyle w:val="TOC1"/>
            <w:tabs>
              <w:tab w:val="right" w:leader="dot" w:pos="10214"/>
            </w:tabs>
            <w:rPr>
              <w:noProof/>
            </w:rPr>
          </w:pPr>
          <w:hyperlink w:anchor="_Toc228782336" w:history="1">
            <w:r w:rsidRPr="00F803D8">
              <w:rPr>
                <w:rStyle w:val="Hyperlink"/>
                <w:noProof/>
              </w:rPr>
              <w:t>Operational Architecture: Backup and Restore</w:t>
            </w:r>
            <w:r>
              <w:rPr>
                <w:noProof/>
                <w:webHidden/>
              </w:rPr>
              <w:tab/>
            </w:r>
            <w:r>
              <w:rPr>
                <w:noProof/>
                <w:webHidden/>
              </w:rPr>
              <w:fldChar w:fldCharType="begin"/>
            </w:r>
            <w:r>
              <w:rPr>
                <w:noProof/>
                <w:webHidden/>
              </w:rPr>
              <w:instrText xml:space="preserve"> PAGEREF _Toc228782336 \h </w:instrText>
            </w:r>
            <w:r>
              <w:rPr>
                <w:noProof/>
                <w:webHidden/>
              </w:rPr>
            </w:r>
            <w:r>
              <w:rPr>
                <w:noProof/>
                <w:webHidden/>
              </w:rPr>
              <w:fldChar w:fldCharType="separate"/>
            </w:r>
            <w:r>
              <w:rPr>
                <w:noProof/>
                <w:webHidden/>
              </w:rPr>
              <w:t>96</w:t>
            </w:r>
            <w:r>
              <w:rPr>
                <w:noProof/>
                <w:webHidden/>
              </w:rPr>
              <w:fldChar w:fldCharType="end"/>
            </w:r>
          </w:hyperlink>
        </w:p>
        <w:p w14:paraId="0ACFEC99" w14:textId="77DD58CF" w:rsidR="00151A2E" w:rsidRDefault="00151A2E">
          <w:pPr>
            <w:pStyle w:val="TOC1"/>
            <w:tabs>
              <w:tab w:val="right" w:leader="dot" w:pos="10214"/>
            </w:tabs>
            <w:rPr>
              <w:noProof/>
            </w:rPr>
          </w:pPr>
          <w:hyperlink w:anchor="_Toc228782337" w:history="1">
            <w:r w:rsidRPr="00F803D8">
              <w:rPr>
                <w:rStyle w:val="Hyperlink"/>
                <w:noProof/>
              </w:rPr>
              <w:t>Operational Architecture: Operational Runbooks</w:t>
            </w:r>
            <w:r>
              <w:rPr>
                <w:noProof/>
                <w:webHidden/>
              </w:rPr>
              <w:tab/>
            </w:r>
            <w:r>
              <w:rPr>
                <w:noProof/>
                <w:webHidden/>
              </w:rPr>
              <w:fldChar w:fldCharType="begin"/>
            </w:r>
            <w:r>
              <w:rPr>
                <w:noProof/>
                <w:webHidden/>
              </w:rPr>
              <w:instrText xml:space="preserve"> PAGEREF _Toc228782337 \h </w:instrText>
            </w:r>
            <w:r>
              <w:rPr>
                <w:noProof/>
                <w:webHidden/>
              </w:rPr>
            </w:r>
            <w:r>
              <w:rPr>
                <w:noProof/>
                <w:webHidden/>
              </w:rPr>
              <w:fldChar w:fldCharType="separate"/>
            </w:r>
            <w:r>
              <w:rPr>
                <w:noProof/>
                <w:webHidden/>
              </w:rPr>
              <w:t>97</w:t>
            </w:r>
            <w:r>
              <w:rPr>
                <w:noProof/>
                <w:webHidden/>
              </w:rPr>
              <w:fldChar w:fldCharType="end"/>
            </w:r>
          </w:hyperlink>
        </w:p>
        <w:p w14:paraId="65B461C7" w14:textId="2E9D8C91" w:rsidR="00151A2E" w:rsidRDefault="00151A2E">
          <w:pPr>
            <w:pStyle w:val="TOC1"/>
            <w:tabs>
              <w:tab w:val="right" w:leader="dot" w:pos="10214"/>
            </w:tabs>
            <w:rPr>
              <w:noProof/>
            </w:rPr>
          </w:pPr>
          <w:hyperlink w:anchor="_Toc228782338" w:history="1">
            <w:r w:rsidRPr="00F803D8">
              <w:rPr>
                <w:rStyle w:val="Hyperlink"/>
                <w:noProof/>
              </w:rPr>
              <w:t>Operational Architecture: Support Model</w:t>
            </w:r>
            <w:r>
              <w:rPr>
                <w:noProof/>
                <w:webHidden/>
              </w:rPr>
              <w:tab/>
            </w:r>
            <w:r>
              <w:rPr>
                <w:noProof/>
                <w:webHidden/>
              </w:rPr>
              <w:fldChar w:fldCharType="begin"/>
            </w:r>
            <w:r>
              <w:rPr>
                <w:noProof/>
                <w:webHidden/>
              </w:rPr>
              <w:instrText xml:space="preserve"> PAGEREF _Toc228782338 \h </w:instrText>
            </w:r>
            <w:r>
              <w:rPr>
                <w:noProof/>
                <w:webHidden/>
              </w:rPr>
            </w:r>
            <w:r>
              <w:rPr>
                <w:noProof/>
                <w:webHidden/>
              </w:rPr>
              <w:fldChar w:fldCharType="separate"/>
            </w:r>
            <w:r>
              <w:rPr>
                <w:noProof/>
                <w:webHidden/>
              </w:rPr>
              <w:t>98</w:t>
            </w:r>
            <w:r>
              <w:rPr>
                <w:noProof/>
                <w:webHidden/>
              </w:rPr>
              <w:fldChar w:fldCharType="end"/>
            </w:r>
          </w:hyperlink>
        </w:p>
        <w:p w14:paraId="5417F1F9" w14:textId="753EC611" w:rsidR="00151A2E" w:rsidRDefault="00151A2E">
          <w:pPr>
            <w:pStyle w:val="TOC1"/>
            <w:tabs>
              <w:tab w:val="right" w:leader="dot" w:pos="10214"/>
            </w:tabs>
            <w:rPr>
              <w:noProof/>
            </w:rPr>
          </w:pPr>
          <w:hyperlink w:anchor="_Toc228782339" w:history="1">
            <w:r w:rsidRPr="00F803D8">
              <w:rPr>
                <w:rStyle w:val="Hyperlink"/>
                <w:noProof/>
              </w:rPr>
              <w:t>Operational Architecture: Change Management</w:t>
            </w:r>
            <w:r>
              <w:rPr>
                <w:noProof/>
                <w:webHidden/>
              </w:rPr>
              <w:tab/>
            </w:r>
            <w:r>
              <w:rPr>
                <w:noProof/>
                <w:webHidden/>
              </w:rPr>
              <w:fldChar w:fldCharType="begin"/>
            </w:r>
            <w:r>
              <w:rPr>
                <w:noProof/>
                <w:webHidden/>
              </w:rPr>
              <w:instrText xml:space="preserve"> PAGEREF _Toc228782339 \h </w:instrText>
            </w:r>
            <w:r>
              <w:rPr>
                <w:noProof/>
                <w:webHidden/>
              </w:rPr>
            </w:r>
            <w:r>
              <w:rPr>
                <w:noProof/>
                <w:webHidden/>
              </w:rPr>
              <w:fldChar w:fldCharType="separate"/>
            </w:r>
            <w:r>
              <w:rPr>
                <w:noProof/>
                <w:webHidden/>
              </w:rPr>
              <w:t>99</w:t>
            </w:r>
            <w:r>
              <w:rPr>
                <w:noProof/>
                <w:webHidden/>
              </w:rPr>
              <w:fldChar w:fldCharType="end"/>
            </w:r>
          </w:hyperlink>
        </w:p>
        <w:p w14:paraId="35AABFC4" w14:textId="5BD051B6" w:rsidR="00151A2E" w:rsidRDefault="00151A2E">
          <w:pPr>
            <w:pStyle w:val="TOC1"/>
            <w:tabs>
              <w:tab w:val="right" w:leader="dot" w:pos="10214"/>
            </w:tabs>
            <w:rPr>
              <w:noProof/>
            </w:rPr>
          </w:pPr>
          <w:hyperlink w:anchor="_Toc228782340" w:history="1">
            <w:r w:rsidRPr="00F803D8">
              <w:rPr>
                <w:rStyle w:val="Hyperlink"/>
                <w:noProof/>
              </w:rPr>
              <w:t>Role Architecture: Project Manager / Technical Lead</w:t>
            </w:r>
            <w:r>
              <w:rPr>
                <w:noProof/>
                <w:webHidden/>
              </w:rPr>
              <w:tab/>
            </w:r>
            <w:r>
              <w:rPr>
                <w:noProof/>
                <w:webHidden/>
              </w:rPr>
              <w:fldChar w:fldCharType="begin"/>
            </w:r>
            <w:r>
              <w:rPr>
                <w:noProof/>
                <w:webHidden/>
              </w:rPr>
              <w:instrText xml:space="preserve"> PAGEREF _Toc228782340 \h </w:instrText>
            </w:r>
            <w:r>
              <w:rPr>
                <w:noProof/>
                <w:webHidden/>
              </w:rPr>
            </w:r>
            <w:r>
              <w:rPr>
                <w:noProof/>
                <w:webHidden/>
              </w:rPr>
              <w:fldChar w:fldCharType="separate"/>
            </w:r>
            <w:r>
              <w:rPr>
                <w:noProof/>
                <w:webHidden/>
              </w:rPr>
              <w:t>100</w:t>
            </w:r>
            <w:r>
              <w:rPr>
                <w:noProof/>
                <w:webHidden/>
              </w:rPr>
              <w:fldChar w:fldCharType="end"/>
            </w:r>
          </w:hyperlink>
        </w:p>
        <w:p w14:paraId="728B81AA" w14:textId="42A0D7CD" w:rsidR="00151A2E" w:rsidRDefault="00151A2E">
          <w:pPr>
            <w:pStyle w:val="TOC1"/>
            <w:tabs>
              <w:tab w:val="right" w:leader="dot" w:pos="10214"/>
            </w:tabs>
            <w:rPr>
              <w:noProof/>
            </w:rPr>
          </w:pPr>
          <w:hyperlink w:anchor="_Toc228782341" w:history="1">
            <w:r w:rsidRPr="00F803D8">
              <w:rPr>
                <w:rStyle w:val="Hyperlink"/>
                <w:noProof/>
              </w:rPr>
              <w:t>Role Architecture: Backend Developer (.NET)</w:t>
            </w:r>
            <w:r>
              <w:rPr>
                <w:noProof/>
                <w:webHidden/>
              </w:rPr>
              <w:tab/>
            </w:r>
            <w:r>
              <w:rPr>
                <w:noProof/>
                <w:webHidden/>
              </w:rPr>
              <w:fldChar w:fldCharType="begin"/>
            </w:r>
            <w:r>
              <w:rPr>
                <w:noProof/>
                <w:webHidden/>
              </w:rPr>
              <w:instrText xml:space="preserve"> PAGEREF _Toc228782341 \h </w:instrText>
            </w:r>
            <w:r>
              <w:rPr>
                <w:noProof/>
                <w:webHidden/>
              </w:rPr>
            </w:r>
            <w:r>
              <w:rPr>
                <w:noProof/>
                <w:webHidden/>
              </w:rPr>
              <w:fldChar w:fldCharType="separate"/>
            </w:r>
            <w:r>
              <w:rPr>
                <w:noProof/>
                <w:webHidden/>
              </w:rPr>
              <w:t>101</w:t>
            </w:r>
            <w:r>
              <w:rPr>
                <w:noProof/>
                <w:webHidden/>
              </w:rPr>
              <w:fldChar w:fldCharType="end"/>
            </w:r>
          </w:hyperlink>
        </w:p>
        <w:p w14:paraId="6CFA5130" w14:textId="67F61ABE" w:rsidR="00151A2E" w:rsidRDefault="00151A2E">
          <w:pPr>
            <w:pStyle w:val="TOC1"/>
            <w:tabs>
              <w:tab w:val="right" w:leader="dot" w:pos="10214"/>
            </w:tabs>
            <w:rPr>
              <w:noProof/>
            </w:rPr>
          </w:pPr>
          <w:hyperlink w:anchor="_Toc228782342" w:history="1">
            <w:r w:rsidRPr="00F803D8">
              <w:rPr>
                <w:rStyle w:val="Hyperlink"/>
                <w:noProof/>
              </w:rPr>
              <w:t>Role Architecture: Frontend Developer (React + MUI)</w:t>
            </w:r>
            <w:r>
              <w:rPr>
                <w:noProof/>
                <w:webHidden/>
              </w:rPr>
              <w:tab/>
            </w:r>
            <w:r>
              <w:rPr>
                <w:noProof/>
                <w:webHidden/>
              </w:rPr>
              <w:fldChar w:fldCharType="begin"/>
            </w:r>
            <w:r>
              <w:rPr>
                <w:noProof/>
                <w:webHidden/>
              </w:rPr>
              <w:instrText xml:space="preserve"> PAGEREF _Toc228782342 \h </w:instrText>
            </w:r>
            <w:r>
              <w:rPr>
                <w:noProof/>
                <w:webHidden/>
              </w:rPr>
            </w:r>
            <w:r>
              <w:rPr>
                <w:noProof/>
                <w:webHidden/>
              </w:rPr>
              <w:fldChar w:fldCharType="separate"/>
            </w:r>
            <w:r>
              <w:rPr>
                <w:noProof/>
                <w:webHidden/>
              </w:rPr>
              <w:t>102</w:t>
            </w:r>
            <w:r>
              <w:rPr>
                <w:noProof/>
                <w:webHidden/>
              </w:rPr>
              <w:fldChar w:fldCharType="end"/>
            </w:r>
          </w:hyperlink>
        </w:p>
        <w:p w14:paraId="5A099725" w14:textId="5744105B" w:rsidR="00151A2E" w:rsidRDefault="00151A2E">
          <w:pPr>
            <w:pStyle w:val="TOC1"/>
            <w:tabs>
              <w:tab w:val="right" w:leader="dot" w:pos="10214"/>
            </w:tabs>
            <w:rPr>
              <w:noProof/>
            </w:rPr>
          </w:pPr>
          <w:hyperlink w:anchor="_Toc228782343" w:history="1">
            <w:r w:rsidRPr="00F803D8">
              <w:rPr>
                <w:rStyle w:val="Hyperlink"/>
                <w:noProof/>
              </w:rPr>
              <w:t>Role Architecture: QA Engineer</w:t>
            </w:r>
            <w:r>
              <w:rPr>
                <w:noProof/>
                <w:webHidden/>
              </w:rPr>
              <w:tab/>
            </w:r>
            <w:r>
              <w:rPr>
                <w:noProof/>
                <w:webHidden/>
              </w:rPr>
              <w:fldChar w:fldCharType="begin"/>
            </w:r>
            <w:r>
              <w:rPr>
                <w:noProof/>
                <w:webHidden/>
              </w:rPr>
              <w:instrText xml:space="preserve"> PAGEREF _Toc228782343 \h </w:instrText>
            </w:r>
            <w:r>
              <w:rPr>
                <w:noProof/>
                <w:webHidden/>
              </w:rPr>
            </w:r>
            <w:r>
              <w:rPr>
                <w:noProof/>
                <w:webHidden/>
              </w:rPr>
              <w:fldChar w:fldCharType="separate"/>
            </w:r>
            <w:r>
              <w:rPr>
                <w:noProof/>
                <w:webHidden/>
              </w:rPr>
              <w:t>103</w:t>
            </w:r>
            <w:r>
              <w:rPr>
                <w:noProof/>
                <w:webHidden/>
              </w:rPr>
              <w:fldChar w:fldCharType="end"/>
            </w:r>
          </w:hyperlink>
        </w:p>
        <w:p w14:paraId="3CF85842" w14:textId="1731BCD3" w:rsidR="00151A2E" w:rsidRDefault="00151A2E">
          <w:pPr>
            <w:pStyle w:val="TOC1"/>
            <w:tabs>
              <w:tab w:val="right" w:leader="dot" w:pos="10214"/>
            </w:tabs>
            <w:rPr>
              <w:noProof/>
            </w:rPr>
          </w:pPr>
          <w:hyperlink w:anchor="_Toc228782344" w:history="1">
            <w:r w:rsidRPr="00F803D8">
              <w:rPr>
                <w:rStyle w:val="Hyperlink"/>
                <w:noProof/>
              </w:rPr>
              <w:t>Role Architecture: DevOps Engineer</w:t>
            </w:r>
            <w:r>
              <w:rPr>
                <w:noProof/>
                <w:webHidden/>
              </w:rPr>
              <w:tab/>
            </w:r>
            <w:r>
              <w:rPr>
                <w:noProof/>
                <w:webHidden/>
              </w:rPr>
              <w:fldChar w:fldCharType="begin"/>
            </w:r>
            <w:r>
              <w:rPr>
                <w:noProof/>
                <w:webHidden/>
              </w:rPr>
              <w:instrText xml:space="preserve"> PAGEREF _Toc228782344 \h </w:instrText>
            </w:r>
            <w:r>
              <w:rPr>
                <w:noProof/>
                <w:webHidden/>
              </w:rPr>
            </w:r>
            <w:r>
              <w:rPr>
                <w:noProof/>
                <w:webHidden/>
              </w:rPr>
              <w:fldChar w:fldCharType="separate"/>
            </w:r>
            <w:r>
              <w:rPr>
                <w:noProof/>
                <w:webHidden/>
              </w:rPr>
              <w:t>104</w:t>
            </w:r>
            <w:r>
              <w:rPr>
                <w:noProof/>
                <w:webHidden/>
              </w:rPr>
              <w:fldChar w:fldCharType="end"/>
            </w:r>
          </w:hyperlink>
        </w:p>
        <w:p w14:paraId="1E5EB272" w14:textId="4038C946" w:rsidR="00151A2E" w:rsidRDefault="00151A2E">
          <w:pPr>
            <w:pStyle w:val="TOC1"/>
            <w:tabs>
              <w:tab w:val="right" w:leader="dot" w:pos="10214"/>
            </w:tabs>
            <w:rPr>
              <w:noProof/>
            </w:rPr>
          </w:pPr>
          <w:hyperlink w:anchor="_Toc228782345" w:history="1">
            <w:r w:rsidRPr="00F803D8">
              <w:rPr>
                <w:rStyle w:val="Hyperlink"/>
                <w:noProof/>
              </w:rPr>
              <w:t>Role Architecture: UI/UX Designer</w:t>
            </w:r>
            <w:r>
              <w:rPr>
                <w:noProof/>
                <w:webHidden/>
              </w:rPr>
              <w:tab/>
            </w:r>
            <w:r>
              <w:rPr>
                <w:noProof/>
                <w:webHidden/>
              </w:rPr>
              <w:fldChar w:fldCharType="begin"/>
            </w:r>
            <w:r>
              <w:rPr>
                <w:noProof/>
                <w:webHidden/>
              </w:rPr>
              <w:instrText xml:space="preserve"> PAGEREF _Toc228782345 \h </w:instrText>
            </w:r>
            <w:r>
              <w:rPr>
                <w:noProof/>
                <w:webHidden/>
              </w:rPr>
            </w:r>
            <w:r>
              <w:rPr>
                <w:noProof/>
                <w:webHidden/>
              </w:rPr>
              <w:fldChar w:fldCharType="separate"/>
            </w:r>
            <w:r>
              <w:rPr>
                <w:noProof/>
                <w:webHidden/>
              </w:rPr>
              <w:t>105</w:t>
            </w:r>
            <w:r>
              <w:rPr>
                <w:noProof/>
                <w:webHidden/>
              </w:rPr>
              <w:fldChar w:fldCharType="end"/>
            </w:r>
          </w:hyperlink>
        </w:p>
        <w:p w14:paraId="31F08A6B" w14:textId="378B0ADB" w:rsidR="00151A2E" w:rsidRDefault="00151A2E">
          <w:pPr>
            <w:pStyle w:val="TOC1"/>
            <w:tabs>
              <w:tab w:val="right" w:leader="dot" w:pos="10214"/>
            </w:tabs>
            <w:rPr>
              <w:noProof/>
            </w:rPr>
          </w:pPr>
          <w:hyperlink w:anchor="_Toc228782346" w:history="1">
            <w:r w:rsidRPr="00F803D8">
              <w:rPr>
                <w:rStyle w:val="Hyperlink"/>
                <w:noProof/>
              </w:rPr>
              <w:t>Role Architecture: Healthcare App Consultant Kenya</w:t>
            </w:r>
            <w:r>
              <w:rPr>
                <w:noProof/>
                <w:webHidden/>
              </w:rPr>
              <w:tab/>
            </w:r>
            <w:r>
              <w:rPr>
                <w:noProof/>
                <w:webHidden/>
              </w:rPr>
              <w:fldChar w:fldCharType="begin"/>
            </w:r>
            <w:r>
              <w:rPr>
                <w:noProof/>
                <w:webHidden/>
              </w:rPr>
              <w:instrText xml:space="preserve"> PAGEREF _Toc228782346 \h </w:instrText>
            </w:r>
            <w:r>
              <w:rPr>
                <w:noProof/>
                <w:webHidden/>
              </w:rPr>
            </w:r>
            <w:r>
              <w:rPr>
                <w:noProof/>
                <w:webHidden/>
              </w:rPr>
              <w:fldChar w:fldCharType="separate"/>
            </w:r>
            <w:r>
              <w:rPr>
                <w:noProof/>
                <w:webHidden/>
              </w:rPr>
              <w:t>106</w:t>
            </w:r>
            <w:r>
              <w:rPr>
                <w:noProof/>
                <w:webHidden/>
              </w:rPr>
              <w:fldChar w:fldCharType="end"/>
            </w:r>
          </w:hyperlink>
        </w:p>
        <w:p w14:paraId="73FAFDE4" w14:textId="76F05E46" w:rsidR="00151A2E" w:rsidRDefault="00151A2E">
          <w:pPr>
            <w:pStyle w:val="TOC1"/>
            <w:tabs>
              <w:tab w:val="right" w:leader="dot" w:pos="10214"/>
            </w:tabs>
            <w:rPr>
              <w:noProof/>
            </w:rPr>
          </w:pPr>
          <w:hyperlink w:anchor="_Toc228782347" w:history="1">
            <w:r w:rsidRPr="00F803D8">
              <w:rPr>
                <w:rStyle w:val="Hyperlink"/>
                <w:noProof/>
              </w:rPr>
              <w:t>Role Architecture: Country Manager Kenya</w:t>
            </w:r>
            <w:r>
              <w:rPr>
                <w:noProof/>
                <w:webHidden/>
              </w:rPr>
              <w:tab/>
            </w:r>
            <w:r>
              <w:rPr>
                <w:noProof/>
                <w:webHidden/>
              </w:rPr>
              <w:fldChar w:fldCharType="begin"/>
            </w:r>
            <w:r>
              <w:rPr>
                <w:noProof/>
                <w:webHidden/>
              </w:rPr>
              <w:instrText xml:space="preserve"> PAGEREF _Toc228782347 \h </w:instrText>
            </w:r>
            <w:r>
              <w:rPr>
                <w:noProof/>
                <w:webHidden/>
              </w:rPr>
            </w:r>
            <w:r>
              <w:rPr>
                <w:noProof/>
                <w:webHidden/>
              </w:rPr>
              <w:fldChar w:fldCharType="separate"/>
            </w:r>
            <w:r>
              <w:rPr>
                <w:noProof/>
                <w:webHidden/>
              </w:rPr>
              <w:t>107</w:t>
            </w:r>
            <w:r>
              <w:rPr>
                <w:noProof/>
                <w:webHidden/>
              </w:rPr>
              <w:fldChar w:fldCharType="end"/>
            </w:r>
          </w:hyperlink>
        </w:p>
        <w:p w14:paraId="7EEAF78E" w14:textId="65843BD3" w:rsidR="00151A2E" w:rsidRDefault="00151A2E">
          <w:pPr>
            <w:pStyle w:val="TOC1"/>
            <w:tabs>
              <w:tab w:val="right" w:leader="dot" w:pos="10214"/>
            </w:tabs>
            <w:rPr>
              <w:noProof/>
            </w:rPr>
          </w:pPr>
          <w:hyperlink w:anchor="_Toc228782348" w:history="1">
            <w:r w:rsidRPr="00F803D8">
              <w:rPr>
                <w:rStyle w:val="Hyperlink"/>
                <w:noProof/>
              </w:rPr>
              <w:t>Role Architecture: Security / Compliance Advisor</w:t>
            </w:r>
            <w:r>
              <w:rPr>
                <w:noProof/>
                <w:webHidden/>
              </w:rPr>
              <w:tab/>
            </w:r>
            <w:r>
              <w:rPr>
                <w:noProof/>
                <w:webHidden/>
              </w:rPr>
              <w:fldChar w:fldCharType="begin"/>
            </w:r>
            <w:r>
              <w:rPr>
                <w:noProof/>
                <w:webHidden/>
              </w:rPr>
              <w:instrText xml:space="preserve"> PAGEREF _Toc228782348 \h </w:instrText>
            </w:r>
            <w:r>
              <w:rPr>
                <w:noProof/>
                <w:webHidden/>
              </w:rPr>
            </w:r>
            <w:r>
              <w:rPr>
                <w:noProof/>
                <w:webHidden/>
              </w:rPr>
              <w:fldChar w:fldCharType="separate"/>
            </w:r>
            <w:r>
              <w:rPr>
                <w:noProof/>
                <w:webHidden/>
              </w:rPr>
              <w:t>108</w:t>
            </w:r>
            <w:r>
              <w:rPr>
                <w:noProof/>
                <w:webHidden/>
              </w:rPr>
              <w:fldChar w:fldCharType="end"/>
            </w:r>
          </w:hyperlink>
        </w:p>
        <w:p w14:paraId="1727F9CD" w14:textId="72B4222D" w:rsidR="00151A2E" w:rsidRDefault="00151A2E">
          <w:pPr>
            <w:pStyle w:val="TOC1"/>
            <w:tabs>
              <w:tab w:val="right" w:leader="dot" w:pos="10214"/>
            </w:tabs>
            <w:rPr>
              <w:noProof/>
            </w:rPr>
          </w:pPr>
          <w:hyperlink w:anchor="_Toc228782349" w:history="1">
            <w:r w:rsidRPr="00F803D8">
              <w:rPr>
                <w:rStyle w:val="Hyperlink"/>
                <w:noProof/>
              </w:rPr>
              <w:t>Role Architecture: Product Owner</w:t>
            </w:r>
            <w:r>
              <w:rPr>
                <w:noProof/>
                <w:webHidden/>
              </w:rPr>
              <w:tab/>
            </w:r>
            <w:r>
              <w:rPr>
                <w:noProof/>
                <w:webHidden/>
              </w:rPr>
              <w:fldChar w:fldCharType="begin"/>
            </w:r>
            <w:r>
              <w:rPr>
                <w:noProof/>
                <w:webHidden/>
              </w:rPr>
              <w:instrText xml:space="preserve"> PAGEREF _Toc228782349 \h </w:instrText>
            </w:r>
            <w:r>
              <w:rPr>
                <w:noProof/>
                <w:webHidden/>
              </w:rPr>
            </w:r>
            <w:r>
              <w:rPr>
                <w:noProof/>
                <w:webHidden/>
              </w:rPr>
              <w:fldChar w:fldCharType="separate"/>
            </w:r>
            <w:r>
              <w:rPr>
                <w:noProof/>
                <w:webHidden/>
              </w:rPr>
              <w:t>109</w:t>
            </w:r>
            <w:r>
              <w:rPr>
                <w:noProof/>
                <w:webHidden/>
              </w:rPr>
              <w:fldChar w:fldCharType="end"/>
            </w:r>
          </w:hyperlink>
        </w:p>
        <w:p w14:paraId="73A6E0A5" w14:textId="49A32FA0" w:rsidR="00151A2E" w:rsidRDefault="00151A2E">
          <w:pPr>
            <w:pStyle w:val="TOC1"/>
            <w:tabs>
              <w:tab w:val="right" w:leader="dot" w:pos="10214"/>
            </w:tabs>
            <w:rPr>
              <w:noProof/>
            </w:rPr>
          </w:pPr>
          <w:hyperlink w:anchor="_Toc228782350" w:history="1">
            <w:r w:rsidRPr="00F803D8">
              <w:rPr>
                <w:rStyle w:val="Hyperlink"/>
                <w:noProof/>
              </w:rPr>
              <w:t>Non-Functional Requirement: Performance</w:t>
            </w:r>
            <w:r>
              <w:rPr>
                <w:noProof/>
                <w:webHidden/>
              </w:rPr>
              <w:tab/>
            </w:r>
            <w:r>
              <w:rPr>
                <w:noProof/>
                <w:webHidden/>
              </w:rPr>
              <w:fldChar w:fldCharType="begin"/>
            </w:r>
            <w:r>
              <w:rPr>
                <w:noProof/>
                <w:webHidden/>
              </w:rPr>
              <w:instrText xml:space="preserve"> PAGEREF _Toc228782350 \h </w:instrText>
            </w:r>
            <w:r>
              <w:rPr>
                <w:noProof/>
                <w:webHidden/>
              </w:rPr>
            </w:r>
            <w:r>
              <w:rPr>
                <w:noProof/>
                <w:webHidden/>
              </w:rPr>
              <w:fldChar w:fldCharType="separate"/>
            </w:r>
            <w:r>
              <w:rPr>
                <w:noProof/>
                <w:webHidden/>
              </w:rPr>
              <w:t>110</w:t>
            </w:r>
            <w:r>
              <w:rPr>
                <w:noProof/>
                <w:webHidden/>
              </w:rPr>
              <w:fldChar w:fldCharType="end"/>
            </w:r>
          </w:hyperlink>
        </w:p>
        <w:p w14:paraId="64051C77" w14:textId="4AEE00F2" w:rsidR="00151A2E" w:rsidRDefault="00151A2E">
          <w:pPr>
            <w:pStyle w:val="TOC1"/>
            <w:tabs>
              <w:tab w:val="right" w:leader="dot" w:pos="10214"/>
            </w:tabs>
            <w:rPr>
              <w:noProof/>
            </w:rPr>
          </w:pPr>
          <w:hyperlink w:anchor="_Toc228782351" w:history="1">
            <w:r w:rsidRPr="00F803D8">
              <w:rPr>
                <w:rStyle w:val="Hyperlink"/>
                <w:noProof/>
              </w:rPr>
              <w:t>Non-Functional Requirement: Scalability</w:t>
            </w:r>
            <w:r>
              <w:rPr>
                <w:noProof/>
                <w:webHidden/>
              </w:rPr>
              <w:tab/>
            </w:r>
            <w:r>
              <w:rPr>
                <w:noProof/>
                <w:webHidden/>
              </w:rPr>
              <w:fldChar w:fldCharType="begin"/>
            </w:r>
            <w:r>
              <w:rPr>
                <w:noProof/>
                <w:webHidden/>
              </w:rPr>
              <w:instrText xml:space="preserve"> PAGEREF _Toc228782351 \h </w:instrText>
            </w:r>
            <w:r>
              <w:rPr>
                <w:noProof/>
                <w:webHidden/>
              </w:rPr>
            </w:r>
            <w:r>
              <w:rPr>
                <w:noProof/>
                <w:webHidden/>
              </w:rPr>
              <w:fldChar w:fldCharType="separate"/>
            </w:r>
            <w:r>
              <w:rPr>
                <w:noProof/>
                <w:webHidden/>
              </w:rPr>
              <w:t>111</w:t>
            </w:r>
            <w:r>
              <w:rPr>
                <w:noProof/>
                <w:webHidden/>
              </w:rPr>
              <w:fldChar w:fldCharType="end"/>
            </w:r>
          </w:hyperlink>
        </w:p>
        <w:p w14:paraId="3321EB41" w14:textId="50DFAA47" w:rsidR="00151A2E" w:rsidRDefault="00151A2E">
          <w:pPr>
            <w:pStyle w:val="TOC1"/>
            <w:tabs>
              <w:tab w:val="right" w:leader="dot" w:pos="10214"/>
            </w:tabs>
            <w:rPr>
              <w:noProof/>
            </w:rPr>
          </w:pPr>
          <w:hyperlink w:anchor="_Toc228782352" w:history="1">
            <w:r w:rsidRPr="00F803D8">
              <w:rPr>
                <w:rStyle w:val="Hyperlink"/>
                <w:noProof/>
              </w:rPr>
              <w:t>Non-Functional Requirement: Availability</w:t>
            </w:r>
            <w:r>
              <w:rPr>
                <w:noProof/>
                <w:webHidden/>
              </w:rPr>
              <w:tab/>
            </w:r>
            <w:r>
              <w:rPr>
                <w:noProof/>
                <w:webHidden/>
              </w:rPr>
              <w:fldChar w:fldCharType="begin"/>
            </w:r>
            <w:r>
              <w:rPr>
                <w:noProof/>
                <w:webHidden/>
              </w:rPr>
              <w:instrText xml:space="preserve"> PAGEREF _Toc228782352 \h </w:instrText>
            </w:r>
            <w:r>
              <w:rPr>
                <w:noProof/>
                <w:webHidden/>
              </w:rPr>
            </w:r>
            <w:r>
              <w:rPr>
                <w:noProof/>
                <w:webHidden/>
              </w:rPr>
              <w:fldChar w:fldCharType="separate"/>
            </w:r>
            <w:r>
              <w:rPr>
                <w:noProof/>
                <w:webHidden/>
              </w:rPr>
              <w:t>112</w:t>
            </w:r>
            <w:r>
              <w:rPr>
                <w:noProof/>
                <w:webHidden/>
              </w:rPr>
              <w:fldChar w:fldCharType="end"/>
            </w:r>
          </w:hyperlink>
        </w:p>
        <w:p w14:paraId="374AF747" w14:textId="64B622E5" w:rsidR="00151A2E" w:rsidRDefault="00151A2E">
          <w:pPr>
            <w:pStyle w:val="TOC1"/>
            <w:tabs>
              <w:tab w:val="right" w:leader="dot" w:pos="10214"/>
            </w:tabs>
            <w:rPr>
              <w:noProof/>
            </w:rPr>
          </w:pPr>
          <w:hyperlink w:anchor="_Toc228782353" w:history="1">
            <w:r w:rsidRPr="00F803D8">
              <w:rPr>
                <w:rStyle w:val="Hyperlink"/>
                <w:noProof/>
              </w:rPr>
              <w:t>Non-Functional Requirement: Reliability</w:t>
            </w:r>
            <w:r>
              <w:rPr>
                <w:noProof/>
                <w:webHidden/>
              </w:rPr>
              <w:tab/>
            </w:r>
            <w:r>
              <w:rPr>
                <w:noProof/>
                <w:webHidden/>
              </w:rPr>
              <w:fldChar w:fldCharType="begin"/>
            </w:r>
            <w:r>
              <w:rPr>
                <w:noProof/>
                <w:webHidden/>
              </w:rPr>
              <w:instrText xml:space="preserve"> PAGEREF _Toc228782353 \h </w:instrText>
            </w:r>
            <w:r>
              <w:rPr>
                <w:noProof/>
                <w:webHidden/>
              </w:rPr>
            </w:r>
            <w:r>
              <w:rPr>
                <w:noProof/>
                <w:webHidden/>
              </w:rPr>
              <w:fldChar w:fldCharType="separate"/>
            </w:r>
            <w:r>
              <w:rPr>
                <w:noProof/>
                <w:webHidden/>
              </w:rPr>
              <w:t>113</w:t>
            </w:r>
            <w:r>
              <w:rPr>
                <w:noProof/>
                <w:webHidden/>
              </w:rPr>
              <w:fldChar w:fldCharType="end"/>
            </w:r>
          </w:hyperlink>
        </w:p>
        <w:p w14:paraId="51FD3064" w14:textId="64512E34" w:rsidR="00151A2E" w:rsidRDefault="00151A2E">
          <w:pPr>
            <w:pStyle w:val="TOC1"/>
            <w:tabs>
              <w:tab w:val="right" w:leader="dot" w:pos="10214"/>
            </w:tabs>
            <w:rPr>
              <w:noProof/>
            </w:rPr>
          </w:pPr>
          <w:hyperlink w:anchor="_Toc228782354" w:history="1">
            <w:r w:rsidRPr="00F803D8">
              <w:rPr>
                <w:rStyle w:val="Hyperlink"/>
                <w:noProof/>
              </w:rPr>
              <w:t>Non-Functional Requirement: Maintainability</w:t>
            </w:r>
            <w:r>
              <w:rPr>
                <w:noProof/>
                <w:webHidden/>
              </w:rPr>
              <w:tab/>
            </w:r>
            <w:r>
              <w:rPr>
                <w:noProof/>
                <w:webHidden/>
              </w:rPr>
              <w:fldChar w:fldCharType="begin"/>
            </w:r>
            <w:r>
              <w:rPr>
                <w:noProof/>
                <w:webHidden/>
              </w:rPr>
              <w:instrText xml:space="preserve"> PAGEREF _Toc228782354 \h </w:instrText>
            </w:r>
            <w:r>
              <w:rPr>
                <w:noProof/>
                <w:webHidden/>
              </w:rPr>
            </w:r>
            <w:r>
              <w:rPr>
                <w:noProof/>
                <w:webHidden/>
              </w:rPr>
              <w:fldChar w:fldCharType="separate"/>
            </w:r>
            <w:r>
              <w:rPr>
                <w:noProof/>
                <w:webHidden/>
              </w:rPr>
              <w:t>114</w:t>
            </w:r>
            <w:r>
              <w:rPr>
                <w:noProof/>
                <w:webHidden/>
              </w:rPr>
              <w:fldChar w:fldCharType="end"/>
            </w:r>
          </w:hyperlink>
        </w:p>
        <w:p w14:paraId="79363EBF" w14:textId="0BACF051" w:rsidR="00151A2E" w:rsidRDefault="00151A2E">
          <w:pPr>
            <w:pStyle w:val="TOC1"/>
            <w:tabs>
              <w:tab w:val="right" w:leader="dot" w:pos="10214"/>
            </w:tabs>
            <w:rPr>
              <w:noProof/>
            </w:rPr>
          </w:pPr>
          <w:hyperlink w:anchor="_Toc228782355" w:history="1">
            <w:r w:rsidRPr="00F803D8">
              <w:rPr>
                <w:rStyle w:val="Hyperlink"/>
                <w:noProof/>
              </w:rPr>
              <w:t>Non-Functional Requirement: Testability</w:t>
            </w:r>
            <w:r>
              <w:rPr>
                <w:noProof/>
                <w:webHidden/>
              </w:rPr>
              <w:tab/>
            </w:r>
            <w:r>
              <w:rPr>
                <w:noProof/>
                <w:webHidden/>
              </w:rPr>
              <w:fldChar w:fldCharType="begin"/>
            </w:r>
            <w:r>
              <w:rPr>
                <w:noProof/>
                <w:webHidden/>
              </w:rPr>
              <w:instrText xml:space="preserve"> PAGEREF _Toc228782355 \h </w:instrText>
            </w:r>
            <w:r>
              <w:rPr>
                <w:noProof/>
                <w:webHidden/>
              </w:rPr>
            </w:r>
            <w:r>
              <w:rPr>
                <w:noProof/>
                <w:webHidden/>
              </w:rPr>
              <w:fldChar w:fldCharType="separate"/>
            </w:r>
            <w:r>
              <w:rPr>
                <w:noProof/>
                <w:webHidden/>
              </w:rPr>
              <w:t>115</w:t>
            </w:r>
            <w:r>
              <w:rPr>
                <w:noProof/>
                <w:webHidden/>
              </w:rPr>
              <w:fldChar w:fldCharType="end"/>
            </w:r>
          </w:hyperlink>
        </w:p>
        <w:p w14:paraId="31121E19" w14:textId="0D3EE315" w:rsidR="00151A2E" w:rsidRDefault="00151A2E">
          <w:pPr>
            <w:pStyle w:val="TOC1"/>
            <w:tabs>
              <w:tab w:val="right" w:leader="dot" w:pos="10214"/>
            </w:tabs>
            <w:rPr>
              <w:noProof/>
            </w:rPr>
          </w:pPr>
          <w:hyperlink w:anchor="_Toc228782356" w:history="1">
            <w:r w:rsidRPr="00F803D8">
              <w:rPr>
                <w:rStyle w:val="Hyperlink"/>
                <w:noProof/>
              </w:rPr>
              <w:t>Non-Functional Requirement: Usability</w:t>
            </w:r>
            <w:r>
              <w:rPr>
                <w:noProof/>
                <w:webHidden/>
              </w:rPr>
              <w:tab/>
            </w:r>
            <w:r>
              <w:rPr>
                <w:noProof/>
                <w:webHidden/>
              </w:rPr>
              <w:fldChar w:fldCharType="begin"/>
            </w:r>
            <w:r>
              <w:rPr>
                <w:noProof/>
                <w:webHidden/>
              </w:rPr>
              <w:instrText xml:space="preserve"> PAGEREF _Toc228782356 \h </w:instrText>
            </w:r>
            <w:r>
              <w:rPr>
                <w:noProof/>
                <w:webHidden/>
              </w:rPr>
            </w:r>
            <w:r>
              <w:rPr>
                <w:noProof/>
                <w:webHidden/>
              </w:rPr>
              <w:fldChar w:fldCharType="separate"/>
            </w:r>
            <w:r>
              <w:rPr>
                <w:noProof/>
                <w:webHidden/>
              </w:rPr>
              <w:t>116</w:t>
            </w:r>
            <w:r>
              <w:rPr>
                <w:noProof/>
                <w:webHidden/>
              </w:rPr>
              <w:fldChar w:fldCharType="end"/>
            </w:r>
          </w:hyperlink>
        </w:p>
        <w:p w14:paraId="1F19708A" w14:textId="7ACF0FAD" w:rsidR="00151A2E" w:rsidRDefault="00151A2E">
          <w:pPr>
            <w:pStyle w:val="TOC1"/>
            <w:tabs>
              <w:tab w:val="right" w:leader="dot" w:pos="10214"/>
            </w:tabs>
            <w:rPr>
              <w:noProof/>
            </w:rPr>
          </w:pPr>
          <w:hyperlink w:anchor="_Toc228782357" w:history="1">
            <w:r w:rsidRPr="00F803D8">
              <w:rPr>
                <w:rStyle w:val="Hyperlink"/>
                <w:noProof/>
              </w:rPr>
              <w:t>Non-Functional Requirement: Accessibility</w:t>
            </w:r>
            <w:r>
              <w:rPr>
                <w:noProof/>
                <w:webHidden/>
              </w:rPr>
              <w:tab/>
            </w:r>
            <w:r>
              <w:rPr>
                <w:noProof/>
                <w:webHidden/>
              </w:rPr>
              <w:fldChar w:fldCharType="begin"/>
            </w:r>
            <w:r>
              <w:rPr>
                <w:noProof/>
                <w:webHidden/>
              </w:rPr>
              <w:instrText xml:space="preserve"> PAGEREF _Toc228782357 \h </w:instrText>
            </w:r>
            <w:r>
              <w:rPr>
                <w:noProof/>
                <w:webHidden/>
              </w:rPr>
            </w:r>
            <w:r>
              <w:rPr>
                <w:noProof/>
                <w:webHidden/>
              </w:rPr>
              <w:fldChar w:fldCharType="separate"/>
            </w:r>
            <w:r>
              <w:rPr>
                <w:noProof/>
                <w:webHidden/>
              </w:rPr>
              <w:t>117</w:t>
            </w:r>
            <w:r>
              <w:rPr>
                <w:noProof/>
                <w:webHidden/>
              </w:rPr>
              <w:fldChar w:fldCharType="end"/>
            </w:r>
          </w:hyperlink>
        </w:p>
        <w:p w14:paraId="2DFF0E3D" w14:textId="39F590AE" w:rsidR="00151A2E" w:rsidRDefault="00151A2E">
          <w:pPr>
            <w:pStyle w:val="TOC1"/>
            <w:tabs>
              <w:tab w:val="right" w:leader="dot" w:pos="10214"/>
            </w:tabs>
            <w:rPr>
              <w:noProof/>
            </w:rPr>
          </w:pPr>
          <w:hyperlink w:anchor="_Toc228782358" w:history="1">
            <w:r w:rsidRPr="00F803D8">
              <w:rPr>
                <w:rStyle w:val="Hyperlink"/>
                <w:noProof/>
              </w:rPr>
              <w:t>Non-Functional Requirement: Localization</w:t>
            </w:r>
            <w:r>
              <w:rPr>
                <w:noProof/>
                <w:webHidden/>
              </w:rPr>
              <w:tab/>
            </w:r>
            <w:r>
              <w:rPr>
                <w:noProof/>
                <w:webHidden/>
              </w:rPr>
              <w:fldChar w:fldCharType="begin"/>
            </w:r>
            <w:r>
              <w:rPr>
                <w:noProof/>
                <w:webHidden/>
              </w:rPr>
              <w:instrText xml:space="preserve"> PAGEREF _Toc228782358 \h </w:instrText>
            </w:r>
            <w:r>
              <w:rPr>
                <w:noProof/>
                <w:webHidden/>
              </w:rPr>
            </w:r>
            <w:r>
              <w:rPr>
                <w:noProof/>
                <w:webHidden/>
              </w:rPr>
              <w:fldChar w:fldCharType="separate"/>
            </w:r>
            <w:r>
              <w:rPr>
                <w:noProof/>
                <w:webHidden/>
              </w:rPr>
              <w:t>118</w:t>
            </w:r>
            <w:r>
              <w:rPr>
                <w:noProof/>
                <w:webHidden/>
              </w:rPr>
              <w:fldChar w:fldCharType="end"/>
            </w:r>
          </w:hyperlink>
        </w:p>
        <w:p w14:paraId="2CD2052A" w14:textId="7D9E6075" w:rsidR="00151A2E" w:rsidRDefault="00151A2E">
          <w:pPr>
            <w:pStyle w:val="TOC1"/>
            <w:tabs>
              <w:tab w:val="right" w:leader="dot" w:pos="10214"/>
            </w:tabs>
            <w:rPr>
              <w:noProof/>
            </w:rPr>
          </w:pPr>
          <w:hyperlink w:anchor="_Toc228782359" w:history="1">
            <w:r w:rsidRPr="00F803D8">
              <w:rPr>
                <w:rStyle w:val="Hyperlink"/>
                <w:noProof/>
              </w:rPr>
              <w:t>Non-Functional Requirement: Cost Optimization</w:t>
            </w:r>
            <w:r>
              <w:rPr>
                <w:noProof/>
                <w:webHidden/>
              </w:rPr>
              <w:tab/>
            </w:r>
            <w:r>
              <w:rPr>
                <w:noProof/>
                <w:webHidden/>
              </w:rPr>
              <w:fldChar w:fldCharType="begin"/>
            </w:r>
            <w:r>
              <w:rPr>
                <w:noProof/>
                <w:webHidden/>
              </w:rPr>
              <w:instrText xml:space="preserve"> PAGEREF _Toc228782359 \h </w:instrText>
            </w:r>
            <w:r>
              <w:rPr>
                <w:noProof/>
                <w:webHidden/>
              </w:rPr>
            </w:r>
            <w:r>
              <w:rPr>
                <w:noProof/>
                <w:webHidden/>
              </w:rPr>
              <w:fldChar w:fldCharType="separate"/>
            </w:r>
            <w:r>
              <w:rPr>
                <w:noProof/>
                <w:webHidden/>
              </w:rPr>
              <w:t>119</w:t>
            </w:r>
            <w:r>
              <w:rPr>
                <w:noProof/>
                <w:webHidden/>
              </w:rPr>
              <w:fldChar w:fldCharType="end"/>
            </w:r>
          </w:hyperlink>
        </w:p>
        <w:p w14:paraId="101CEF48" w14:textId="2D12E935" w:rsidR="00151A2E" w:rsidRDefault="00151A2E">
          <w:pPr>
            <w:pStyle w:val="TOC1"/>
            <w:tabs>
              <w:tab w:val="right" w:leader="dot" w:pos="10214"/>
            </w:tabs>
            <w:rPr>
              <w:noProof/>
            </w:rPr>
          </w:pPr>
          <w:hyperlink w:anchor="_Toc228782360" w:history="1">
            <w:r w:rsidRPr="00F803D8">
              <w:rPr>
                <w:rStyle w:val="Hyperlink"/>
                <w:noProof/>
              </w:rPr>
              <w:t>Non-Functional Requirement: Compliance</w:t>
            </w:r>
            <w:r>
              <w:rPr>
                <w:noProof/>
                <w:webHidden/>
              </w:rPr>
              <w:tab/>
            </w:r>
            <w:r>
              <w:rPr>
                <w:noProof/>
                <w:webHidden/>
              </w:rPr>
              <w:fldChar w:fldCharType="begin"/>
            </w:r>
            <w:r>
              <w:rPr>
                <w:noProof/>
                <w:webHidden/>
              </w:rPr>
              <w:instrText xml:space="preserve"> PAGEREF _Toc228782360 \h </w:instrText>
            </w:r>
            <w:r>
              <w:rPr>
                <w:noProof/>
                <w:webHidden/>
              </w:rPr>
            </w:r>
            <w:r>
              <w:rPr>
                <w:noProof/>
                <w:webHidden/>
              </w:rPr>
              <w:fldChar w:fldCharType="separate"/>
            </w:r>
            <w:r>
              <w:rPr>
                <w:noProof/>
                <w:webHidden/>
              </w:rPr>
              <w:t>120</w:t>
            </w:r>
            <w:r>
              <w:rPr>
                <w:noProof/>
                <w:webHidden/>
              </w:rPr>
              <w:fldChar w:fldCharType="end"/>
            </w:r>
          </w:hyperlink>
        </w:p>
        <w:p w14:paraId="41145A86" w14:textId="36849293" w:rsidR="00151A2E" w:rsidRDefault="00151A2E">
          <w:pPr>
            <w:pStyle w:val="TOC1"/>
            <w:tabs>
              <w:tab w:val="right" w:leader="dot" w:pos="10214"/>
            </w:tabs>
            <w:rPr>
              <w:noProof/>
            </w:rPr>
          </w:pPr>
          <w:hyperlink w:anchor="_Toc228782361" w:history="1">
            <w:r w:rsidRPr="00F803D8">
              <w:rPr>
                <w:rStyle w:val="Hyperlink"/>
                <w:noProof/>
              </w:rPr>
              <w:t>Non-Functional Requirement: Interoperability</w:t>
            </w:r>
            <w:r>
              <w:rPr>
                <w:noProof/>
                <w:webHidden/>
              </w:rPr>
              <w:tab/>
            </w:r>
            <w:r>
              <w:rPr>
                <w:noProof/>
                <w:webHidden/>
              </w:rPr>
              <w:fldChar w:fldCharType="begin"/>
            </w:r>
            <w:r>
              <w:rPr>
                <w:noProof/>
                <w:webHidden/>
              </w:rPr>
              <w:instrText xml:space="preserve"> PAGEREF _Toc228782361 \h </w:instrText>
            </w:r>
            <w:r>
              <w:rPr>
                <w:noProof/>
                <w:webHidden/>
              </w:rPr>
            </w:r>
            <w:r>
              <w:rPr>
                <w:noProof/>
                <w:webHidden/>
              </w:rPr>
              <w:fldChar w:fldCharType="separate"/>
            </w:r>
            <w:r>
              <w:rPr>
                <w:noProof/>
                <w:webHidden/>
              </w:rPr>
              <w:t>121</w:t>
            </w:r>
            <w:r>
              <w:rPr>
                <w:noProof/>
                <w:webHidden/>
              </w:rPr>
              <w:fldChar w:fldCharType="end"/>
            </w:r>
          </w:hyperlink>
        </w:p>
        <w:p w14:paraId="44E19774" w14:textId="40789627" w:rsidR="00151A2E" w:rsidRDefault="00151A2E">
          <w:pPr>
            <w:pStyle w:val="TOC1"/>
            <w:tabs>
              <w:tab w:val="right" w:leader="dot" w:pos="10214"/>
            </w:tabs>
            <w:rPr>
              <w:noProof/>
            </w:rPr>
          </w:pPr>
          <w:hyperlink w:anchor="_Toc228782362" w:history="1">
            <w:r w:rsidRPr="00F803D8">
              <w:rPr>
                <w:rStyle w:val="Hyperlink"/>
                <w:noProof/>
              </w:rPr>
              <w:t>ADR-001: Modular monolith first</w:t>
            </w:r>
            <w:r>
              <w:rPr>
                <w:noProof/>
                <w:webHidden/>
              </w:rPr>
              <w:tab/>
            </w:r>
            <w:r>
              <w:rPr>
                <w:noProof/>
                <w:webHidden/>
              </w:rPr>
              <w:fldChar w:fldCharType="begin"/>
            </w:r>
            <w:r>
              <w:rPr>
                <w:noProof/>
                <w:webHidden/>
              </w:rPr>
              <w:instrText xml:space="preserve"> PAGEREF _Toc228782362 \h </w:instrText>
            </w:r>
            <w:r>
              <w:rPr>
                <w:noProof/>
                <w:webHidden/>
              </w:rPr>
            </w:r>
            <w:r>
              <w:rPr>
                <w:noProof/>
                <w:webHidden/>
              </w:rPr>
              <w:fldChar w:fldCharType="separate"/>
            </w:r>
            <w:r>
              <w:rPr>
                <w:noProof/>
                <w:webHidden/>
              </w:rPr>
              <w:t>122</w:t>
            </w:r>
            <w:r>
              <w:rPr>
                <w:noProof/>
                <w:webHidden/>
              </w:rPr>
              <w:fldChar w:fldCharType="end"/>
            </w:r>
          </w:hyperlink>
        </w:p>
        <w:p w14:paraId="1D7C0FA4" w14:textId="45877BB8" w:rsidR="00151A2E" w:rsidRDefault="00151A2E">
          <w:pPr>
            <w:pStyle w:val="TOC1"/>
            <w:tabs>
              <w:tab w:val="right" w:leader="dot" w:pos="10214"/>
            </w:tabs>
            <w:rPr>
              <w:noProof/>
            </w:rPr>
          </w:pPr>
          <w:hyperlink w:anchor="_Toc228782363" w:history="1">
            <w:r w:rsidRPr="00F803D8">
              <w:rPr>
                <w:rStyle w:val="Hyperlink"/>
                <w:noProof/>
              </w:rPr>
              <w:t>ADR-002: Microsoft Azure as primary cloud</w:t>
            </w:r>
            <w:r>
              <w:rPr>
                <w:noProof/>
                <w:webHidden/>
              </w:rPr>
              <w:tab/>
            </w:r>
            <w:r>
              <w:rPr>
                <w:noProof/>
                <w:webHidden/>
              </w:rPr>
              <w:fldChar w:fldCharType="begin"/>
            </w:r>
            <w:r>
              <w:rPr>
                <w:noProof/>
                <w:webHidden/>
              </w:rPr>
              <w:instrText xml:space="preserve"> PAGEREF _Toc228782363 \h </w:instrText>
            </w:r>
            <w:r>
              <w:rPr>
                <w:noProof/>
                <w:webHidden/>
              </w:rPr>
            </w:r>
            <w:r>
              <w:rPr>
                <w:noProof/>
                <w:webHidden/>
              </w:rPr>
              <w:fldChar w:fldCharType="separate"/>
            </w:r>
            <w:r>
              <w:rPr>
                <w:noProof/>
                <w:webHidden/>
              </w:rPr>
              <w:t>123</w:t>
            </w:r>
            <w:r>
              <w:rPr>
                <w:noProof/>
                <w:webHidden/>
              </w:rPr>
              <w:fldChar w:fldCharType="end"/>
            </w:r>
          </w:hyperlink>
        </w:p>
        <w:p w14:paraId="3B70B988" w14:textId="5B5D56A0" w:rsidR="00151A2E" w:rsidRDefault="00151A2E">
          <w:pPr>
            <w:pStyle w:val="TOC1"/>
            <w:tabs>
              <w:tab w:val="right" w:leader="dot" w:pos="10214"/>
            </w:tabs>
            <w:rPr>
              <w:noProof/>
            </w:rPr>
          </w:pPr>
          <w:hyperlink w:anchor="_Toc228782364" w:history="1">
            <w:r w:rsidRPr="00F803D8">
              <w:rPr>
                <w:rStyle w:val="Hyperlink"/>
                <w:noProof/>
              </w:rPr>
              <w:t>ADR-003: SQL Server as primary database</w:t>
            </w:r>
            <w:r>
              <w:rPr>
                <w:noProof/>
                <w:webHidden/>
              </w:rPr>
              <w:tab/>
            </w:r>
            <w:r>
              <w:rPr>
                <w:noProof/>
                <w:webHidden/>
              </w:rPr>
              <w:fldChar w:fldCharType="begin"/>
            </w:r>
            <w:r>
              <w:rPr>
                <w:noProof/>
                <w:webHidden/>
              </w:rPr>
              <w:instrText xml:space="preserve"> PAGEREF _Toc228782364 \h </w:instrText>
            </w:r>
            <w:r>
              <w:rPr>
                <w:noProof/>
                <w:webHidden/>
              </w:rPr>
            </w:r>
            <w:r>
              <w:rPr>
                <w:noProof/>
                <w:webHidden/>
              </w:rPr>
              <w:fldChar w:fldCharType="separate"/>
            </w:r>
            <w:r>
              <w:rPr>
                <w:noProof/>
                <w:webHidden/>
              </w:rPr>
              <w:t>124</w:t>
            </w:r>
            <w:r>
              <w:rPr>
                <w:noProof/>
                <w:webHidden/>
              </w:rPr>
              <w:fldChar w:fldCharType="end"/>
            </w:r>
          </w:hyperlink>
        </w:p>
        <w:p w14:paraId="6E8A5DA9" w14:textId="3D940370" w:rsidR="00151A2E" w:rsidRDefault="00151A2E">
          <w:pPr>
            <w:pStyle w:val="TOC1"/>
            <w:tabs>
              <w:tab w:val="right" w:leader="dot" w:pos="10214"/>
            </w:tabs>
            <w:rPr>
              <w:noProof/>
            </w:rPr>
          </w:pPr>
          <w:hyperlink w:anchor="_Toc228782365" w:history="1">
            <w:r w:rsidRPr="00F803D8">
              <w:rPr>
                <w:rStyle w:val="Hyperlink"/>
                <w:noProof/>
              </w:rPr>
              <w:t>ADR-004: React + MUI for frontend</w:t>
            </w:r>
            <w:r>
              <w:rPr>
                <w:noProof/>
                <w:webHidden/>
              </w:rPr>
              <w:tab/>
            </w:r>
            <w:r>
              <w:rPr>
                <w:noProof/>
                <w:webHidden/>
              </w:rPr>
              <w:fldChar w:fldCharType="begin"/>
            </w:r>
            <w:r>
              <w:rPr>
                <w:noProof/>
                <w:webHidden/>
              </w:rPr>
              <w:instrText xml:space="preserve"> PAGEREF _Toc228782365 \h </w:instrText>
            </w:r>
            <w:r>
              <w:rPr>
                <w:noProof/>
                <w:webHidden/>
              </w:rPr>
            </w:r>
            <w:r>
              <w:rPr>
                <w:noProof/>
                <w:webHidden/>
              </w:rPr>
              <w:fldChar w:fldCharType="separate"/>
            </w:r>
            <w:r>
              <w:rPr>
                <w:noProof/>
                <w:webHidden/>
              </w:rPr>
              <w:t>125</w:t>
            </w:r>
            <w:r>
              <w:rPr>
                <w:noProof/>
                <w:webHidden/>
              </w:rPr>
              <w:fldChar w:fldCharType="end"/>
            </w:r>
          </w:hyperlink>
        </w:p>
        <w:p w14:paraId="4D3812A2" w14:textId="367E0BCE" w:rsidR="00151A2E" w:rsidRDefault="00151A2E">
          <w:pPr>
            <w:pStyle w:val="TOC1"/>
            <w:tabs>
              <w:tab w:val="right" w:leader="dot" w:pos="10214"/>
            </w:tabs>
            <w:rPr>
              <w:noProof/>
            </w:rPr>
          </w:pPr>
          <w:hyperlink w:anchor="_Toc228782366" w:history="1">
            <w:r w:rsidRPr="00F803D8">
              <w:rPr>
                <w:rStyle w:val="Hyperlink"/>
                <w:noProof/>
              </w:rPr>
              <w:t>ADR-005: ASP.NET Core Web API</w:t>
            </w:r>
            <w:r>
              <w:rPr>
                <w:noProof/>
                <w:webHidden/>
              </w:rPr>
              <w:tab/>
            </w:r>
            <w:r>
              <w:rPr>
                <w:noProof/>
                <w:webHidden/>
              </w:rPr>
              <w:fldChar w:fldCharType="begin"/>
            </w:r>
            <w:r>
              <w:rPr>
                <w:noProof/>
                <w:webHidden/>
              </w:rPr>
              <w:instrText xml:space="preserve"> PAGEREF _Toc228782366 \h </w:instrText>
            </w:r>
            <w:r>
              <w:rPr>
                <w:noProof/>
                <w:webHidden/>
              </w:rPr>
            </w:r>
            <w:r>
              <w:rPr>
                <w:noProof/>
                <w:webHidden/>
              </w:rPr>
              <w:fldChar w:fldCharType="separate"/>
            </w:r>
            <w:r>
              <w:rPr>
                <w:noProof/>
                <w:webHidden/>
              </w:rPr>
              <w:t>126</w:t>
            </w:r>
            <w:r>
              <w:rPr>
                <w:noProof/>
                <w:webHidden/>
              </w:rPr>
              <w:fldChar w:fldCharType="end"/>
            </w:r>
          </w:hyperlink>
        </w:p>
        <w:p w14:paraId="7B2F9C9A" w14:textId="7FCAE36B" w:rsidR="00151A2E" w:rsidRDefault="00151A2E">
          <w:pPr>
            <w:pStyle w:val="TOC1"/>
            <w:tabs>
              <w:tab w:val="right" w:leader="dot" w:pos="10214"/>
            </w:tabs>
            <w:rPr>
              <w:noProof/>
            </w:rPr>
          </w:pPr>
          <w:hyperlink w:anchor="_Toc228782367" w:history="1">
            <w:r w:rsidRPr="00F803D8">
              <w:rPr>
                <w:rStyle w:val="Hyperlink"/>
                <w:noProof/>
              </w:rPr>
              <w:t>ADR-006: Azure DevOps for CI/CD</w:t>
            </w:r>
            <w:r>
              <w:rPr>
                <w:noProof/>
                <w:webHidden/>
              </w:rPr>
              <w:tab/>
            </w:r>
            <w:r>
              <w:rPr>
                <w:noProof/>
                <w:webHidden/>
              </w:rPr>
              <w:fldChar w:fldCharType="begin"/>
            </w:r>
            <w:r>
              <w:rPr>
                <w:noProof/>
                <w:webHidden/>
              </w:rPr>
              <w:instrText xml:space="preserve"> PAGEREF _Toc228782367 \h </w:instrText>
            </w:r>
            <w:r>
              <w:rPr>
                <w:noProof/>
                <w:webHidden/>
              </w:rPr>
            </w:r>
            <w:r>
              <w:rPr>
                <w:noProof/>
                <w:webHidden/>
              </w:rPr>
              <w:fldChar w:fldCharType="separate"/>
            </w:r>
            <w:r>
              <w:rPr>
                <w:noProof/>
                <w:webHidden/>
              </w:rPr>
              <w:t>127</w:t>
            </w:r>
            <w:r>
              <w:rPr>
                <w:noProof/>
                <w:webHidden/>
              </w:rPr>
              <w:fldChar w:fldCharType="end"/>
            </w:r>
          </w:hyperlink>
        </w:p>
        <w:p w14:paraId="6C97B249" w14:textId="3FA4785C" w:rsidR="00151A2E" w:rsidRDefault="00151A2E">
          <w:pPr>
            <w:pStyle w:val="TOC1"/>
            <w:tabs>
              <w:tab w:val="right" w:leader="dot" w:pos="10214"/>
            </w:tabs>
            <w:rPr>
              <w:noProof/>
            </w:rPr>
          </w:pPr>
          <w:hyperlink w:anchor="_Toc228782368" w:history="1">
            <w:r w:rsidRPr="00F803D8">
              <w:rPr>
                <w:rStyle w:val="Hyperlink"/>
                <w:noProof/>
              </w:rPr>
              <w:t>ADR-007: Azure Communication Services for video</w:t>
            </w:r>
            <w:r>
              <w:rPr>
                <w:noProof/>
                <w:webHidden/>
              </w:rPr>
              <w:tab/>
            </w:r>
            <w:r>
              <w:rPr>
                <w:noProof/>
                <w:webHidden/>
              </w:rPr>
              <w:fldChar w:fldCharType="begin"/>
            </w:r>
            <w:r>
              <w:rPr>
                <w:noProof/>
                <w:webHidden/>
              </w:rPr>
              <w:instrText xml:space="preserve"> PAGEREF _Toc228782368 \h </w:instrText>
            </w:r>
            <w:r>
              <w:rPr>
                <w:noProof/>
                <w:webHidden/>
              </w:rPr>
            </w:r>
            <w:r>
              <w:rPr>
                <w:noProof/>
                <w:webHidden/>
              </w:rPr>
              <w:fldChar w:fldCharType="separate"/>
            </w:r>
            <w:r>
              <w:rPr>
                <w:noProof/>
                <w:webHidden/>
              </w:rPr>
              <w:t>128</w:t>
            </w:r>
            <w:r>
              <w:rPr>
                <w:noProof/>
                <w:webHidden/>
              </w:rPr>
              <w:fldChar w:fldCharType="end"/>
            </w:r>
          </w:hyperlink>
        </w:p>
        <w:p w14:paraId="129F7B8E" w14:textId="5223C85E" w:rsidR="00151A2E" w:rsidRDefault="00151A2E">
          <w:pPr>
            <w:pStyle w:val="TOC1"/>
            <w:tabs>
              <w:tab w:val="right" w:leader="dot" w:pos="10214"/>
            </w:tabs>
            <w:rPr>
              <w:noProof/>
            </w:rPr>
          </w:pPr>
          <w:hyperlink w:anchor="_Toc228782369" w:history="1">
            <w:r w:rsidRPr="00F803D8">
              <w:rPr>
                <w:rStyle w:val="Hyperlink"/>
                <w:noProof/>
              </w:rPr>
              <w:t>ADR-008: External payment provider abstraction</w:t>
            </w:r>
            <w:r>
              <w:rPr>
                <w:noProof/>
                <w:webHidden/>
              </w:rPr>
              <w:tab/>
            </w:r>
            <w:r>
              <w:rPr>
                <w:noProof/>
                <w:webHidden/>
              </w:rPr>
              <w:fldChar w:fldCharType="begin"/>
            </w:r>
            <w:r>
              <w:rPr>
                <w:noProof/>
                <w:webHidden/>
              </w:rPr>
              <w:instrText xml:space="preserve"> PAGEREF _Toc228782369 \h </w:instrText>
            </w:r>
            <w:r>
              <w:rPr>
                <w:noProof/>
                <w:webHidden/>
              </w:rPr>
            </w:r>
            <w:r>
              <w:rPr>
                <w:noProof/>
                <w:webHidden/>
              </w:rPr>
              <w:fldChar w:fldCharType="separate"/>
            </w:r>
            <w:r>
              <w:rPr>
                <w:noProof/>
                <w:webHidden/>
              </w:rPr>
              <w:t>129</w:t>
            </w:r>
            <w:r>
              <w:rPr>
                <w:noProof/>
                <w:webHidden/>
              </w:rPr>
              <w:fldChar w:fldCharType="end"/>
            </w:r>
          </w:hyperlink>
        </w:p>
        <w:p w14:paraId="0B53B2C2" w14:textId="165A9DE2" w:rsidR="00151A2E" w:rsidRDefault="00151A2E">
          <w:pPr>
            <w:pStyle w:val="TOC1"/>
            <w:tabs>
              <w:tab w:val="right" w:leader="dot" w:pos="10214"/>
            </w:tabs>
            <w:rPr>
              <w:noProof/>
            </w:rPr>
          </w:pPr>
          <w:hyperlink w:anchor="_Toc228782370" w:history="1">
            <w:r w:rsidRPr="00F803D8">
              <w:rPr>
                <w:rStyle w:val="Hyperlink"/>
                <w:noProof/>
              </w:rPr>
              <w:t>ADR-009: Application Insights for observability</w:t>
            </w:r>
            <w:r>
              <w:rPr>
                <w:noProof/>
                <w:webHidden/>
              </w:rPr>
              <w:tab/>
            </w:r>
            <w:r>
              <w:rPr>
                <w:noProof/>
                <w:webHidden/>
              </w:rPr>
              <w:fldChar w:fldCharType="begin"/>
            </w:r>
            <w:r>
              <w:rPr>
                <w:noProof/>
                <w:webHidden/>
              </w:rPr>
              <w:instrText xml:space="preserve"> PAGEREF _Toc228782370 \h </w:instrText>
            </w:r>
            <w:r>
              <w:rPr>
                <w:noProof/>
                <w:webHidden/>
              </w:rPr>
            </w:r>
            <w:r>
              <w:rPr>
                <w:noProof/>
                <w:webHidden/>
              </w:rPr>
              <w:fldChar w:fldCharType="separate"/>
            </w:r>
            <w:r>
              <w:rPr>
                <w:noProof/>
                <w:webHidden/>
              </w:rPr>
              <w:t>130</w:t>
            </w:r>
            <w:r>
              <w:rPr>
                <w:noProof/>
                <w:webHidden/>
              </w:rPr>
              <w:fldChar w:fldCharType="end"/>
            </w:r>
          </w:hyperlink>
        </w:p>
        <w:p w14:paraId="24FD6A7C" w14:textId="7D56B244" w:rsidR="00151A2E" w:rsidRDefault="00151A2E">
          <w:pPr>
            <w:pStyle w:val="TOC1"/>
            <w:tabs>
              <w:tab w:val="right" w:leader="dot" w:pos="10214"/>
            </w:tabs>
            <w:rPr>
              <w:noProof/>
            </w:rPr>
          </w:pPr>
          <w:hyperlink w:anchor="_Toc228782371" w:history="1">
            <w:r w:rsidRPr="00F803D8">
              <w:rPr>
                <w:rStyle w:val="Hyperlink"/>
                <w:noProof/>
              </w:rPr>
              <w:t>ADR-010: Policy-based authorization</w:t>
            </w:r>
            <w:r>
              <w:rPr>
                <w:noProof/>
                <w:webHidden/>
              </w:rPr>
              <w:tab/>
            </w:r>
            <w:r>
              <w:rPr>
                <w:noProof/>
                <w:webHidden/>
              </w:rPr>
              <w:fldChar w:fldCharType="begin"/>
            </w:r>
            <w:r>
              <w:rPr>
                <w:noProof/>
                <w:webHidden/>
              </w:rPr>
              <w:instrText xml:space="preserve"> PAGEREF _Toc228782371 \h </w:instrText>
            </w:r>
            <w:r>
              <w:rPr>
                <w:noProof/>
                <w:webHidden/>
              </w:rPr>
            </w:r>
            <w:r>
              <w:rPr>
                <w:noProof/>
                <w:webHidden/>
              </w:rPr>
              <w:fldChar w:fldCharType="separate"/>
            </w:r>
            <w:r>
              <w:rPr>
                <w:noProof/>
                <w:webHidden/>
              </w:rPr>
              <w:t>131</w:t>
            </w:r>
            <w:r>
              <w:rPr>
                <w:noProof/>
                <w:webHidden/>
              </w:rPr>
              <w:fldChar w:fldCharType="end"/>
            </w:r>
          </w:hyperlink>
        </w:p>
        <w:p w14:paraId="28EADEC1" w14:textId="1CCA6183" w:rsidR="00151A2E" w:rsidRDefault="00151A2E">
          <w:pPr>
            <w:pStyle w:val="TOC1"/>
            <w:tabs>
              <w:tab w:val="right" w:leader="dot" w:pos="10214"/>
            </w:tabs>
            <w:rPr>
              <w:noProof/>
            </w:rPr>
          </w:pPr>
          <w:hyperlink w:anchor="_Toc228782372" w:history="1">
            <w:r w:rsidRPr="00F803D8">
              <w:rPr>
                <w:rStyle w:val="Hyperlink"/>
                <w:noProof/>
              </w:rPr>
              <w:t>Appendix: Glossary</w:t>
            </w:r>
            <w:r>
              <w:rPr>
                <w:noProof/>
                <w:webHidden/>
              </w:rPr>
              <w:tab/>
            </w:r>
            <w:r>
              <w:rPr>
                <w:noProof/>
                <w:webHidden/>
              </w:rPr>
              <w:fldChar w:fldCharType="begin"/>
            </w:r>
            <w:r>
              <w:rPr>
                <w:noProof/>
                <w:webHidden/>
              </w:rPr>
              <w:instrText xml:space="preserve"> PAGEREF _Toc228782372 \h </w:instrText>
            </w:r>
            <w:r>
              <w:rPr>
                <w:noProof/>
                <w:webHidden/>
              </w:rPr>
            </w:r>
            <w:r>
              <w:rPr>
                <w:noProof/>
                <w:webHidden/>
              </w:rPr>
              <w:fldChar w:fldCharType="separate"/>
            </w:r>
            <w:r>
              <w:rPr>
                <w:noProof/>
                <w:webHidden/>
              </w:rPr>
              <w:t>132</w:t>
            </w:r>
            <w:r>
              <w:rPr>
                <w:noProof/>
                <w:webHidden/>
              </w:rPr>
              <w:fldChar w:fldCharType="end"/>
            </w:r>
          </w:hyperlink>
        </w:p>
        <w:p w14:paraId="5570656F" w14:textId="2534A742" w:rsidR="00151A2E" w:rsidRDefault="00151A2E">
          <w:pPr>
            <w:pStyle w:val="TOC1"/>
            <w:tabs>
              <w:tab w:val="right" w:leader="dot" w:pos="10214"/>
            </w:tabs>
            <w:rPr>
              <w:noProof/>
            </w:rPr>
          </w:pPr>
          <w:hyperlink w:anchor="_Toc228782373" w:history="1">
            <w:r w:rsidRPr="00F803D8">
              <w:rPr>
                <w:rStyle w:val="Hyperlink"/>
                <w:noProof/>
              </w:rPr>
              <w:t>Appendix: Open Questions</w:t>
            </w:r>
            <w:r>
              <w:rPr>
                <w:noProof/>
                <w:webHidden/>
              </w:rPr>
              <w:tab/>
            </w:r>
            <w:r>
              <w:rPr>
                <w:noProof/>
                <w:webHidden/>
              </w:rPr>
              <w:fldChar w:fldCharType="begin"/>
            </w:r>
            <w:r>
              <w:rPr>
                <w:noProof/>
                <w:webHidden/>
              </w:rPr>
              <w:instrText xml:space="preserve"> PAGEREF _Toc228782373 \h </w:instrText>
            </w:r>
            <w:r>
              <w:rPr>
                <w:noProof/>
                <w:webHidden/>
              </w:rPr>
            </w:r>
            <w:r>
              <w:rPr>
                <w:noProof/>
                <w:webHidden/>
              </w:rPr>
              <w:fldChar w:fldCharType="separate"/>
            </w:r>
            <w:r>
              <w:rPr>
                <w:noProof/>
                <w:webHidden/>
              </w:rPr>
              <w:t>133</w:t>
            </w:r>
            <w:r>
              <w:rPr>
                <w:noProof/>
                <w:webHidden/>
              </w:rPr>
              <w:fldChar w:fldCharType="end"/>
            </w:r>
          </w:hyperlink>
        </w:p>
        <w:p w14:paraId="53F02C90" w14:textId="7F97FD2F" w:rsidR="00151A2E" w:rsidRDefault="00151A2E">
          <w:pPr>
            <w:pStyle w:val="TOC1"/>
            <w:tabs>
              <w:tab w:val="right" w:leader="dot" w:pos="10214"/>
            </w:tabs>
            <w:rPr>
              <w:noProof/>
            </w:rPr>
          </w:pPr>
          <w:hyperlink w:anchor="_Toc228782374" w:history="1">
            <w:r w:rsidRPr="00F803D8">
              <w:rPr>
                <w:rStyle w:val="Hyperlink"/>
                <w:noProof/>
              </w:rPr>
              <w:t>Appendix: Launch Readiness Checklist</w:t>
            </w:r>
            <w:r>
              <w:rPr>
                <w:noProof/>
                <w:webHidden/>
              </w:rPr>
              <w:tab/>
            </w:r>
            <w:r>
              <w:rPr>
                <w:noProof/>
                <w:webHidden/>
              </w:rPr>
              <w:fldChar w:fldCharType="begin"/>
            </w:r>
            <w:r>
              <w:rPr>
                <w:noProof/>
                <w:webHidden/>
              </w:rPr>
              <w:instrText xml:space="preserve"> PAGEREF _Toc228782374 \h </w:instrText>
            </w:r>
            <w:r>
              <w:rPr>
                <w:noProof/>
                <w:webHidden/>
              </w:rPr>
            </w:r>
            <w:r>
              <w:rPr>
                <w:noProof/>
                <w:webHidden/>
              </w:rPr>
              <w:fldChar w:fldCharType="separate"/>
            </w:r>
            <w:r>
              <w:rPr>
                <w:noProof/>
                <w:webHidden/>
              </w:rPr>
              <w:t>134</w:t>
            </w:r>
            <w:r>
              <w:rPr>
                <w:noProof/>
                <w:webHidden/>
              </w:rPr>
              <w:fldChar w:fldCharType="end"/>
            </w:r>
          </w:hyperlink>
        </w:p>
        <w:p w14:paraId="3FEA76F7" w14:textId="0FD5B3ED" w:rsidR="00151A2E" w:rsidRDefault="00151A2E">
          <w:pPr>
            <w:pStyle w:val="TOC1"/>
            <w:tabs>
              <w:tab w:val="right" w:leader="dot" w:pos="10214"/>
            </w:tabs>
            <w:rPr>
              <w:noProof/>
            </w:rPr>
          </w:pPr>
          <w:hyperlink w:anchor="_Toc228782375" w:history="1">
            <w:r w:rsidRPr="00F803D8">
              <w:rPr>
                <w:rStyle w:val="Hyperlink"/>
                <w:noProof/>
              </w:rPr>
              <w:t>Appendix: Technical Debt Register</w:t>
            </w:r>
            <w:r>
              <w:rPr>
                <w:noProof/>
                <w:webHidden/>
              </w:rPr>
              <w:tab/>
            </w:r>
            <w:r>
              <w:rPr>
                <w:noProof/>
                <w:webHidden/>
              </w:rPr>
              <w:fldChar w:fldCharType="begin"/>
            </w:r>
            <w:r>
              <w:rPr>
                <w:noProof/>
                <w:webHidden/>
              </w:rPr>
              <w:instrText xml:space="preserve"> PAGEREF _Toc228782375 \h </w:instrText>
            </w:r>
            <w:r>
              <w:rPr>
                <w:noProof/>
                <w:webHidden/>
              </w:rPr>
            </w:r>
            <w:r>
              <w:rPr>
                <w:noProof/>
                <w:webHidden/>
              </w:rPr>
              <w:fldChar w:fldCharType="separate"/>
            </w:r>
            <w:r>
              <w:rPr>
                <w:noProof/>
                <w:webHidden/>
              </w:rPr>
              <w:t>135</w:t>
            </w:r>
            <w:r>
              <w:rPr>
                <w:noProof/>
                <w:webHidden/>
              </w:rPr>
              <w:fldChar w:fldCharType="end"/>
            </w:r>
          </w:hyperlink>
        </w:p>
        <w:p w14:paraId="20E2B5BA" w14:textId="653CF983" w:rsidR="00151A2E" w:rsidRDefault="00151A2E">
          <w:pPr>
            <w:pStyle w:val="TOC1"/>
            <w:tabs>
              <w:tab w:val="right" w:leader="dot" w:pos="10214"/>
            </w:tabs>
            <w:rPr>
              <w:noProof/>
            </w:rPr>
          </w:pPr>
          <w:hyperlink w:anchor="_Toc228782376" w:history="1">
            <w:r w:rsidRPr="00F803D8">
              <w:rPr>
                <w:rStyle w:val="Hyperlink"/>
                <w:noProof/>
              </w:rPr>
              <w:t>Appendix: Future Microservice Extraction Plan</w:t>
            </w:r>
            <w:r>
              <w:rPr>
                <w:noProof/>
                <w:webHidden/>
              </w:rPr>
              <w:tab/>
            </w:r>
            <w:r>
              <w:rPr>
                <w:noProof/>
                <w:webHidden/>
              </w:rPr>
              <w:fldChar w:fldCharType="begin"/>
            </w:r>
            <w:r>
              <w:rPr>
                <w:noProof/>
                <w:webHidden/>
              </w:rPr>
              <w:instrText xml:space="preserve"> PAGEREF _Toc228782376 \h </w:instrText>
            </w:r>
            <w:r>
              <w:rPr>
                <w:noProof/>
                <w:webHidden/>
              </w:rPr>
            </w:r>
            <w:r>
              <w:rPr>
                <w:noProof/>
                <w:webHidden/>
              </w:rPr>
              <w:fldChar w:fldCharType="separate"/>
            </w:r>
            <w:r>
              <w:rPr>
                <w:noProof/>
                <w:webHidden/>
              </w:rPr>
              <w:t>136</w:t>
            </w:r>
            <w:r>
              <w:rPr>
                <w:noProof/>
                <w:webHidden/>
              </w:rPr>
              <w:fldChar w:fldCharType="end"/>
            </w:r>
          </w:hyperlink>
        </w:p>
        <w:p w14:paraId="34626BCD" w14:textId="11FFC531" w:rsidR="00151A2E" w:rsidRDefault="00151A2E">
          <w:pPr>
            <w:pStyle w:val="TOC1"/>
            <w:tabs>
              <w:tab w:val="right" w:leader="dot" w:pos="10214"/>
            </w:tabs>
            <w:rPr>
              <w:noProof/>
            </w:rPr>
          </w:pPr>
          <w:hyperlink w:anchor="_Toc228782377" w:history="1">
            <w:r w:rsidRPr="00F803D8">
              <w:rPr>
                <w:rStyle w:val="Hyperlink"/>
                <w:noProof/>
              </w:rPr>
              <w:t>Appendix: Kenya Localization Considerations</w:t>
            </w:r>
            <w:r>
              <w:rPr>
                <w:noProof/>
                <w:webHidden/>
              </w:rPr>
              <w:tab/>
            </w:r>
            <w:r>
              <w:rPr>
                <w:noProof/>
                <w:webHidden/>
              </w:rPr>
              <w:fldChar w:fldCharType="begin"/>
            </w:r>
            <w:r>
              <w:rPr>
                <w:noProof/>
                <w:webHidden/>
              </w:rPr>
              <w:instrText xml:space="preserve"> PAGEREF _Toc228782377 \h </w:instrText>
            </w:r>
            <w:r>
              <w:rPr>
                <w:noProof/>
                <w:webHidden/>
              </w:rPr>
            </w:r>
            <w:r>
              <w:rPr>
                <w:noProof/>
                <w:webHidden/>
              </w:rPr>
              <w:fldChar w:fldCharType="separate"/>
            </w:r>
            <w:r>
              <w:rPr>
                <w:noProof/>
                <w:webHidden/>
              </w:rPr>
              <w:t>137</w:t>
            </w:r>
            <w:r>
              <w:rPr>
                <w:noProof/>
                <w:webHidden/>
              </w:rPr>
              <w:fldChar w:fldCharType="end"/>
            </w:r>
          </w:hyperlink>
        </w:p>
        <w:p w14:paraId="3ECE5909" w14:textId="6037F3F1" w:rsidR="00151A2E" w:rsidRDefault="00151A2E">
          <w:pPr>
            <w:pStyle w:val="TOC1"/>
            <w:tabs>
              <w:tab w:val="right" w:leader="dot" w:pos="10214"/>
            </w:tabs>
            <w:rPr>
              <w:noProof/>
            </w:rPr>
          </w:pPr>
          <w:hyperlink w:anchor="_Toc228782378" w:history="1">
            <w:r w:rsidRPr="00F803D8">
              <w:rPr>
                <w:rStyle w:val="Hyperlink"/>
                <w:noProof/>
              </w:rPr>
              <w:t>Appendix: Provider Onboarding Architecture</w:t>
            </w:r>
            <w:r>
              <w:rPr>
                <w:noProof/>
                <w:webHidden/>
              </w:rPr>
              <w:tab/>
            </w:r>
            <w:r>
              <w:rPr>
                <w:noProof/>
                <w:webHidden/>
              </w:rPr>
              <w:fldChar w:fldCharType="begin"/>
            </w:r>
            <w:r>
              <w:rPr>
                <w:noProof/>
                <w:webHidden/>
              </w:rPr>
              <w:instrText xml:space="preserve"> PAGEREF _Toc228782378 \h </w:instrText>
            </w:r>
            <w:r>
              <w:rPr>
                <w:noProof/>
                <w:webHidden/>
              </w:rPr>
            </w:r>
            <w:r>
              <w:rPr>
                <w:noProof/>
                <w:webHidden/>
              </w:rPr>
              <w:fldChar w:fldCharType="separate"/>
            </w:r>
            <w:r>
              <w:rPr>
                <w:noProof/>
                <w:webHidden/>
              </w:rPr>
              <w:t>138</w:t>
            </w:r>
            <w:r>
              <w:rPr>
                <w:noProof/>
                <w:webHidden/>
              </w:rPr>
              <w:fldChar w:fldCharType="end"/>
            </w:r>
          </w:hyperlink>
        </w:p>
        <w:p w14:paraId="0D3A85A4" w14:textId="68E7085C" w:rsidR="00151A2E" w:rsidRDefault="00151A2E">
          <w:pPr>
            <w:pStyle w:val="TOC1"/>
            <w:tabs>
              <w:tab w:val="right" w:leader="dot" w:pos="10214"/>
            </w:tabs>
            <w:rPr>
              <w:noProof/>
            </w:rPr>
          </w:pPr>
          <w:hyperlink w:anchor="_Toc228782379" w:history="1">
            <w:r w:rsidRPr="00F803D8">
              <w:rPr>
                <w:rStyle w:val="Hyperlink"/>
                <w:noProof/>
              </w:rPr>
              <w:t>Appendix: Payment Provider Selection Criteria</w:t>
            </w:r>
            <w:r>
              <w:rPr>
                <w:noProof/>
                <w:webHidden/>
              </w:rPr>
              <w:tab/>
            </w:r>
            <w:r>
              <w:rPr>
                <w:noProof/>
                <w:webHidden/>
              </w:rPr>
              <w:fldChar w:fldCharType="begin"/>
            </w:r>
            <w:r>
              <w:rPr>
                <w:noProof/>
                <w:webHidden/>
              </w:rPr>
              <w:instrText xml:space="preserve"> PAGEREF _Toc228782379 \h </w:instrText>
            </w:r>
            <w:r>
              <w:rPr>
                <w:noProof/>
                <w:webHidden/>
              </w:rPr>
            </w:r>
            <w:r>
              <w:rPr>
                <w:noProof/>
                <w:webHidden/>
              </w:rPr>
              <w:fldChar w:fldCharType="separate"/>
            </w:r>
            <w:r>
              <w:rPr>
                <w:noProof/>
                <w:webHidden/>
              </w:rPr>
              <w:t>139</w:t>
            </w:r>
            <w:r>
              <w:rPr>
                <w:noProof/>
                <w:webHidden/>
              </w:rPr>
              <w:fldChar w:fldCharType="end"/>
            </w:r>
          </w:hyperlink>
        </w:p>
        <w:p w14:paraId="1925901D" w14:textId="501AC5CD" w:rsidR="00151A2E" w:rsidRDefault="00151A2E">
          <w:pPr>
            <w:pStyle w:val="TOC1"/>
            <w:tabs>
              <w:tab w:val="right" w:leader="dot" w:pos="10214"/>
            </w:tabs>
            <w:rPr>
              <w:noProof/>
            </w:rPr>
          </w:pPr>
          <w:hyperlink w:anchor="_Toc228782380" w:history="1">
            <w:r w:rsidRPr="00F803D8">
              <w:rPr>
                <w:rStyle w:val="Hyperlink"/>
                <w:noProof/>
              </w:rPr>
              <w:t>Appendix: Video Quality Validation Plan</w:t>
            </w:r>
            <w:r>
              <w:rPr>
                <w:noProof/>
                <w:webHidden/>
              </w:rPr>
              <w:tab/>
            </w:r>
            <w:r>
              <w:rPr>
                <w:noProof/>
                <w:webHidden/>
              </w:rPr>
              <w:fldChar w:fldCharType="begin"/>
            </w:r>
            <w:r>
              <w:rPr>
                <w:noProof/>
                <w:webHidden/>
              </w:rPr>
              <w:instrText xml:space="preserve"> PAGEREF _Toc228782380 \h </w:instrText>
            </w:r>
            <w:r>
              <w:rPr>
                <w:noProof/>
                <w:webHidden/>
              </w:rPr>
            </w:r>
            <w:r>
              <w:rPr>
                <w:noProof/>
                <w:webHidden/>
              </w:rPr>
              <w:fldChar w:fldCharType="separate"/>
            </w:r>
            <w:r>
              <w:rPr>
                <w:noProof/>
                <w:webHidden/>
              </w:rPr>
              <w:t>140</w:t>
            </w:r>
            <w:r>
              <w:rPr>
                <w:noProof/>
                <w:webHidden/>
              </w:rPr>
              <w:fldChar w:fldCharType="end"/>
            </w:r>
          </w:hyperlink>
        </w:p>
        <w:p w14:paraId="51167077" w14:textId="1730C42B" w:rsidR="00151A2E" w:rsidRDefault="00151A2E">
          <w:pPr>
            <w:pStyle w:val="TOC1"/>
            <w:tabs>
              <w:tab w:val="right" w:leader="dot" w:pos="10214"/>
            </w:tabs>
            <w:rPr>
              <w:noProof/>
            </w:rPr>
          </w:pPr>
          <w:hyperlink w:anchor="_Toc228782381" w:history="1">
            <w:r w:rsidRPr="00F803D8">
              <w:rPr>
                <w:rStyle w:val="Hyperlink"/>
                <w:noProof/>
              </w:rPr>
              <w:t>Appendix: Data Migration Plan</w:t>
            </w:r>
            <w:r>
              <w:rPr>
                <w:noProof/>
                <w:webHidden/>
              </w:rPr>
              <w:tab/>
            </w:r>
            <w:r>
              <w:rPr>
                <w:noProof/>
                <w:webHidden/>
              </w:rPr>
              <w:fldChar w:fldCharType="begin"/>
            </w:r>
            <w:r>
              <w:rPr>
                <w:noProof/>
                <w:webHidden/>
              </w:rPr>
              <w:instrText xml:space="preserve"> PAGEREF _Toc228782381 \h </w:instrText>
            </w:r>
            <w:r>
              <w:rPr>
                <w:noProof/>
                <w:webHidden/>
              </w:rPr>
            </w:r>
            <w:r>
              <w:rPr>
                <w:noProof/>
                <w:webHidden/>
              </w:rPr>
              <w:fldChar w:fldCharType="separate"/>
            </w:r>
            <w:r>
              <w:rPr>
                <w:noProof/>
                <w:webHidden/>
              </w:rPr>
              <w:t>141</w:t>
            </w:r>
            <w:r>
              <w:rPr>
                <w:noProof/>
                <w:webHidden/>
              </w:rPr>
              <w:fldChar w:fldCharType="end"/>
            </w:r>
          </w:hyperlink>
        </w:p>
        <w:p w14:paraId="64E56D74" w14:textId="3C77EF1F" w:rsidR="00151A2E" w:rsidRDefault="00151A2E">
          <w:pPr>
            <w:pStyle w:val="TOC1"/>
            <w:tabs>
              <w:tab w:val="right" w:leader="dot" w:pos="10214"/>
            </w:tabs>
            <w:rPr>
              <w:noProof/>
            </w:rPr>
          </w:pPr>
          <w:hyperlink w:anchor="_Toc228782382" w:history="1">
            <w:r w:rsidRPr="00F803D8">
              <w:rPr>
                <w:rStyle w:val="Hyperlink"/>
                <w:noProof/>
              </w:rPr>
              <w:t>Appendix: Reporting and Analytics Roadmap</w:t>
            </w:r>
            <w:r>
              <w:rPr>
                <w:noProof/>
                <w:webHidden/>
              </w:rPr>
              <w:tab/>
            </w:r>
            <w:r>
              <w:rPr>
                <w:noProof/>
                <w:webHidden/>
              </w:rPr>
              <w:fldChar w:fldCharType="begin"/>
            </w:r>
            <w:r>
              <w:rPr>
                <w:noProof/>
                <w:webHidden/>
              </w:rPr>
              <w:instrText xml:space="preserve"> PAGEREF _Toc228782382 \h </w:instrText>
            </w:r>
            <w:r>
              <w:rPr>
                <w:noProof/>
                <w:webHidden/>
              </w:rPr>
            </w:r>
            <w:r>
              <w:rPr>
                <w:noProof/>
                <w:webHidden/>
              </w:rPr>
              <w:fldChar w:fldCharType="separate"/>
            </w:r>
            <w:r>
              <w:rPr>
                <w:noProof/>
                <w:webHidden/>
              </w:rPr>
              <w:t>142</w:t>
            </w:r>
            <w:r>
              <w:rPr>
                <w:noProof/>
                <w:webHidden/>
              </w:rPr>
              <w:fldChar w:fldCharType="end"/>
            </w:r>
          </w:hyperlink>
        </w:p>
        <w:p w14:paraId="50A4EE61" w14:textId="60FA5492" w:rsidR="00151A2E" w:rsidRDefault="00151A2E">
          <w:pPr>
            <w:pStyle w:val="TOC1"/>
            <w:tabs>
              <w:tab w:val="right" w:leader="dot" w:pos="10214"/>
            </w:tabs>
            <w:rPr>
              <w:noProof/>
            </w:rPr>
          </w:pPr>
          <w:hyperlink w:anchor="_Toc228782383" w:history="1">
            <w:r w:rsidRPr="00F803D8">
              <w:rPr>
                <w:rStyle w:val="Hyperlink"/>
                <w:noProof/>
              </w:rPr>
              <w:t>Appendix: Architecture Review Agenda</w:t>
            </w:r>
            <w:r>
              <w:rPr>
                <w:noProof/>
                <w:webHidden/>
              </w:rPr>
              <w:tab/>
            </w:r>
            <w:r>
              <w:rPr>
                <w:noProof/>
                <w:webHidden/>
              </w:rPr>
              <w:fldChar w:fldCharType="begin"/>
            </w:r>
            <w:r>
              <w:rPr>
                <w:noProof/>
                <w:webHidden/>
              </w:rPr>
              <w:instrText xml:space="preserve"> PAGEREF _Toc228782383 \h </w:instrText>
            </w:r>
            <w:r>
              <w:rPr>
                <w:noProof/>
                <w:webHidden/>
              </w:rPr>
            </w:r>
            <w:r>
              <w:rPr>
                <w:noProof/>
                <w:webHidden/>
              </w:rPr>
              <w:fldChar w:fldCharType="separate"/>
            </w:r>
            <w:r>
              <w:rPr>
                <w:noProof/>
                <w:webHidden/>
              </w:rPr>
              <w:t>143</w:t>
            </w:r>
            <w:r>
              <w:rPr>
                <w:noProof/>
                <w:webHidden/>
              </w:rPr>
              <w:fldChar w:fldCharType="end"/>
            </w:r>
          </w:hyperlink>
        </w:p>
        <w:p w14:paraId="3379183D" w14:textId="6259E703" w:rsidR="00151A2E" w:rsidRPr="00151A2E" w:rsidRDefault="00151A2E" w:rsidP="00151A2E">
          <w:pPr>
            <w:rPr>
              <w:rFonts w:asciiTheme="minorHAnsi" w:hAnsiTheme="minorHAnsi"/>
              <w:sz w:val="22"/>
            </w:rPr>
          </w:pPr>
          <w:r w:rsidRPr="00151A2E">
            <w:rPr>
              <w:rFonts w:asciiTheme="minorHAnsi" w:hAnsiTheme="minorHAnsi"/>
              <w:b/>
              <w:bCs/>
              <w:noProof/>
              <w:sz w:val="22"/>
            </w:rPr>
            <w:fldChar w:fldCharType="end"/>
          </w:r>
        </w:p>
      </w:sdtContent>
    </w:sdt>
    <w:p w14:paraId="59355311" w14:textId="77777777" w:rsidR="00151A2E" w:rsidRDefault="00151A2E">
      <w:pPr>
        <w:jc w:val="center"/>
      </w:pPr>
    </w:p>
    <w:p w14:paraId="5C437929" w14:textId="77777777" w:rsidR="00151A2E" w:rsidRDefault="00151A2E">
      <w:pPr>
        <w:jc w:val="center"/>
      </w:pPr>
    </w:p>
    <w:p w14:paraId="4DA1A77B" w14:textId="77777777" w:rsidR="00151A2E" w:rsidRDefault="00151A2E">
      <w:pPr>
        <w:jc w:val="center"/>
      </w:pPr>
    </w:p>
    <w:p w14:paraId="023F4C82" w14:textId="77777777" w:rsidR="00151A2E" w:rsidRDefault="00151A2E">
      <w:pPr>
        <w:jc w:val="center"/>
      </w:pPr>
    </w:p>
    <w:p w14:paraId="6DC640B8" w14:textId="77777777" w:rsidR="00151A2E" w:rsidRDefault="00151A2E">
      <w:pPr>
        <w:jc w:val="center"/>
      </w:pPr>
    </w:p>
    <w:p w14:paraId="4C0AAA98" w14:textId="77777777" w:rsidR="00151A2E" w:rsidRDefault="00151A2E">
      <w:pPr>
        <w:jc w:val="center"/>
      </w:pPr>
    </w:p>
    <w:p w14:paraId="2886421E" w14:textId="77777777" w:rsidR="00151A2E" w:rsidRDefault="00151A2E">
      <w:pPr>
        <w:jc w:val="center"/>
      </w:pPr>
    </w:p>
    <w:p w14:paraId="2F3FEA23" w14:textId="77777777" w:rsidR="00151A2E" w:rsidRDefault="00151A2E">
      <w:pPr>
        <w:jc w:val="center"/>
      </w:pPr>
    </w:p>
    <w:p w14:paraId="2348A666" w14:textId="136B1F29" w:rsidR="00664155" w:rsidRDefault="00000000">
      <w:pPr>
        <w:jc w:val="center"/>
      </w:pPr>
      <w:r>
        <w:rPr>
          <w:b/>
          <w:sz w:val="36"/>
        </w:rPr>
        <w:lastRenderedPageBreak/>
        <w:t xml:space="preserve">Technical Architecture </w:t>
      </w:r>
    </w:p>
    <w:p w14:paraId="35245552" w14:textId="77777777" w:rsidR="00664155" w:rsidRDefault="00000000">
      <w:pPr>
        <w:jc w:val="center"/>
      </w:pPr>
      <w:r>
        <w:rPr>
          <w:i/>
          <w:sz w:val="20"/>
        </w:rPr>
        <w:t>React + MUI | ASP.NET Core | SQL Server | Microsoft Azure | Modular Monolith | 100k User Scale Target</w:t>
      </w:r>
    </w:p>
    <w:p w14:paraId="33F01A69" w14:textId="77777777" w:rsidR="00664155" w:rsidRDefault="00000000">
      <w:pPr>
        <w:spacing w:after="60"/>
      </w:pPr>
      <w:r>
        <w:t>This document is designed to be a comprehensive technical architecture package. It includes diagrams, role definitions, charts, architecture decisions, implementation guidance, and operational checklists.</w:t>
      </w:r>
    </w:p>
    <w:p w14:paraId="1D320FEE" w14:textId="77777777" w:rsidR="00664155" w:rsidRDefault="00000000">
      <w:r>
        <w:br w:type="page"/>
      </w:r>
    </w:p>
    <w:p w14:paraId="08816E06" w14:textId="77777777" w:rsidR="00664155" w:rsidRDefault="00000000">
      <w:pPr>
        <w:pStyle w:val="Heading1"/>
      </w:pPr>
      <w:bookmarkStart w:id="1" w:name="_Toc228782248"/>
      <w:r>
        <w:lastRenderedPageBreak/>
        <w:t>Executive Summary</w:t>
      </w:r>
      <w:bookmarkEnd w:id="1"/>
    </w:p>
    <w:p w14:paraId="6866A1A3" w14:textId="77777777" w:rsidR="00664155" w:rsidRDefault="00000000">
      <w:pPr>
        <w:spacing w:after="60"/>
      </w:pPr>
      <w:r>
        <w:t>The Healthcare App MVP will provide patient registration, doctor discovery, appointment booking, telemedicine, medical records, payments, and administrative capabilities. The architecture is designed to launch quickly while remaining secure and extensible.</w:t>
      </w:r>
    </w:p>
    <w:p w14:paraId="4453D2AA" w14:textId="77777777" w:rsidR="00664155" w:rsidRDefault="00000000">
      <w:pPr>
        <w:spacing w:after="60"/>
      </w:pPr>
      <w:r>
        <w:t>The selected stack is React with MUI, ASP.NET Core, SQL Server, Microsoft Azure, and Azure DevOps. This supports a Microsoft-aligned implementation with strong operational tooling and developer productivity.</w:t>
      </w:r>
    </w:p>
    <w:p w14:paraId="5EC5A58A" w14:textId="77777777" w:rsidR="00664155" w:rsidRDefault="00000000">
      <w:pPr>
        <w:pStyle w:val="ListBullet"/>
        <w:spacing w:after="20"/>
      </w:pPr>
      <w:r>
        <w:t>Use modular monolith first</w:t>
      </w:r>
    </w:p>
    <w:p w14:paraId="5F6C7A8B" w14:textId="77777777" w:rsidR="00664155" w:rsidRDefault="00000000">
      <w:pPr>
        <w:pStyle w:val="ListBullet"/>
        <w:spacing w:after="20"/>
      </w:pPr>
      <w:r>
        <w:t>Design for eventual service extraction</w:t>
      </w:r>
    </w:p>
    <w:p w14:paraId="5FA61769" w14:textId="77777777" w:rsidR="00664155" w:rsidRDefault="00000000">
      <w:pPr>
        <w:pStyle w:val="ListBullet"/>
        <w:spacing w:after="20"/>
      </w:pPr>
      <w:r>
        <w:t>Protect healthcare data from day one</w:t>
      </w:r>
    </w:p>
    <w:p w14:paraId="01DD0D16" w14:textId="77777777" w:rsidR="00664155" w:rsidRDefault="00000000">
      <w:pPr>
        <w:pStyle w:val="ListBullet"/>
        <w:spacing w:after="20"/>
      </w:pPr>
      <w:r>
        <w:t>Optimize for Kenya launch and future African expansion</w:t>
      </w:r>
    </w:p>
    <w:p w14:paraId="184BB4B9" w14:textId="77777777" w:rsidR="00664155" w:rsidRDefault="00000000">
      <w:r>
        <w:br w:type="page"/>
      </w:r>
    </w:p>
    <w:p w14:paraId="2B60EBBC" w14:textId="77777777" w:rsidR="00664155" w:rsidRDefault="00000000">
      <w:pPr>
        <w:pStyle w:val="Heading1"/>
      </w:pPr>
      <w:bookmarkStart w:id="2" w:name="_Toc228782249"/>
      <w:r>
        <w:lastRenderedPageBreak/>
        <w:t>Architecture Scope</w:t>
      </w:r>
      <w:bookmarkEnd w:id="2"/>
    </w:p>
    <w:p w14:paraId="40406390" w14:textId="77777777" w:rsidR="00664155" w:rsidRDefault="00000000">
      <w:pPr>
        <w:spacing w:after="60"/>
      </w:pPr>
      <w:r>
        <w:t>The architecture covers frontend, backend, data, integrations, deployment, security, observability, scalability, and team roles. It focuses on production readiness for an MVP that can grow to 100,000 registered users.</w:t>
      </w:r>
    </w:p>
    <w:p w14:paraId="0138641B" w14:textId="77777777" w:rsidR="00664155" w:rsidRDefault="00000000">
      <w:pPr>
        <w:pStyle w:val="ListBullet"/>
        <w:spacing w:after="20"/>
      </w:pPr>
      <w:r>
        <w:t>Includes functional and non-functional design</w:t>
      </w:r>
    </w:p>
    <w:p w14:paraId="6B651CA6" w14:textId="77777777" w:rsidR="00664155" w:rsidRDefault="00000000">
      <w:pPr>
        <w:pStyle w:val="ListBullet"/>
        <w:spacing w:after="20"/>
      </w:pPr>
      <w:r>
        <w:t>Includes diagrams and operational guidance</w:t>
      </w:r>
    </w:p>
    <w:p w14:paraId="2108F907" w14:textId="77777777" w:rsidR="00664155" w:rsidRDefault="00000000">
      <w:pPr>
        <w:pStyle w:val="ListBullet"/>
        <w:spacing w:after="20"/>
      </w:pPr>
      <w:r>
        <w:t>Does not replace detailed implementation tickets</w:t>
      </w:r>
    </w:p>
    <w:p w14:paraId="70465622" w14:textId="77777777" w:rsidR="00664155" w:rsidRDefault="00000000">
      <w:pPr>
        <w:pStyle w:val="ListBullet"/>
        <w:spacing w:after="20"/>
      </w:pPr>
      <w:r>
        <w:t>Should be reviewed before sprint execution</w:t>
      </w:r>
    </w:p>
    <w:p w14:paraId="55635953" w14:textId="77777777" w:rsidR="00664155" w:rsidRDefault="00000000">
      <w:r>
        <w:br w:type="page"/>
      </w:r>
    </w:p>
    <w:p w14:paraId="5F66B279" w14:textId="77777777" w:rsidR="00664155" w:rsidRDefault="00000000">
      <w:pPr>
        <w:pStyle w:val="Heading1"/>
      </w:pPr>
      <w:bookmarkStart w:id="3" w:name="_Toc228782250"/>
      <w:r>
        <w:lastRenderedPageBreak/>
        <w:t>Requirements Baseline</w:t>
      </w:r>
      <w:bookmarkEnd w:id="3"/>
    </w:p>
    <w:p w14:paraId="01D9A653" w14:textId="77777777" w:rsidR="00664155" w:rsidRDefault="00000000">
      <w:pPr>
        <w:spacing w:after="60"/>
      </w:pPr>
      <w:r>
        <w:t>The baseline requirements are inherited from the prior SRS, LLD, PMP, and user stories. Core MVP functionality remains intentionally focused so the product can validate demand before expanding.</w:t>
      </w:r>
    </w:p>
    <w:p w14:paraId="15CE73E1" w14:textId="77777777" w:rsidR="00664155" w:rsidRDefault="00000000">
      <w:pPr>
        <w:pStyle w:val="ListBullet"/>
        <w:spacing w:after="20"/>
      </w:pPr>
      <w:r>
        <w:t>Patients can register, search, book, pay, consult, and view records</w:t>
      </w:r>
    </w:p>
    <w:p w14:paraId="2C403B49" w14:textId="77777777" w:rsidR="00664155" w:rsidRDefault="00000000">
      <w:pPr>
        <w:pStyle w:val="ListBullet"/>
        <w:spacing w:after="20"/>
      </w:pPr>
      <w:r>
        <w:t>Doctors can manage availability, consult, and create records</w:t>
      </w:r>
    </w:p>
    <w:p w14:paraId="372F2102" w14:textId="77777777" w:rsidR="00664155" w:rsidRDefault="00000000">
      <w:pPr>
        <w:pStyle w:val="ListBullet"/>
        <w:spacing w:after="20"/>
      </w:pPr>
      <w:r>
        <w:t>Admins can manage users, doctors, approvals, and operations</w:t>
      </w:r>
    </w:p>
    <w:p w14:paraId="26121A20" w14:textId="77777777" w:rsidR="00664155" w:rsidRDefault="00000000">
      <w:pPr>
        <w:pStyle w:val="ListBullet"/>
        <w:spacing w:after="20"/>
      </w:pPr>
      <w:r>
        <w:t>Platform integrates video, payments, and notifications</w:t>
      </w:r>
    </w:p>
    <w:p w14:paraId="1F8113A5" w14:textId="77777777" w:rsidR="00664155" w:rsidRDefault="00000000">
      <w:r>
        <w:br w:type="page"/>
      </w:r>
    </w:p>
    <w:p w14:paraId="35DB6880" w14:textId="77777777" w:rsidR="00664155" w:rsidRDefault="00000000">
      <w:pPr>
        <w:pStyle w:val="Heading1"/>
      </w:pPr>
      <w:bookmarkStart w:id="4" w:name="_Toc228782251"/>
      <w:r>
        <w:lastRenderedPageBreak/>
        <w:t>Architecture Decision Summary</w:t>
      </w:r>
      <w:bookmarkEnd w:id="4"/>
    </w:p>
    <w:p w14:paraId="3D44BBE2" w14:textId="77777777" w:rsidR="00664155" w:rsidRDefault="00000000">
      <w:pPr>
        <w:spacing w:after="60"/>
      </w:pPr>
      <w:r>
        <w:t>The most important architectural decision is to avoid premature microservices. The MVP should be a modular monolith with strict module boundaries and a clean deployment model.</w:t>
      </w:r>
    </w:p>
    <w:p w14:paraId="10E8AE96" w14:textId="77777777" w:rsidR="00664155" w:rsidRDefault="00000000">
      <w:pPr>
        <w:pStyle w:val="ListBullet"/>
        <w:spacing w:after="20"/>
      </w:pPr>
      <w:r>
        <w:t>Single ASP.NET Core API deployable</w:t>
      </w:r>
    </w:p>
    <w:p w14:paraId="497E7008" w14:textId="77777777" w:rsidR="00664155" w:rsidRDefault="00000000">
      <w:pPr>
        <w:pStyle w:val="ListBullet"/>
        <w:spacing w:after="20"/>
      </w:pPr>
      <w:r>
        <w:t>Feature modules inside the backend</w:t>
      </w:r>
    </w:p>
    <w:p w14:paraId="129CBDF2" w14:textId="77777777" w:rsidR="00664155" w:rsidRDefault="00000000">
      <w:pPr>
        <w:pStyle w:val="ListBullet"/>
        <w:spacing w:after="20"/>
      </w:pPr>
      <w:r>
        <w:t>SQL Server as transactional system of record</w:t>
      </w:r>
    </w:p>
    <w:p w14:paraId="222FBAFE" w14:textId="77777777" w:rsidR="00664155" w:rsidRDefault="00000000">
      <w:pPr>
        <w:pStyle w:val="ListBullet"/>
        <w:spacing w:after="20"/>
      </w:pPr>
      <w:r>
        <w:t>Azure managed services for hosting and monitoring</w:t>
      </w:r>
    </w:p>
    <w:p w14:paraId="1C256017" w14:textId="77777777" w:rsidR="00664155" w:rsidRDefault="00000000">
      <w:r>
        <w:br w:type="page"/>
      </w:r>
    </w:p>
    <w:p w14:paraId="60E42693" w14:textId="77777777" w:rsidR="00664155" w:rsidRDefault="00000000">
      <w:pPr>
        <w:pStyle w:val="Heading1"/>
      </w:pPr>
      <w:bookmarkStart w:id="5" w:name="_Toc228782252"/>
      <w:r>
        <w:lastRenderedPageBreak/>
        <w:t>Architecture Diagram 1: Context</w:t>
      </w:r>
      <w:bookmarkEnd w:id="5"/>
    </w:p>
    <w:p w14:paraId="2BA8B589" w14:textId="77777777" w:rsidR="00664155" w:rsidRDefault="00000000">
      <w:pPr>
        <w:spacing w:after="60"/>
      </w:pPr>
      <w:r>
        <w:t>This diagram is part of the architecture baseline for the healthcare app. It should be reviewed with engineering, product, operations, and security stakeholders before implementation begins.</w:t>
      </w:r>
    </w:p>
    <w:p w14:paraId="02492456" w14:textId="77777777" w:rsidR="00664155" w:rsidRDefault="00000000">
      <w:pPr>
        <w:pStyle w:val="ListBullet"/>
        <w:spacing w:after="20"/>
      </w:pPr>
      <w:r>
        <w:t>Use this diagram to validate scope and responsibilities</w:t>
      </w:r>
    </w:p>
    <w:p w14:paraId="4B03A95E" w14:textId="77777777" w:rsidR="00664155" w:rsidRDefault="00000000">
      <w:pPr>
        <w:pStyle w:val="ListBullet"/>
        <w:spacing w:after="20"/>
      </w:pPr>
      <w:r>
        <w:t>Capture deviations as Architecture Decision Records</w:t>
      </w:r>
    </w:p>
    <w:p w14:paraId="668568D8" w14:textId="77777777" w:rsidR="00664155" w:rsidRDefault="00000000">
      <w:pPr>
        <w:pStyle w:val="ListBullet"/>
        <w:spacing w:after="20"/>
      </w:pPr>
      <w:r>
        <w:t>Update after major sprint or infrastructure changes</w:t>
      </w:r>
    </w:p>
    <w:p w14:paraId="27141451" w14:textId="77777777" w:rsidR="00664155" w:rsidRDefault="00000000">
      <w:pPr>
        <w:jc w:val="center"/>
      </w:pPr>
      <w:r>
        <w:rPr>
          <w:noProof/>
        </w:rPr>
        <w:drawing>
          <wp:inline distT="0" distB="0" distL="0" distR="0" wp14:anchorId="7833C110" wp14:editId="74827FF1">
            <wp:extent cx="6629400" cy="42617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8"/>
                    <a:stretch>
                      <a:fillRect/>
                    </a:stretch>
                  </pic:blipFill>
                  <pic:spPr>
                    <a:xfrm>
                      <a:off x="0" y="0"/>
                      <a:ext cx="6629400" cy="4261757"/>
                    </a:xfrm>
                    <a:prstGeom prst="rect">
                      <a:avLst/>
                    </a:prstGeom>
                  </pic:spPr>
                </pic:pic>
              </a:graphicData>
            </a:graphic>
          </wp:inline>
        </w:drawing>
      </w:r>
    </w:p>
    <w:p w14:paraId="485C25D7" w14:textId="77777777" w:rsidR="00664155" w:rsidRDefault="00000000">
      <w:r>
        <w:br w:type="page"/>
      </w:r>
    </w:p>
    <w:p w14:paraId="12248EB6" w14:textId="77777777" w:rsidR="00664155" w:rsidRDefault="00000000">
      <w:pPr>
        <w:pStyle w:val="Heading1"/>
      </w:pPr>
      <w:bookmarkStart w:id="6" w:name="_Toc228782253"/>
      <w:r>
        <w:lastRenderedPageBreak/>
        <w:t>Architecture Diagram 2: Container</w:t>
      </w:r>
      <w:bookmarkEnd w:id="6"/>
    </w:p>
    <w:p w14:paraId="1F839B49" w14:textId="77777777" w:rsidR="00664155" w:rsidRDefault="00000000">
      <w:pPr>
        <w:spacing w:after="60"/>
      </w:pPr>
      <w:r>
        <w:t>This diagram is part of the architecture baseline for the healthcare app. It should be reviewed with engineering, product, operations, and security stakeholders before implementation begins.</w:t>
      </w:r>
    </w:p>
    <w:p w14:paraId="16E8F7B8" w14:textId="77777777" w:rsidR="00664155" w:rsidRDefault="00000000">
      <w:pPr>
        <w:pStyle w:val="ListBullet"/>
        <w:spacing w:after="20"/>
      </w:pPr>
      <w:r>
        <w:t>Use this diagram to validate scope and responsibilities</w:t>
      </w:r>
    </w:p>
    <w:p w14:paraId="02740A2A" w14:textId="77777777" w:rsidR="00664155" w:rsidRDefault="00000000">
      <w:pPr>
        <w:pStyle w:val="ListBullet"/>
        <w:spacing w:after="20"/>
      </w:pPr>
      <w:r>
        <w:t>Capture deviations as Architecture Decision Records</w:t>
      </w:r>
    </w:p>
    <w:p w14:paraId="38B6A934" w14:textId="77777777" w:rsidR="00664155" w:rsidRDefault="00000000">
      <w:pPr>
        <w:pStyle w:val="ListBullet"/>
        <w:spacing w:after="20"/>
      </w:pPr>
      <w:r>
        <w:t>Update after major sprint or infrastructure changes</w:t>
      </w:r>
    </w:p>
    <w:p w14:paraId="5285EF5B" w14:textId="77777777" w:rsidR="00664155" w:rsidRDefault="00000000">
      <w:pPr>
        <w:jc w:val="center"/>
      </w:pPr>
      <w:r>
        <w:rPr>
          <w:noProof/>
        </w:rPr>
        <w:drawing>
          <wp:inline distT="0" distB="0" distL="0" distR="0" wp14:anchorId="4D732794" wp14:editId="55C22950">
            <wp:extent cx="6629400" cy="42617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png"/>
                    <pic:cNvPicPr/>
                  </pic:nvPicPr>
                  <pic:blipFill>
                    <a:blip r:embed="rId9"/>
                    <a:stretch>
                      <a:fillRect/>
                    </a:stretch>
                  </pic:blipFill>
                  <pic:spPr>
                    <a:xfrm>
                      <a:off x="0" y="0"/>
                      <a:ext cx="6629400" cy="4261757"/>
                    </a:xfrm>
                    <a:prstGeom prst="rect">
                      <a:avLst/>
                    </a:prstGeom>
                  </pic:spPr>
                </pic:pic>
              </a:graphicData>
            </a:graphic>
          </wp:inline>
        </w:drawing>
      </w:r>
    </w:p>
    <w:p w14:paraId="773C6121" w14:textId="77777777" w:rsidR="00664155" w:rsidRDefault="00000000">
      <w:r>
        <w:br w:type="page"/>
      </w:r>
    </w:p>
    <w:p w14:paraId="62671E7B" w14:textId="77777777" w:rsidR="00664155" w:rsidRDefault="00000000">
      <w:pPr>
        <w:pStyle w:val="Heading1"/>
      </w:pPr>
      <w:bookmarkStart w:id="7" w:name="_Toc228782254"/>
      <w:r>
        <w:lastRenderedPageBreak/>
        <w:t>Architecture Diagram 3: Layers</w:t>
      </w:r>
      <w:bookmarkEnd w:id="7"/>
    </w:p>
    <w:p w14:paraId="29093950" w14:textId="77777777" w:rsidR="00664155" w:rsidRDefault="00000000">
      <w:pPr>
        <w:spacing w:after="60"/>
      </w:pPr>
      <w:r>
        <w:t>This diagram is part of the architecture baseline for the healthcare app. It should be reviewed with engineering, product, operations, and security stakeholders before implementation begins.</w:t>
      </w:r>
    </w:p>
    <w:p w14:paraId="61E889BA" w14:textId="77777777" w:rsidR="00664155" w:rsidRDefault="00000000">
      <w:pPr>
        <w:pStyle w:val="ListBullet"/>
        <w:spacing w:after="20"/>
      </w:pPr>
      <w:r>
        <w:t>Use this diagram to validate scope and responsibilities</w:t>
      </w:r>
    </w:p>
    <w:p w14:paraId="30F89257" w14:textId="77777777" w:rsidR="00664155" w:rsidRDefault="00000000">
      <w:pPr>
        <w:pStyle w:val="ListBullet"/>
        <w:spacing w:after="20"/>
      </w:pPr>
      <w:r>
        <w:t>Capture deviations as Architecture Decision Records</w:t>
      </w:r>
    </w:p>
    <w:p w14:paraId="4B12F16A" w14:textId="77777777" w:rsidR="00664155" w:rsidRDefault="00000000">
      <w:pPr>
        <w:pStyle w:val="ListBullet"/>
        <w:spacing w:after="20"/>
      </w:pPr>
      <w:r>
        <w:t>Update after major sprint or infrastructure changes</w:t>
      </w:r>
    </w:p>
    <w:p w14:paraId="30C4593C" w14:textId="77777777" w:rsidR="00664155" w:rsidRDefault="00000000">
      <w:pPr>
        <w:jc w:val="center"/>
      </w:pPr>
      <w:r>
        <w:rPr>
          <w:noProof/>
        </w:rPr>
        <w:drawing>
          <wp:inline distT="0" distB="0" distL="0" distR="0" wp14:anchorId="14B7C605" wp14:editId="69346D21">
            <wp:extent cx="6629400" cy="42617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s.png"/>
                    <pic:cNvPicPr/>
                  </pic:nvPicPr>
                  <pic:blipFill>
                    <a:blip r:embed="rId10"/>
                    <a:stretch>
                      <a:fillRect/>
                    </a:stretch>
                  </pic:blipFill>
                  <pic:spPr>
                    <a:xfrm>
                      <a:off x="0" y="0"/>
                      <a:ext cx="6629400" cy="4261757"/>
                    </a:xfrm>
                    <a:prstGeom prst="rect">
                      <a:avLst/>
                    </a:prstGeom>
                  </pic:spPr>
                </pic:pic>
              </a:graphicData>
            </a:graphic>
          </wp:inline>
        </w:drawing>
      </w:r>
    </w:p>
    <w:p w14:paraId="77A01195" w14:textId="77777777" w:rsidR="00664155" w:rsidRDefault="00000000">
      <w:r>
        <w:br w:type="page"/>
      </w:r>
    </w:p>
    <w:p w14:paraId="52CF8993" w14:textId="77777777" w:rsidR="00664155" w:rsidRDefault="00000000">
      <w:pPr>
        <w:pStyle w:val="Heading1"/>
      </w:pPr>
      <w:bookmarkStart w:id="8" w:name="_Toc228782255"/>
      <w:r>
        <w:lastRenderedPageBreak/>
        <w:t>Architecture Diagram 4: Azure</w:t>
      </w:r>
      <w:bookmarkEnd w:id="8"/>
    </w:p>
    <w:p w14:paraId="7EDD9D65" w14:textId="77777777" w:rsidR="00664155" w:rsidRDefault="00000000">
      <w:pPr>
        <w:spacing w:after="60"/>
      </w:pPr>
      <w:r>
        <w:t>This diagram is part of the architecture baseline for the healthcare app. It should be reviewed with engineering, product, operations, and security stakeholders before implementation begins.</w:t>
      </w:r>
    </w:p>
    <w:p w14:paraId="16EC3975" w14:textId="77777777" w:rsidR="00664155" w:rsidRDefault="00000000">
      <w:pPr>
        <w:pStyle w:val="ListBullet"/>
        <w:spacing w:after="20"/>
      </w:pPr>
      <w:r>
        <w:t>Use this diagram to validate scope and responsibilities</w:t>
      </w:r>
    </w:p>
    <w:p w14:paraId="7F650A74" w14:textId="77777777" w:rsidR="00664155" w:rsidRDefault="00000000">
      <w:pPr>
        <w:pStyle w:val="ListBullet"/>
        <w:spacing w:after="20"/>
      </w:pPr>
      <w:r>
        <w:t>Capture deviations as Architecture Decision Records</w:t>
      </w:r>
    </w:p>
    <w:p w14:paraId="624EF2E2" w14:textId="77777777" w:rsidR="00664155" w:rsidRDefault="00000000">
      <w:pPr>
        <w:pStyle w:val="ListBullet"/>
        <w:spacing w:after="20"/>
      </w:pPr>
      <w:r>
        <w:t>Update after major sprint or infrastructure changes</w:t>
      </w:r>
    </w:p>
    <w:p w14:paraId="09C8B3ED" w14:textId="77777777" w:rsidR="00664155" w:rsidRDefault="00000000">
      <w:pPr>
        <w:jc w:val="center"/>
      </w:pPr>
      <w:r>
        <w:rPr>
          <w:noProof/>
        </w:rPr>
        <w:drawing>
          <wp:inline distT="0" distB="0" distL="0" distR="0" wp14:anchorId="1B4B777D" wp14:editId="3933AA7C">
            <wp:extent cx="6629400" cy="42617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zure.png"/>
                    <pic:cNvPicPr/>
                  </pic:nvPicPr>
                  <pic:blipFill>
                    <a:blip r:embed="rId11"/>
                    <a:stretch>
                      <a:fillRect/>
                    </a:stretch>
                  </pic:blipFill>
                  <pic:spPr>
                    <a:xfrm>
                      <a:off x="0" y="0"/>
                      <a:ext cx="6629400" cy="4261757"/>
                    </a:xfrm>
                    <a:prstGeom prst="rect">
                      <a:avLst/>
                    </a:prstGeom>
                  </pic:spPr>
                </pic:pic>
              </a:graphicData>
            </a:graphic>
          </wp:inline>
        </w:drawing>
      </w:r>
    </w:p>
    <w:p w14:paraId="73AB4D2E" w14:textId="77777777" w:rsidR="00664155" w:rsidRDefault="00000000">
      <w:r>
        <w:br w:type="page"/>
      </w:r>
    </w:p>
    <w:p w14:paraId="0DBCE5DC" w14:textId="77777777" w:rsidR="00664155" w:rsidRDefault="00000000">
      <w:pPr>
        <w:pStyle w:val="Heading1"/>
      </w:pPr>
      <w:bookmarkStart w:id="9" w:name="_Toc228782256"/>
      <w:r>
        <w:lastRenderedPageBreak/>
        <w:t>Architecture Diagram 5: Dataflow</w:t>
      </w:r>
      <w:bookmarkEnd w:id="9"/>
    </w:p>
    <w:p w14:paraId="22CADE0C" w14:textId="77777777" w:rsidR="00664155" w:rsidRDefault="00000000">
      <w:pPr>
        <w:spacing w:after="60"/>
      </w:pPr>
      <w:r>
        <w:t>This diagram is part of the architecture baseline for the healthcare app. It should be reviewed with engineering, product, operations, and security stakeholders before implementation begins.</w:t>
      </w:r>
    </w:p>
    <w:p w14:paraId="5BB543E1" w14:textId="77777777" w:rsidR="00664155" w:rsidRDefault="00000000">
      <w:pPr>
        <w:pStyle w:val="ListBullet"/>
        <w:spacing w:after="20"/>
      </w:pPr>
      <w:r>
        <w:t>Use this diagram to validate scope and responsibilities</w:t>
      </w:r>
    </w:p>
    <w:p w14:paraId="53FA008E" w14:textId="77777777" w:rsidR="00664155" w:rsidRDefault="00000000">
      <w:pPr>
        <w:pStyle w:val="ListBullet"/>
        <w:spacing w:after="20"/>
      </w:pPr>
      <w:r>
        <w:t>Capture deviations as Architecture Decision Records</w:t>
      </w:r>
    </w:p>
    <w:p w14:paraId="38F41E0E" w14:textId="77777777" w:rsidR="00664155" w:rsidRDefault="00000000">
      <w:pPr>
        <w:pStyle w:val="ListBullet"/>
        <w:spacing w:after="20"/>
      </w:pPr>
      <w:r>
        <w:t>Update after major sprint or infrastructure changes</w:t>
      </w:r>
    </w:p>
    <w:p w14:paraId="0831CA18" w14:textId="77777777" w:rsidR="00664155" w:rsidRDefault="00000000">
      <w:pPr>
        <w:jc w:val="center"/>
      </w:pPr>
      <w:r>
        <w:rPr>
          <w:noProof/>
        </w:rPr>
        <w:drawing>
          <wp:inline distT="0" distB="0" distL="0" distR="0" wp14:anchorId="0E203A1B" wp14:editId="0561D63C">
            <wp:extent cx="6629400" cy="42617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2"/>
                    <a:stretch>
                      <a:fillRect/>
                    </a:stretch>
                  </pic:blipFill>
                  <pic:spPr>
                    <a:xfrm>
                      <a:off x="0" y="0"/>
                      <a:ext cx="6629400" cy="4261757"/>
                    </a:xfrm>
                    <a:prstGeom prst="rect">
                      <a:avLst/>
                    </a:prstGeom>
                  </pic:spPr>
                </pic:pic>
              </a:graphicData>
            </a:graphic>
          </wp:inline>
        </w:drawing>
      </w:r>
    </w:p>
    <w:p w14:paraId="7922A75F" w14:textId="77777777" w:rsidR="00664155" w:rsidRDefault="00000000">
      <w:r>
        <w:br w:type="page"/>
      </w:r>
    </w:p>
    <w:p w14:paraId="417BF19B" w14:textId="77777777" w:rsidR="00664155" w:rsidRDefault="00000000">
      <w:pPr>
        <w:pStyle w:val="Heading1"/>
      </w:pPr>
      <w:bookmarkStart w:id="10" w:name="_Toc228782257"/>
      <w:r>
        <w:lastRenderedPageBreak/>
        <w:t>Architecture Diagram 6: Sequence</w:t>
      </w:r>
      <w:bookmarkEnd w:id="10"/>
    </w:p>
    <w:p w14:paraId="4AF09828" w14:textId="77777777" w:rsidR="00664155" w:rsidRDefault="00000000">
      <w:pPr>
        <w:spacing w:after="60"/>
      </w:pPr>
      <w:r>
        <w:t>This diagram is part of the architecture baseline for the healthcare app. It should be reviewed with engineering, product, operations, and security stakeholders before implementation begins.</w:t>
      </w:r>
    </w:p>
    <w:p w14:paraId="0B0A1000" w14:textId="77777777" w:rsidR="00664155" w:rsidRDefault="00000000">
      <w:pPr>
        <w:pStyle w:val="ListBullet"/>
        <w:spacing w:after="20"/>
      </w:pPr>
      <w:r>
        <w:t>Use this diagram to validate scope and responsibilities</w:t>
      </w:r>
    </w:p>
    <w:p w14:paraId="1C147ED5" w14:textId="77777777" w:rsidR="00664155" w:rsidRDefault="00000000">
      <w:pPr>
        <w:pStyle w:val="ListBullet"/>
        <w:spacing w:after="20"/>
      </w:pPr>
      <w:r>
        <w:t>Capture deviations as Architecture Decision Records</w:t>
      </w:r>
    </w:p>
    <w:p w14:paraId="59527902" w14:textId="77777777" w:rsidR="00664155" w:rsidRDefault="00000000">
      <w:pPr>
        <w:pStyle w:val="ListBullet"/>
        <w:spacing w:after="20"/>
      </w:pPr>
      <w:r>
        <w:t>Update after major sprint or infrastructure changes</w:t>
      </w:r>
    </w:p>
    <w:p w14:paraId="4BF93471" w14:textId="77777777" w:rsidR="00664155" w:rsidRDefault="00000000">
      <w:pPr>
        <w:jc w:val="center"/>
      </w:pPr>
      <w:r>
        <w:rPr>
          <w:noProof/>
        </w:rPr>
        <w:drawing>
          <wp:inline distT="0" distB="0" distL="0" distR="0" wp14:anchorId="156466A9" wp14:editId="47C310F9">
            <wp:extent cx="6629400" cy="42617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3"/>
                    <a:stretch>
                      <a:fillRect/>
                    </a:stretch>
                  </pic:blipFill>
                  <pic:spPr>
                    <a:xfrm>
                      <a:off x="0" y="0"/>
                      <a:ext cx="6629400" cy="4261757"/>
                    </a:xfrm>
                    <a:prstGeom prst="rect">
                      <a:avLst/>
                    </a:prstGeom>
                  </pic:spPr>
                </pic:pic>
              </a:graphicData>
            </a:graphic>
          </wp:inline>
        </w:drawing>
      </w:r>
    </w:p>
    <w:p w14:paraId="325DB06A" w14:textId="77777777" w:rsidR="00664155" w:rsidRDefault="00000000">
      <w:r>
        <w:br w:type="page"/>
      </w:r>
    </w:p>
    <w:p w14:paraId="4F45926C" w14:textId="77777777" w:rsidR="00664155" w:rsidRDefault="00000000">
      <w:pPr>
        <w:pStyle w:val="Heading1"/>
      </w:pPr>
      <w:bookmarkStart w:id="11" w:name="_Toc228782258"/>
      <w:r>
        <w:lastRenderedPageBreak/>
        <w:t>Architecture Diagram 7: Erd</w:t>
      </w:r>
      <w:bookmarkEnd w:id="11"/>
    </w:p>
    <w:p w14:paraId="3B0F10C0" w14:textId="77777777" w:rsidR="00664155" w:rsidRDefault="00000000">
      <w:pPr>
        <w:spacing w:after="60"/>
      </w:pPr>
      <w:r>
        <w:t>This diagram is part of the architecture baseline for the healthcare app. It should be reviewed with engineering, product, operations, and security stakeholders before implementation begins.</w:t>
      </w:r>
    </w:p>
    <w:p w14:paraId="4C027595" w14:textId="77777777" w:rsidR="00664155" w:rsidRDefault="00000000">
      <w:pPr>
        <w:pStyle w:val="ListBullet"/>
        <w:spacing w:after="20"/>
      </w:pPr>
      <w:r>
        <w:t>Use this diagram to validate scope and responsibilities</w:t>
      </w:r>
    </w:p>
    <w:p w14:paraId="1565BB2F" w14:textId="77777777" w:rsidR="00664155" w:rsidRDefault="00000000">
      <w:pPr>
        <w:pStyle w:val="ListBullet"/>
        <w:spacing w:after="20"/>
      </w:pPr>
      <w:r>
        <w:t>Capture deviations as Architecture Decision Records</w:t>
      </w:r>
    </w:p>
    <w:p w14:paraId="7ACABCAF" w14:textId="77777777" w:rsidR="00664155" w:rsidRDefault="00000000">
      <w:pPr>
        <w:pStyle w:val="ListBullet"/>
        <w:spacing w:after="20"/>
      </w:pPr>
      <w:r>
        <w:t>Update after major sprint or infrastructure changes</w:t>
      </w:r>
    </w:p>
    <w:p w14:paraId="4EB571C5" w14:textId="77777777" w:rsidR="00664155" w:rsidRDefault="00000000">
      <w:pPr>
        <w:jc w:val="center"/>
      </w:pPr>
      <w:r>
        <w:rPr>
          <w:noProof/>
        </w:rPr>
        <w:drawing>
          <wp:inline distT="0" distB="0" distL="0" distR="0" wp14:anchorId="216F0769" wp14:editId="3B7C10A6">
            <wp:extent cx="6629400" cy="42617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4"/>
                    <a:stretch>
                      <a:fillRect/>
                    </a:stretch>
                  </pic:blipFill>
                  <pic:spPr>
                    <a:xfrm>
                      <a:off x="0" y="0"/>
                      <a:ext cx="6629400" cy="4261757"/>
                    </a:xfrm>
                    <a:prstGeom prst="rect">
                      <a:avLst/>
                    </a:prstGeom>
                  </pic:spPr>
                </pic:pic>
              </a:graphicData>
            </a:graphic>
          </wp:inline>
        </w:drawing>
      </w:r>
    </w:p>
    <w:p w14:paraId="21DA777F" w14:textId="77777777" w:rsidR="00664155" w:rsidRDefault="00000000">
      <w:r>
        <w:br w:type="page"/>
      </w:r>
    </w:p>
    <w:p w14:paraId="55271050" w14:textId="77777777" w:rsidR="00664155" w:rsidRDefault="00000000">
      <w:pPr>
        <w:pStyle w:val="Heading1"/>
      </w:pPr>
      <w:bookmarkStart w:id="12" w:name="_Toc228782259"/>
      <w:r>
        <w:lastRenderedPageBreak/>
        <w:t>Architecture Diagram 8: Rbac</w:t>
      </w:r>
      <w:bookmarkEnd w:id="12"/>
    </w:p>
    <w:p w14:paraId="56A9AA59" w14:textId="77777777" w:rsidR="00664155" w:rsidRDefault="00000000">
      <w:pPr>
        <w:spacing w:after="60"/>
      </w:pPr>
      <w:r>
        <w:t>This diagram is part of the architecture baseline for the healthcare app. It should be reviewed with engineering, product, operations, and security stakeholders before implementation begins.</w:t>
      </w:r>
    </w:p>
    <w:p w14:paraId="45F8F7A4" w14:textId="77777777" w:rsidR="00664155" w:rsidRDefault="00000000">
      <w:pPr>
        <w:pStyle w:val="ListBullet"/>
        <w:spacing w:after="20"/>
      </w:pPr>
      <w:r>
        <w:t>Use this diagram to validate scope and responsibilities</w:t>
      </w:r>
    </w:p>
    <w:p w14:paraId="7B412A36" w14:textId="77777777" w:rsidR="00664155" w:rsidRDefault="00000000">
      <w:pPr>
        <w:pStyle w:val="ListBullet"/>
        <w:spacing w:after="20"/>
      </w:pPr>
      <w:r>
        <w:t>Capture deviations as Architecture Decision Records</w:t>
      </w:r>
    </w:p>
    <w:p w14:paraId="0DFD5F71" w14:textId="77777777" w:rsidR="00664155" w:rsidRDefault="00000000">
      <w:pPr>
        <w:pStyle w:val="ListBullet"/>
        <w:spacing w:after="20"/>
      </w:pPr>
      <w:r>
        <w:t>Update after major sprint or infrastructure changes</w:t>
      </w:r>
    </w:p>
    <w:p w14:paraId="4C433569" w14:textId="77777777" w:rsidR="00664155" w:rsidRDefault="00000000">
      <w:pPr>
        <w:jc w:val="center"/>
      </w:pPr>
      <w:r>
        <w:rPr>
          <w:noProof/>
        </w:rPr>
        <w:drawing>
          <wp:inline distT="0" distB="0" distL="0" distR="0" wp14:anchorId="2197916A" wp14:editId="4EB25291">
            <wp:extent cx="6629400" cy="42617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png"/>
                    <pic:cNvPicPr/>
                  </pic:nvPicPr>
                  <pic:blipFill>
                    <a:blip r:embed="rId15"/>
                    <a:stretch>
                      <a:fillRect/>
                    </a:stretch>
                  </pic:blipFill>
                  <pic:spPr>
                    <a:xfrm>
                      <a:off x="0" y="0"/>
                      <a:ext cx="6629400" cy="4261757"/>
                    </a:xfrm>
                    <a:prstGeom prst="rect">
                      <a:avLst/>
                    </a:prstGeom>
                  </pic:spPr>
                </pic:pic>
              </a:graphicData>
            </a:graphic>
          </wp:inline>
        </w:drawing>
      </w:r>
    </w:p>
    <w:p w14:paraId="4964E24C" w14:textId="77777777" w:rsidR="00664155" w:rsidRDefault="00000000">
      <w:r>
        <w:br w:type="page"/>
      </w:r>
    </w:p>
    <w:p w14:paraId="3E4A5FB1" w14:textId="77777777" w:rsidR="00664155" w:rsidRDefault="00000000">
      <w:pPr>
        <w:pStyle w:val="Heading1"/>
      </w:pPr>
      <w:bookmarkStart w:id="13" w:name="_Toc228782260"/>
      <w:r>
        <w:lastRenderedPageBreak/>
        <w:t>Architecture Diagram 9: Cicd</w:t>
      </w:r>
      <w:bookmarkEnd w:id="13"/>
    </w:p>
    <w:p w14:paraId="4645DA39" w14:textId="77777777" w:rsidR="00664155" w:rsidRDefault="00000000">
      <w:pPr>
        <w:spacing w:after="60"/>
      </w:pPr>
      <w:r>
        <w:t>This diagram is part of the architecture baseline for the healthcare app. It should be reviewed with engineering, product, operations, and security stakeholders before implementation begins.</w:t>
      </w:r>
    </w:p>
    <w:p w14:paraId="00D19D25" w14:textId="77777777" w:rsidR="00664155" w:rsidRDefault="00000000">
      <w:pPr>
        <w:pStyle w:val="ListBullet"/>
        <w:spacing w:after="20"/>
      </w:pPr>
      <w:r>
        <w:t>Use this diagram to validate scope and responsibilities</w:t>
      </w:r>
    </w:p>
    <w:p w14:paraId="04863F28" w14:textId="77777777" w:rsidR="00664155" w:rsidRDefault="00000000">
      <w:pPr>
        <w:pStyle w:val="ListBullet"/>
        <w:spacing w:after="20"/>
      </w:pPr>
      <w:r>
        <w:t>Capture deviations as Architecture Decision Records</w:t>
      </w:r>
    </w:p>
    <w:p w14:paraId="2D31832D" w14:textId="77777777" w:rsidR="00664155" w:rsidRDefault="00000000">
      <w:pPr>
        <w:pStyle w:val="ListBullet"/>
        <w:spacing w:after="20"/>
      </w:pPr>
      <w:r>
        <w:t>Update after major sprint or infrastructure changes</w:t>
      </w:r>
    </w:p>
    <w:p w14:paraId="5F8229AC" w14:textId="77777777" w:rsidR="00664155" w:rsidRDefault="00000000">
      <w:pPr>
        <w:jc w:val="center"/>
      </w:pPr>
      <w:r>
        <w:rPr>
          <w:noProof/>
        </w:rPr>
        <w:drawing>
          <wp:inline distT="0" distB="0" distL="0" distR="0" wp14:anchorId="2A167452" wp14:editId="3A7939FE">
            <wp:extent cx="6629400" cy="42617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d.png"/>
                    <pic:cNvPicPr/>
                  </pic:nvPicPr>
                  <pic:blipFill>
                    <a:blip r:embed="rId16"/>
                    <a:stretch>
                      <a:fillRect/>
                    </a:stretch>
                  </pic:blipFill>
                  <pic:spPr>
                    <a:xfrm>
                      <a:off x="0" y="0"/>
                      <a:ext cx="6629400" cy="4261757"/>
                    </a:xfrm>
                    <a:prstGeom prst="rect">
                      <a:avLst/>
                    </a:prstGeom>
                  </pic:spPr>
                </pic:pic>
              </a:graphicData>
            </a:graphic>
          </wp:inline>
        </w:drawing>
      </w:r>
    </w:p>
    <w:p w14:paraId="1F85A19C" w14:textId="77777777" w:rsidR="00664155" w:rsidRDefault="00000000">
      <w:r>
        <w:br w:type="page"/>
      </w:r>
    </w:p>
    <w:p w14:paraId="6495B20A" w14:textId="77777777" w:rsidR="00664155" w:rsidRDefault="00000000">
      <w:pPr>
        <w:pStyle w:val="Heading1"/>
      </w:pPr>
      <w:bookmarkStart w:id="14" w:name="_Toc228782261"/>
      <w:r>
        <w:lastRenderedPageBreak/>
        <w:t>Architecture Diagram 10: Observability</w:t>
      </w:r>
      <w:bookmarkEnd w:id="14"/>
    </w:p>
    <w:p w14:paraId="5DDC17B3" w14:textId="77777777" w:rsidR="00664155" w:rsidRDefault="00000000">
      <w:pPr>
        <w:spacing w:after="60"/>
      </w:pPr>
      <w:r>
        <w:t>This diagram is part of the architecture baseline for the healthcare app. It should be reviewed with engineering, product, operations, and security stakeholders before implementation begins.</w:t>
      </w:r>
    </w:p>
    <w:p w14:paraId="5F8627B6" w14:textId="77777777" w:rsidR="00664155" w:rsidRDefault="00000000">
      <w:pPr>
        <w:pStyle w:val="ListBullet"/>
        <w:spacing w:after="20"/>
      </w:pPr>
      <w:r>
        <w:t>Use this diagram to validate scope and responsibilities</w:t>
      </w:r>
    </w:p>
    <w:p w14:paraId="38AE4A5C" w14:textId="77777777" w:rsidR="00664155" w:rsidRDefault="00000000">
      <w:pPr>
        <w:pStyle w:val="ListBullet"/>
        <w:spacing w:after="20"/>
      </w:pPr>
      <w:r>
        <w:t>Capture deviations as Architecture Decision Records</w:t>
      </w:r>
    </w:p>
    <w:p w14:paraId="11676BB7" w14:textId="77777777" w:rsidR="00664155" w:rsidRDefault="00000000">
      <w:pPr>
        <w:pStyle w:val="ListBullet"/>
        <w:spacing w:after="20"/>
      </w:pPr>
      <w:r>
        <w:t>Update after major sprint or infrastructure changes</w:t>
      </w:r>
    </w:p>
    <w:p w14:paraId="479BF91D" w14:textId="77777777" w:rsidR="00664155" w:rsidRDefault="00000000">
      <w:pPr>
        <w:jc w:val="center"/>
      </w:pPr>
      <w:r>
        <w:rPr>
          <w:noProof/>
        </w:rPr>
        <w:drawing>
          <wp:inline distT="0" distB="0" distL="0" distR="0" wp14:anchorId="57B294B2" wp14:editId="78FF5F2E">
            <wp:extent cx="6629400" cy="42617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ability.png"/>
                    <pic:cNvPicPr/>
                  </pic:nvPicPr>
                  <pic:blipFill>
                    <a:blip r:embed="rId17"/>
                    <a:stretch>
                      <a:fillRect/>
                    </a:stretch>
                  </pic:blipFill>
                  <pic:spPr>
                    <a:xfrm>
                      <a:off x="0" y="0"/>
                      <a:ext cx="6629400" cy="4261757"/>
                    </a:xfrm>
                    <a:prstGeom prst="rect">
                      <a:avLst/>
                    </a:prstGeom>
                  </pic:spPr>
                </pic:pic>
              </a:graphicData>
            </a:graphic>
          </wp:inline>
        </w:drawing>
      </w:r>
    </w:p>
    <w:p w14:paraId="45B098C3" w14:textId="77777777" w:rsidR="00664155" w:rsidRDefault="00000000">
      <w:r>
        <w:br w:type="page"/>
      </w:r>
    </w:p>
    <w:p w14:paraId="22E158C4" w14:textId="77777777" w:rsidR="00664155" w:rsidRDefault="00000000">
      <w:pPr>
        <w:pStyle w:val="Heading1"/>
      </w:pPr>
      <w:bookmarkStart w:id="15" w:name="_Toc228782262"/>
      <w:r>
        <w:lastRenderedPageBreak/>
        <w:t>Architecture Diagram 11: Security</w:t>
      </w:r>
      <w:bookmarkEnd w:id="15"/>
    </w:p>
    <w:p w14:paraId="3A172E92" w14:textId="77777777" w:rsidR="00664155" w:rsidRDefault="00000000">
      <w:pPr>
        <w:spacing w:after="60"/>
      </w:pPr>
      <w:r>
        <w:t>This diagram is part of the architecture baseline for the healthcare app. It should be reviewed with engineering, product, operations, and security stakeholders before implementation begins.</w:t>
      </w:r>
    </w:p>
    <w:p w14:paraId="266268F0" w14:textId="77777777" w:rsidR="00664155" w:rsidRDefault="00000000">
      <w:pPr>
        <w:pStyle w:val="ListBullet"/>
        <w:spacing w:after="20"/>
      </w:pPr>
      <w:r>
        <w:t>Use this diagram to validate scope and responsibilities</w:t>
      </w:r>
    </w:p>
    <w:p w14:paraId="2860871F" w14:textId="77777777" w:rsidR="00664155" w:rsidRDefault="00000000">
      <w:pPr>
        <w:pStyle w:val="ListBullet"/>
        <w:spacing w:after="20"/>
      </w:pPr>
      <w:r>
        <w:t>Capture deviations as Architecture Decision Records</w:t>
      </w:r>
    </w:p>
    <w:p w14:paraId="1A2C7220" w14:textId="77777777" w:rsidR="00664155" w:rsidRDefault="00000000">
      <w:pPr>
        <w:pStyle w:val="ListBullet"/>
        <w:spacing w:after="20"/>
      </w:pPr>
      <w:r>
        <w:t>Update after major sprint or infrastructure changes</w:t>
      </w:r>
    </w:p>
    <w:p w14:paraId="36230281" w14:textId="77777777" w:rsidR="00664155" w:rsidRDefault="00000000">
      <w:pPr>
        <w:jc w:val="center"/>
      </w:pPr>
      <w:r>
        <w:rPr>
          <w:noProof/>
        </w:rPr>
        <w:drawing>
          <wp:inline distT="0" distB="0" distL="0" distR="0" wp14:anchorId="77F364D7" wp14:editId="4F707322">
            <wp:extent cx="6629400" cy="42617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png"/>
                    <pic:cNvPicPr/>
                  </pic:nvPicPr>
                  <pic:blipFill>
                    <a:blip r:embed="rId18"/>
                    <a:stretch>
                      <a:fillRect/>
                    </a:stretch>
                  </pic:blipFill>
                  <pic:spPr>
                    <a:xfrm>
                      <a:off x="0" y="0"/>
                      <a:ext cx="6629400" cy="4261757"/>
                    </a:xfrm>
                    <a:prstGeom prst="rect">
                      <a:avLst/>
                    </a:prstGeom>
                  </pic:spPr>
                </pic:pic>
              </a:graphicData>
            </a:graphic>
          </wp:inline>
        </w:drawing>
      </w:r>
    </w:p>
    <w:p w14:paraId="7823D046" w14:textId="77777777" w:rsidR="00664155" w:rsidRDefault="00000000">
      <w:r>
        <w:br w:type="page"/>
      </w:r>
    </w:p>
    <w:p w14:paraId="10F9FD3A" w14:textId="77777777" w:rsidR="00664155" w:rsidRDefault="00000000">
      <w:pPr>
        <w:pStyle w:val="Heading1"/>
      </w:pPr>
      <w:bookmarkStart w:id="16" w:name="_Toc228782263"/>
      <w:r>
        <w:lastRenderedPageBreak/>
        <w:t>Architecture Diagram 12: Scaling</w:t>
      </w:r>
      <w:bookmarkEnd w:id="16"/>
    </w:p>
    <w:p w14:paraId="61744DD8" w14:textId="77777777" w:rsidR="00664155" w:rsidRDefault="00000000">
      <w:pPr>
        <w:spacing w:after="60"/>
      </w:pPr>
      <w:r>
        <w:t>This diagram is part of the architecture baseline for the healthcare app. It should be reviewed with engineering, product, operations, and security stakeholders before implementation begins.</w:t>
      </w:r>
    </w:p>
    <w:p w14:paraId="45DB4504" w14:textId="77777777" w:rsidR="00664155" w:rsidRDefault="00000000">
      <w:pPr>
        <w:pStyle w:val="ListBullet"/>
        <w:spacing w:after="20"/>
      </w:pPr>
      <w:r>
        <w:t>Use this diagram to validate scope and responsibilities</w:t>
      </w:r>
    </w:p>
    <w:p w14:paraId="07F3735D" w14:textId="77777777" w:rsidR="00664155" w:rsidRDefault="00000000">
      <w:pPr>
        <w:pStyle w:val="ListBullet"/>
        <w:spacing w:after="20"/>
      </w:pPr>
      <w:r>
        <w:t>Capture deviations as Architecture Decision Records</w:t>
      </w:r>
    </w:p>
    <w:p w14:paraId="219D6026" w14:textId="77777777" w:rsidR="00664155" w:rsidRDefault="00000000">
      <w:pPr>
        <w:pStyle w:val="ListBullet"/>
        <w:spacing w:after="20"/>
      </w:pPr>
      <w:r>
        <w:t>Update after major sprint or infrastructure changes</w:t>
      </w:r>
    </w:p>
    <w:p w14:paraId="2D7E4F79" w14:textId="77777777" w:rsidR="00664155" w:rsidRDefault="00000000">
      <w:pPr>
        <w:jc w:val="center"/>
      </w:pPr>
      <w:r>
        <w:rPr>
          <w:noProof/>
        </w:rPr>
        <w:drawing>
          <wp:inline distT="0" distB="0" distL="0" distR="0" wp14:anchorId="27FDAFE7" wp14:editId="4A51EE82">
            <wp:extent cx="6629400" cy="42617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ing.png"/>
                    <pic:cNvPicPr/>
                  </pic:nvPicPr>
                  <pic:blipFill>
                    <a:blip r:embed="rId19"/>
                    <a:stretch>
                      <a:fillRect/>
                    </a:stretch>
                  </pic:blipFill>
                  <pic:spPr>
                    <a:xfrm>
                      <a:off x="0" y="0"/>
                      <a:ext cx="6629400" cy="4261757"/>
                    </a:xfrm>
                    <a:prstGeom prst="rect">
                      <a:avLst/>
                    </a:prstGeom>
                  </pic:spPr>
                </pic:pic>
              </a:graphicData>
            </a:graphic>
          </wp:inline>
        </w:drawing>
      </w:r>
    </w:p>
    <w:p w14:paraId="61BB9B3D" w14:textId="77777777" w:rsidR="00664155" w:rsidRDefault="00000000">
      <w:r>
        <w:br w:type="page"/>
      </w:r>
    </w:p>
    <w:p w14:paraId="753F5B88" w14:textId="77777777" w:rsidR="00664155" w:rsidRDefault="00000000">
      <w:pPr>
        <w:pStyle w:val="Heading1"/>
      </w:pPr>
      <w:bookmarkStart w:id="17" w:name="_Toc228782264"/>
      <w:r>
        <w:lastRenderedPageBreak/>
        <w:t>Architecture Diagram 13: Risk Matrix</w:t>
      </w:r>
      <w:bookmarkEnd w:id="17"/>
    </w:p>
    <w:p w14:paraId="1AA77196" w14:textId="77777777" w:rsidR="00664155" w:rsidRDefault="00000000">
      <w:pPr>
        <w:spacing w:after="60"/>
      </w:pPr>
      <w:r>
        <w:t>This diagram is part of the architecture baseline for the healthcare app. It should be reviewed with engineering, product, operations, and security stakeholders before implementation begins.</w:t>
      </w:r>
    </w:p>
    <w:p w14:paraId="24BD40AA" w14:textId="77777777" w:rsidR="00664155" w:rsidRDefault="00000000">
      <w:pPr>
        <w:pStyle w:val="ListBullet"/>
        <w:spacing w:after="20"/>
      </w:pPr>
      <w:r>
        <w:t>Use this diagram to validate scope and responsibilities</w:t>
      </w:r>
    </w:p>
    <w:p w14:paraId="0B6683F1" w14:textId="77777777" w:rsidR="00664155" w:rsidRDefault="00000000">
      <w:pPr>
        <w:pStyle w:val="ListBullet"/>
        <w:spacing w:after="20"/>
      </w:pPr>
      <w:r>
        <w:t>Capture deviations as Architecture Decision Records</w:t>
      </w:r>
    </w:p>
    <w:p w14:paraId="76E06148" w14:textId="77777777" w:rsidR="00664155" w:rsidRDefault="00000000">
      <w:pPr>
        <w:pStyle w:val="ListBullet"/>
        <w:spacing w:after="20"/>
      </w:pPr>
      <w:r>
        <w:t>Update after major sprint or infrastructure changes</w:t>
      </w:r>
    </w:p>
    <w:p w14:paraId="1900F1DB" w14:textId="77777777" w:rsidR="00664155" w:rsidRDefault="00000000">
      <w:pPr>
        <w:jc w:val="center"/>
      </w:pPr>
      <w:r>
        <w:rPr>
          <w:noProof/>
        </w:rPr>
        <w:drawing>
          <wp:inline distT="0" distB="0" distL="0" distR="0" wp14:anchorId="4437D6E8" wp14:editId="2D3C486A">
            <wp:extent cx="6629400" cy="42617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matrix.png"/>
                    <pic:cNvPicPr/>
                  </pic:nvPicPr>
                  <pic:blipFill>
                    <a:blip r:embed="rId20"/>
                    <a:stretch>
                      <a:fillRect/>
                    </a:stretch>
                  </pic:blipFill>
                  <pic:spPr>
                    <a:xfrm>
                      <a:off x="0" y="0"/>
                      <a:ext cx="6629400" cy="4261757"/>
                    </a:xfrm>
                    <a:prstGeom prst="rect">
                      <a:avLst/>
                    </a:prstGeom>
                  </pic:spPr>
                </pic:pic>
              </a:graphicData>
            </a:graphic>
          </wp:inline>
        </w:drawing>
      </w:r>
    </w:p>
    <w:p w14:paraId="544B2B36" w14:textId="77777777" w:rsidR="00664155" w:rsidRDefault="00000000">
      <w:r>
        <w:br w:type="page"/>
      </w:r>
    </w:p>
    <w:p w14:paraId="62C5897C" w14:textId="77777777" w:rsidR="00664155" w:rsidRDefault="00000000">
      <w:pPr>
        <w:pStyle w:val="Heading1"/>
      </w:pPr>
      <w:bookmarkStart w:id="18" w:name="_Toc228782265"/>
      <w:r>
        <w:lastRenderedPageBreak/>
        <w:t>Architecture Diagram 14: Roadmap Chart</w:t>
      </w:r>
      <w:bookmarkEnd w:id="18"/>
    </w:p>
    <w:p w14:paraId="4F385634" w14:textId="77777777" w:rsidR="00664155" w:rsidRDefault="00000000">
      <w:pPr>
        <w:spacing w:after="60"/>
      </w:pPr>
      <w:r>
        <w:t>This diagram is part of the architecture baseline for the healthcare app. It should be reviewed with engineering, product, operations, and security stakeholders before implementation begins.</w:t>
      </w:r>
    </w:p>
    <w:p w14:paraId="3F4FE1E8" w14:textId="77777777" w:rsidR="00664155" w:rsidRDefault="00000000">
      <w:pPr>
        <w:pStyle w:val="ListBullet"/>
        <w:spacing w:after="20"/>
      </w:pPr>
      <w:r>
        <w:t>Use this diagram to validate scope and responsibilities</w:t>
      </w:r>
    </w:p>
    <w:p w14:paraId="769A5306" w14:textId="77777777" w:rsidR="00664155" w:rsidRDefault="00000000">
      <w:pPr>
        <w:pStyle w:val="ListBullet"/>
        <w:spacing w:after="20"/>
      </w:pPr>
      <w:r>
        <w:t>Capture deviations as Architecture Decision Records</w:t>
      </w:r>
    </w:p>
    <w:p w14:paraId="197013E7" w14:textId="77777777" w:rsidR="00664155" w:rsidRDefault="00000000">
      <w:pPr>
        <w:pStyle w:val="ListBullet"/>
        <w:spacing w:after="20"/>
      </w:pPr>
      <w:r>
        <w:t>Update after major sprint or infrastructure changes</w:t>
      </w:r>
    </w:p>
    <w:p w14:paraId="7BB84F2B" w14:textId="77777777" w:rsidR="00664155" w:rsidRDefault="00000000">
      <w:pPr>
        <w:jc w:val="center"/>
      </w:pPr>
      <w:r>
        <w:rPr>
          <w:noProof/>
        </w:rPr>
        <w:drawing>
          <wp:inline distT="0" distB="0" distL="0" distR="0" wp14:anchorId="7CB2E4F1" wp14:editId="7605FAF7">
            <wp:extent cx="6629400" cy="42617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_chart.png"/>
                    <pic:cNvPicPr/>
                  </pic:nvPicPr>
                  <pic:blipFill>
                    <a:blip r:embed="rId21"/>
                    <a:stretch>
                      <a:fillRect/>
                    </a:stretch>
                  </pic:blipFill>
                  <pic:spPr>
                    <a:xfrm>
                      <a:off x="0" y="0"/>
                      <a:ext cx="6629400" cy="4261757"/>
                    </a:xfrm>
                    <a:prstGeom prst="rect">
                      <a:avLst/>
                    </a:prstGeom>
                  </pic:spPr>
                </pic:pic>
              </a:graphicData>
            </a:graphic>
          </wp:inline>
        </w:drawing>
      </w:r>
    </w:p>
    <w:p w14:paraId="68C2250C" w14:textId="77777777" w:rsidR="00664155" w:rsidRDefault="00000000">
      <w:r>
        <w:br w:type="page"/>
      </w:r>
    </w:p>
    <w:p w14:paraId="7B142415" w14:textId="77777777" w:rsidR="00664155" w:rsidRDefault="00000000">
      <w:pPr>
        <w:pStyle w:val="Heading1"/>
      </w:pPr>
      <w:bookmarkStart w:id="19" w:name="_Toc228782266"/>
      <w:r>
        <w:lastRenderedPageBreak/>
        <w:t>Architecture Diagram 15: Capacity Chart</w:t>
      </w:r>
      <w:bookmarkEnd w:id="19"/>
    </w:p>
    <w:p w14:paraId="4EB93AF4" w14:textId="77777777" w:rsidR="00664155" w:rsidRDefault="00000000">
      <w:pPr>
        <w:spacing w:after="60"/>
      </w:pPr>
      <w:r>
        <w:t>This diagram is part of the architecture baseline for the healthcare app. It should be reviewed with engineering, product, operations, and security stakeholders before implementation begins.</w:t>
      </w:r>
    </w:p>
    <w:p w14:paraId="33179043" w14:textId="77777777" w:rsidR="00664155" w:rsidRDefault="00000000">
      <w:pPr>
        <w:pStyle w:val="ListBullet"/>
        <w:spacing w:after="20"/>
      </w:pPr>
      <w:r>
        <w:t>Use this diagram to validate scope and responsibilities</w:t>
      </w:r>
    </w:p>
    <w:p w14:paraId="2A062A37" w14:textId="77777777" w:rsidR="00664155" w:rsidRDefault="00000000">
      <w:pPr>
        <w:pStyle w:val="ListBullet"/>
        <w:spacing w:after="20"/>
      </w:pPr>
      <w:r>
        <w:t>Capture deviations as Architecture Decision Records</w:t>
      </w:r>
    </w:p>
    <w:p w14:paraId="498E4B95" w14:textId="77777777" w:rsidR="00664155" w:rsidRDefault="00000000">
      <w:pPr>
        <w:pStyle w:val="ListBullet"/>
        <w:spacing w:after="20"/>
      </w:pPr>
      <w:r>
        <w:t>Update after major sprint or infrastructure changes</w:t>
      </w:r>
    </w:p>
    <w:p w14:paraId="72F67788" w14:textId="77777777" w:rsidR="00664155" w:rsidRDefault="00000000">
      <w:pPr>
        <w:jc w:val="center"/>
      </w:pPr>
      <w:r>
        <w:rPr>
          <w:noProof/>
        </w:rPr>
        <w:drawing>
          <wp:inline distT="0" distB="0" distL="0" distR="0" wp14:anchorId="5E79DB07" wp14:editId="03D47AC8">
            <wp:extent cx="6629400" cy="42617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city_chart.png"/>
                    <pic:cNvPicPr/>
                  </pic:nvPicPr>
                  <pic:blipFill>
                    <a:blip r:embed="rId22"/>
                    <a:stretch>
                      <a:fillRect/>
                    </a:stretch>
                  </pic:blipFill>
                  <pic:spPr>
                    <a:xfrm>
                      <a:off x="0" y="0"/>
                      <a:ext cx="6629400" cy="4261757"/>
                    </a:xfrm>
                    <a:prstGeom prst="rect">
                      <a:avLst/>
                    </a:prstGeom>
                  </pic:spPr>
                </pic:pic>
              </a:graphicData>
            </a:graphic>
          </wp:inline>
        </w:drawing>
      </w:r>
    </w:p>
    <w:p w14:paraId="74548587" w14:textId="77777777" w:rsidR="00664155" w:rsidRDefault="00000000">
      <w:r>
        <w:br w:type="page"/>
      </w:r>
    </w:p>
    <w:p w14:paraId="69938640" w14:textId="77777777" w:rsidR="00664155" w:rsidRDefault="00000000">
      <w:pPr>
        <w:pStyle w:val="Heading1"/>
      </w:pPr>
      <w:bookmarkStart w:id="20" w:name="_Toc228782267"/>
      <w:r>
        <w:lastRenderedPageBreak/>
        <w:t>Architecture Diagram 16: Domain Map</w:t>
      </w:r>
      <w:bookmarkEnd w:id="20"/>
    </w:p>
    <w:p w14:paraId="5B9228FA" w14:textId="77777777" w:rsidR="00664155" w:rsidRDefault="00000000">
      <w:pPr>
        <w:spacing w:after="60"/>
      </w:pPr>
      <w:r>
        <w:t>This diagram is part of the architecture baseline for the healthcare app. It should be reviewed with engineering, product, operations, and security stakeholders before implementation begins.</w:t>
      </w:r>
    </w:p>
    <w:p w14:paraId="113AF5F6" w14:textId="77777777" w:rsidR="00664155" w:rsidRDefault="00000000">
      <w:pPr>
        <w:pStyle w:val="ListBullet"/>
        <w:spacing w:after="20"/>
      </w:pPr>
      <w:r>
        <w:t>Use this diagram to validate scope and responsibilities</w:t>
      </w:r>
    </w:p>
    <w:p w14:paraId="1DFA8A81" w14:textId="77777777" w:rsidR="00664155" w:rsidRDefault="00000000">
      <w:pPr>
        <w:pStyle w:val="ListBullet"/>
        <w:spacing w:after="20"/>
      </w:pPr>
      <w:r>
        <w:t>Capture deviations as Architecture Decision Records</w:t>
      </w:r>
    </w:p>
    <w:p w14:paraId="2FA029D1" w14:textId="77777777" w:rsidR="00664155" w:rsidRDefault="00000000">
      <w:pPr>
        <w:pStyle w:val="ListBullet"/>
        <w:spacing w:after="20"/>
      </w:pPr>
      <w:r>
        <w:t>Update after major sprint or infrastructure changes</w:t>
      </w:r>
    </w:p>
    <w:p w14:paraId="2E70FE2F" w14:textId="77777777" w:rsidR="00664155" w:rsidRDefault="00000000">
      <w:pPr>
        <w:jc w:val="center"/>
      </w:pPr>
      <w:r>
        <w:rPr>
          <w:noProof/>
        </w:rPr>
        <w:drawing>
          <wp:inline distT="0" distB="0" distL="0" distR="0" wp14:anchorId="0976F8F7" wp14:editId="3439D8F3">
            <wp:extent cx="6629400" cy="42617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_map.png"/>
                    <pic:cNvPicPr/>
                  </pic:nvPicPr>
                  <pic:blipFill>
                    <a:blip r:embed="rId23"/>
                    <a:stretch>
                      <a:fillRect/>
                    </a:stretch>
                  </pic:blipFill>
                  <pic:spPr>
                    <a:xfrm>
                      <a:off x="0" y="0"/>
                      <a:ext cx="6629400" cy="4261757"/>
                    </a:xfrm>
                    <a:prstGeom prst="rect">
                      <a:avLst/>
                    </a:prstGeom>
                  </pic:spPr>
                </pic:pic>
              </a:graphicData>
            </a:graphic>
          </wp:inline>
        </w:drawing>
      </w:r>
    </w:p>
    <w:p w14:paraId="3FD420F3" w14:textId="77777777" w:rsidR="00664155" w:rsidRDefault="00000000">
      <w:r>
        <w:br w:type="page"/>
      </w:r>
    </w:p>
    <w:p w14:paraId="4800D5E1" w14:textId="77777777" w:rsidR="00664155" w:rsidRDefault="00000000">
      <w:pPr>
        <w:pStyle w:val="Heading1"/>
      </w:pPr>
      <w:bookmarkStart w:id="21" w:name="_Toc228782268"/>
      <w:r>
        <w:lastRenderedPageBreak/>
        <w:t>Architecture Diagram 17: Api Map</w:t>
      </w:r>
      <w:bookmarkEnd w:id="21"/>
    </w:p>
    <w:p w14:paraId="6319FD24" w14:textId="77777777" w:rsidR="00664155" w:rsidRDefault="00000000">
      <w:pPr>
        <w:spacing w:after="60"/>
      </w:pPr>
      <w:r>
        <w:t>This diagram is part of the architecture baseline for the healthcare app. It should be reviewed with engineering, product, operations, and security stakeholders before implementation begins.</w:t>
      </w:r>
    </w:p>
    <w:p w14:paraId="77113733" w14:textId="77777777" w:rsidR="00664155" w:rsidRDefault="00000000">
      <w:pPr>
        <w:pStyle w:val="ListBullet"/>
        <w:spacing w:after="20"/>
      </w:pPr>
      <w:r>
        <w:t>Use this diagram to validate scope and responsibilities</w:t>
      </w:r>
    </w:p>
    <w:p w14:paraId="6A7F99A9" w14:textId="77777777" w:rsidR="00664155" w:rsidRDefault="00000000">
      <w:pPr>
        <w:pStyle w:val="ListBullet"/>
        <w:spacing w:after="20"/>
      </w:pPr>
      <w:r>
        <w:t>Capture deviations as Architecture Decision Records</w:t>
      </w:r>
    </w:p>
    <w:p w14:paraId="3C36C53B" w14:textId="77777777" w:rsidR="00664155" w:rsidRDefault="00000000">
      <w:pPr>
        <w:pStyle w:val="ListBullet"/>
        <w:spacing w:after="20"/>
      </w:pPr>
      <w:r>
        <w:t>Update after major sprint or infrastructure changes</w:t>
      </w:r>
    </w:p>
    <w:p w14:paraId="1C39444C" w14:textId="77777777" w:rsidR="00664155" w:rsidRDefault="00000000">
      <w:pPr>
        <w:jc w:val="center"/>
      </w:pPr>
      <w:r>
        <w:rPr>
          <w:noProof/>
        </w:rPr>
        <w:drawing>
          <wp:inline distT="0" distB="0" distL="0" distR="0" wp14:anchorId="2A44A51D" wp14:editId="267F2446">
            <wp:extent cx="6629400" cy="42617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map.png"/>
                    <pic:cNvPicPr/>
                  </pic:nvPicPr>
                  <pic:blipFill>
                    <a:blip r:embed="rId24"/>
                    <a:stretch>
                      <a:fillRect/>
                    </a:stretch>
                  </pic:blipFill>
                  <pic:spPr>
                    <a:xfrm>
                      <a:off x="0" y="0"/>
                      <a:ext cx="6629400" cy="4261757"/>
                    </a:xfrm>
                    <a:prstGeom prst="rect">
                      <a:avLst/>
                    </a:prstGeom>
                  </pic:spPr>
                </pic:pic>
              </a:graphicData>
            </a:graphic>
          </wp:inline>
        </w:drawing>
      </w:r>
    </w:p>
    <w:p w14:paraId="5BFDE59C" w14:textId="77777777" w:rsidR="00664155" w:rsidRDefault="00000000">
      <w:r>
        <w:br w:type="page"/>
      </w:r>
    </w:p>
    <w:p w14:paraId="365E6EE2" w14:textId="77777777" w:rsidR="00664155" w:rsidRDefault="00000000">
      <w:pPr>
        <w:pStyle w:val="Heading1"/>
      </w:pPr>
      <w:bookmarkStart w:id="22" w:name="_Toc228782269"/>
      <w:r>
        <w:lastRenderedPageBreak/>
        <w:t>Architecture Diagram 18: Notification Flow</w:t>
      </w:r>
      <w:bookmarkEnd w:id="22"/>
    </w:p>
    <w:p w14:paraId="5FD0AC71" w14:textId="77777777" w:rsidR="00664155" w:rsidRDefault="00000000">
      <w:pPr>
        <w:spacing w:after="60"/>
      </w:pPr>
      <w:r>
        <w:t>This diagram is part of the architecture baseline for the healthcare app. It should be reviewed with engineering, product, operations, and security stakeholders before implementation begins.</w:t>
      </w:r>
    </w:p>
    <w:p w14:paraId="63744ACF" w14:textId="77777777" w:rsidR="00664155" w:rsidRDefault="00000000">
      <w:pPr>
        <w:pStyle w:val="ListBullet"/>
        <w:spacing w:after="20"/>
      </w:pPr>
      <w:r>
        <w:t>Use this diagram to validate scope and responsibilities</w:t>
      </w:r>
    </w:p>
    <w:p w14:paraId="7F66C648" w14:textId="77777777" w:rsidR="00664155" w:rsidRDefault="00000000">
      <w:pPr>
        <w:pStyle w:val="ListBullet"/>
        <w:spacing w:after="20"/>
      </w:pPr>
      <w:r>
        <w:t>Capture deviations as Architecture Decision Records</w:t>
      </w:r>
    </w:p>
    <w:p w14:paraId="24D1A541" w14:textId="77777777" w:rsidR="00664155" w:rsidRDefault="00000000">
      <w:pPr>
        <w:pStyle w:val="ListBullet"/>
        <w:spacing w:after="20"/>
      </w:pPr>
      <w:r>
        <w:t>Update after major sprint or infrastructure changes</w:t>
      </w:r>
    </w:p>
    <w:p w14:paraId="19BD7413" w14:textId="77777777" w:rsidR="00664155" w:rsidRDefault="00000000">
      <w:pPr>
        <w:jc w:val="center"/>
      </w:pPr>
      <w:r>
        <w:rPr>
          <w:noProof/>
        </w:rPr>
        <w:drawing>
          <wp:inline distT="0" distB="0" distL="0" distR="0" wp14:anchorId="769F69FE" wp14:editId="5CB229EF">
            <wp:extent cx="6629400" cy="42617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_flow.png"/>
                    <pic:cNvPicPr/>
                  </pic:nvPicPr>
                  <pic:blipFill>
                    <a:blip r:embed="rId25"/>
                    <a:stretch>
                      <a:fillRect/>
                    </a:stretch>
                  </pic:blipFill>
                  <pic:spPr>
                    <a:xfrm>
                      <a:off x="0" y="0"/>
                      <a:ext cx="6629400" cy="4261757"/>
                    </a:xfrm>
                    <a:prstGeom prst="rect">
                      <a:avLst/>
                    </a:prstGeom>
                  </pic:spPr>
                </pic:pic>
              </a:graphicData>
            </a:graphic>
          </wp:inline>
        </w:drawing>
      </w:r>
    </w:p>
    <w:p w14:paraId="141ABEFE" w14:textId="77777777" w:rsidR="00664155" w:rsidRDefault="00000000">
      <w:r>
        <w:br w:type="page"/>
      </w:r>
    </w:p>
    <w:p w14:paraId="611DD1B1" w14:textId="77777777" w:rsidR="00664155" w:rsidRDefault="00000000">
      <w:pPr>
        <w:pStyle w:val="Heading1"/>
      </w:pPr>
      <w:bookmarkStart w:id="23" w:name="_Toc228782270"/>
      <w:r>
        <w:lastRenderedPageBreak/>
        <w:t>Domain Module 1: Identity and Access</w:t>
      </w:r>
      <w:bookmarkEnd w:id="23"/>
    </w:p>
    <w:p w14:paraId="50024EB6" w14:textId="77777777" w:rsidR="00664155" w:rsidRDefault="00000000">
      <w:pPr>
        <w:spacing w:after="60"/>
      </w:pPr>
      <w:r>
        <w:t>The Identity and Access module owns registration, login, JWT, refresh tokens, password reset, role claims. It should be implemented with a clear application service boundary and minimal coupling to other modules.</w:t>
      </w:r>
    </w:p>
    <w:p w14:paraId="03928D0A" w14:textId="77777777" w:rsidR="00664155" w:rsidRDefault="00000000">
      <w:pPr>
        <w:pStyle w:val="ListBullet"/>
        <w:spacing w:after="20"/>
      </w:pPr>
      <w:r>
        <w:t>Define DTOs for module APIs</w:t>
      </w:r>
    </w:p>
    <w:p w14:paraId="283961D8" w14:textId="77777777" w:rsidR="00664155" w:rsidRDefault="00000000">
      <w:pPr>
        <w:pStyle w:val="ListBullet"/>
        <w:spacing w:after="20"/>
      </w:pPr>
      <w:r>
        <w:t>Keep business rules in services/domain layer</w:t>
      </w:r>
    </w:p>
    <w:p w14:paraId="3C6B7190" w14:textId="77777777" w:rsidR="00664155" w:rsidRDefault="00000000">
      <w:pPr>
        <w:pStyle w:val="ListBullet"/>
        <w:spacing w:after="20"/>
      </w:pPr>
      <w:r>
        <w:t>Avoid direct cross-module database assumptions</w:t>
      </w:r>
    </w:p>
    <w:p w14:paraId="00F06FD7" w14:textId="77777777" w:rsidR="00664155" w:rsidRDefault="00000000">
      <w:pPr>
        <w:pStyle w:val="ListBullet"/>
        <w:spacing w:after="20"/>
      </w:pPr>
      <w:r>
        <w:t>Add unit and integration tests for critical workflows</w:t>
      </w:r>
    </w:p>
    <w:tbl>
      <w:tblPr>
        <w:tblStyle w:val="TableGrid"/>
        <w:tblW w:w="0" w:type="auto"/>
        <w:jc w:val="center"/>
        <w:tblLook w:val="04A0" w:firstRow="1" w:lastRow="0" w:firstColumn="1" w:lastColumn="0" w:noHBand="0" w:noVBand="1"/>
      </w:tblPr>
      <w:tblGrid>
        <w:gridCol w:w="5107"/>
        <w:gridCol w:w="5107"/>
      </w:tblGrid>
      <w:tr w:rsidR="00664155" w14:paraId="1E37D83F" w14:textId="77777777">
        <w:trPr>
          <w:jc w:val="center"/>
        </w:trPr>
        <w:tc>
          <w:tcPr>
            <w:tcW w:w="5112" w:type="dxa"/>
            <w:shd w:val="clear" w:color="auto" w:fill="D9EAF7"/>
            <w:vAlign w:val="center"/>
          </w:tcPr>
          <w:p w14:paraId="22FF4C5F" w14:textId="77777777" w:rsidR="00664155" w:rsidRDefault="00000000">
            <w:r>
              <w:t>Concern</w:t>
            </w:r>
          </w:p>
        </w:tc>
        <w:tc>
          <w:tcPr>
            <w:tcW w:w="5112" w:type="dxa"/>
            <w:shd w:val="clear" w:color="auto" w:fill="D9EAF7"/>
            <w:vAlign w:val="center"/>
          </w:tcPr>
          <w:p w14:paraId="37219402" w14:textId="77777777" w:rsidR="00664155" w:rsidRDefault="00000000">
            <w:r>
              <w:t>Recommended Design</w:t>
            </w:r>
          </w:p>
        </w:tc>
      </w:tr>
      <w:tr w:rsidR="00664155" w14:paraId="0EC9B3CE" w14:textId="77777777">
        <w:trPr>
          <w:jc w:val="center"/>
        </w:trPr>
        <w:tc>
          <w:tcPr>
            <w:tcW w:w="5112" w:type="dxa"/>
          </w:tcPr>
          <w:p w14:paraId="5F6FBE01" w14:textId="77777777" w:rsidR="00664155" w:rsidRDefault="00000000">
            <w:r>
              <w:t>Primary owner</w:t>
            </w:r>
          </w:p>
        </w:tc>
        <w:tc>
          <w:tcPr>
            <w:tcW w:w="5112" w:type="dxa"/>
          </w:tcPr>
          <w:p w14:paraId="5CD91363" w14:textId="77777777" w:rsidR="00664155" w:rsidRDefault="00000000">
            <w:r>
              <w:t>Backend developer with technical lead review</w:t>
            </w:r>
          </w:p>
        </w:tc>
      </w:tr>
      <w:tr w:rsidR="00664155" w14:paraId="0E155C19" w14:textId="77777777">
        <w:trPr>
          <w:jc w:val="center"/>
        </w:trPr>
        <w:tc>
          <w:tcPr>
            <w:tcW w:w="5112" w:type="dxa"/>
          </w:tcPr>
          <w:p w14:paraId="6B039C75" w14:textId="77777777" w:rsidR="00664155" w:rsidRDefault="00000000">
            <w:r>
              <w:t>Data access</w:t>
            </w:r>
          </w:p>
        </w:tc>
        <w:tc>
          <w:tcPr>
            <w:tcW w:w="5112" w:type="dxa"/>
          </w:tcPr>
          <w:p w14:paraId="04961E4E" w14:textId="77777777" w:rsidR="00664155" w:rsidRDefault="00000000">
            <w:r>
              <w:t>EF Core repository or query service</w:t>
            </w:r>
          </w:p>
        </w:tc>
      </w:tr>
      <w:tr w:rsidR="00664155" w14:paraId="796E9E22" w14:textId="77777777">
        <w:trPr>
          <w:jc w:val="center"/>
        </w:trPr>
        <w:tc>
          <w:tcPr>
            <w:tcW w:w="5112" w:type="dxa"/>
          </w:tcPr>
          <w:p w14:paraId="647AE2AD" w14:textId="77777777" w:rsidR="00664155" w:rsidRDefault="00000000">
            <w:r>
              <w:t>Security</w:t>
            </w:r>
          </w:p>
        </w:tc>
        <w:tc>
          <w:tcPr>
            <w:tcW w:w="5112" w:type="dxa"/>
          </w:tcPr>
          <w:p w14:paraId="5956FE82" w14:textId="77777777" w:rsidR="00664155" w:rsidRDefault="00000000">
            <w:r>
              <w:t>Policy-based authorization</w:t>
            </w:r>
          </w:p>
        </w:tc>
      </w:tr>
      <w:tr w:rsidR="00664155" w14:paraId="40BA431E" w14:textId="77777777">
        <w:trPr>
          <w:jc w:val="center"/>
        </w:trPr>
        <w:tc>
          <w:tcPr>
            <w:tcW w:w="5112" w:type="dxa"/>
          </w:tcPr>
          <w:p w14:paraId="23B5878C" w14:textId="77777777" w:rsidR="00664155" w:rsidRDefault="00000000">
            <w:r>
              <w:t>Observability</w:t>
            </w:r>
          </w:p>
        </w:tc>
        <w:tc>
          <w:tcPr>
            <w:tcW w:w="5112" w:type="dxa"/>
          </w:tcPr>
          <w:p w14:paraId="061DCFD1" w14:textId="77777777" w:rsidR="00664155" w:rsidRDefault="00000000">
            <w:r>
              <w:t>Structured logs with correlation ID</w:t>
            </w:r>
          </w:p>
        </w:tc>
      </w:tr>
    </w:tbl>
    <w:p w14:paraId="44ADA699" w14:textId="77777777" w:rsidR="00664155" w:rsidRDefault="00000000">
      <w:r>
        <w:br w:type="page"/>
      </w:r>
    </w:p>
    <w:p w14:paraId="54DD071C" w14:textId="77777777" w:rsidR="00664155" w:rsidRDefault="00000000">
      <w:pPr>
        <w:pStyle w:val="Heading1"/>
      </w:pPr>
      <w:bookmarkStart w:id="24" w:name="_Toc228782271"/>
      <w:r>
        <w:lastRenderedPageBreak/>
        <w:t>Identity and Access - Key Workflows</w:t>
      </w:r>
      <w:bookmarkEnd w:id="24"/>
    </w:p>
    <w:p w14:paraId="3E669A9C" w14:textId="77777777" w:rsidR="00664155" w:rsidRDefault="00000000">
      <w:pPr>
        <w:spacing w:after="60"/>
      </w:pPr>
      <w:r>
        <w:t>This page identifies the main workflows for the Identity and Access module and how they should be validated during implementation.</w:t>
      </w:r>
    </w:p>
    <w:p w14:paraId="0146198F" w14:textId="77777777" w:rsidR="00664155" w:rsidRDefault="00000000">
      <w:pPr>
        <w:pStyle w:val="ListBullet"/>
        <w:spacing w:after="20"/>
      </w:pPr>
      <w:r>
        <w:t>Create request/command handler for Identity and Access</w:t>
      </w:r>
    </w:p>
    <w:p w14:paraId="794F2FFA" w14:textId="77777777" w:rsidR="00664155" w:rsidRDefault="00000000">
      <w:pPr>
        <w:pStyle w:val="ListBullet"/>
        <w:spacing w:after="20"/>
      </w:pPr>
      <w:r>
        <w:t>Validate required fields and authorization for Identity and Access</w:t>
      </w:r>
    </w:p>
    <w:p w14:paraId="6DF09064" w14:textId="77777777" w:rsidR="00664155" w:rsidRDefault="00000000">
      <w:pPr>
        <w:pStyle w:val="ListBullet"/>
        <w:spacing w:after="20"/>
      </w:pPr>
      <w:r>
        <w:t>Persist transactional data safely for Identity and Access</w:t>
      </w:r>
    </w:p>
    <w:p w14:paraId="40E03A66" w14:textId="77777777" w:rsidR="00664155" w:rsidRDefault="00000000">
      <w:pPr>
        <w:pStyle w:val="ListBullet"/>
        <w:spacing w:after="20"/>
      </w:pPr>
      <w:r>
        <w:t>Publish audit or notification events where required</w:t>
      </w:r>
    </w:p>
    <w:tbl>
      <w:tblPr>
        <w:tblStyle w:val="TableGrid"/>
        <w:tblW w:w="0" w:type="auto"/>
        <w:jc w:val="center"/>
        <w:tblLook w:val="04A0" w:firstRow="1" w:lastRow="0" w:firstColumn="1" w:lastColumn="0" w:noHBand="0" w:noVBand="1"/>
      </w:tblPr>
      <w:tblGrid>
        <w:gridCol w:w="3405"/>
        <w:gridCol w:w="3405"/>
        <w:gridCol w:w="3404"/>
      </w:tblGrid>
      <w:tr w:rsidR="00664155" w14:paraId="2A7E3AA3" w14:textId="77777777">
        <w:trPr>
          <w:jc w:val="center"/>
        </w:trPr>
        <w:tc>
          <w:tcPr>
            <w:tcW w:w="3408" w:type="dxa"/>
            <w:shd w:val="clear" w:color="auto" w:fill="D9EAF7"/>
            <w:vAlign w:val="center"/>
          </w:tcPr>
          <w:p w14:paraId="752D2E72" w14:textId="77777777" w:rsidR="00664155" w:rsidRDefault="00000000">
            <w:r>
              <w:t>Workflow</w:t>
            </w:r>
          </w:p>
        </w:tc>
        <w:tc>
          <w:tcPr>
            <w:tcW w:w="3408" w:type="dxa"/>
            <w:shd w:val="clear" w:color="auto" w:fill="D9EAF7"/>
            <w:vAlign w:val="center"/>
          </w:tcPr>
          <w:p w14:paraId="615BD1FC" w14:textId="77777777" w:rsidR="00664155" w:rsidRDefault="00000000">
            <w:r>
              <w:t>Expected Result</w:t>
            </w:r>
          </w:p>
        </w:tc>
        <w:tc>
          <w:tcPr>
            <w:tcW w:w="3408" w:type="dxa"/>
            <w:shd w:val="clear" w:color="auto" w:fill="D9EAF7"/>
            <w:vAlign w:val="center"/>
          </w:tcPr>
          <w:p w14:paraId="1A939315" w14:textId="77777777" w:rsidR="00664155" w:rsidRDefault="00000000">
            <w:r>
              <w:t>Test Type</w:t>
            </w:r>
          </w:p>
        </w:tc>
      </w:tr>
      <w:tr w:rsidR="00664155" w14:paraId="523417CE" w14:textId="77777777">
        <w:trPr>
          <w:jc w:val="center"/>
        </w:trPr>
        <w:tc>
          <w:tcPr>
            <w:tcW w:w="3408" w:type="dxa"/>
          </w:tcPr>
          <w:p w14:paraId="479C46EC" w14:textId="77777777" w:rsidR="00664155" w:rsidRDefault="00000000">
            <w:r>
              <w:t>Create/update</w:t>
            </w:r>
          </w:p>
        </w:tc>
        <w:tc>
          <w:tcPr>
            <w:tcW w:w="3408" w:type="dxa"/>
          </w:tcPr>
          <w:p w14:paraId="51599F0E" w14:textId="77777777" w:rsidR="00664155" w:rsidRDefault="00000000">
            <w:r>
              <w:t>Valid data is persisted</w:t>
            </w:r>
          </w:p>
        </w:tc>
        <w:tc>
          <w:tcPr>
            <w:tcW w:w="3408" w:type="dxa"/>
          </w:tcPr>
          <w:p w14:paraId="7637B553" w14:textId="77777777" w:rsidR="00664155" w:rsidRDefault="00000000">
            <w:r>
              <w:t>Functional + integration</w:t>
            </w:r>
          </w:p>
        </w:tc>
      </w:tr>
      <w:tr w:rsidR="00664155" w14:paraId="5005F691" w14:textId="77777777">
        <w:trPr>
          <w:jc w:val="center"/>
        </w:trPr>
        <w:tc>
          <w:tcPr>
            <w:tcW w:w="3408" w:type="dxa"/>
          </w:tcPr>
          <w:p w14:paraId="33820DFB" w14:textId="77777777" w:rsidR="00664155" w:rsidRDefault="00000000">
            <w:r>
              <w:t>Read/search</w:t>
            </w:r>
          </w:p>
        </w:tc>
        <w:tc>
          <w:tcPr>
            <w:tcW w:w="3408" w:type="dxa"/>
          </w:tcPr>
          <w:p w14:paraId="1F5F2F5A" w14:textId="77777777" w:rsidR="00664155" w:rsidRDefault="00000000">
            <w:r>
              <w:t>Authorized users can retrieve expected data</w:t>
            </w:r>
          </w:p>
        </w:tc>
        <w:tc>
          <w:tcPr>
            <w:tcW w:w="3408" w:type="dxa"/>
          </w:tcPr>
          <w:p w14:paraId="21A84905" w14:textId="77777777" w:rsidR="00664155" w:rsidRDefault="00000000">
            <w:r>
              <w:t>Functional</w:t>
            </w:r>
          </w:p>
        </w:tc>
      </w:tr>
      <w:tr w:rsidR="00664155" w14:paraId="7A86D770" w14:textId="77777777">
        <w:trPr>
          <w:jc w:val="center"/>
        </w:trPr>
        <w:tc>
          <w:tcPr>
            <w:tcW w:w="3408" w:type="dxa"/>
          </w:tcPr>
          <w:p w14:paraId="0FD109E5" w14:textId="77777777" w:rsidR="00664155" w:rsidRDefault="00000000">
            <w:r>
              <w:t>Unauthorized access</w:t>
            </w:r>
          </w:p>
        </w:tc>
        <w:tc>
          <w:tcPr>
            <w:tcW w:w="3408" w:type="dxa"/>
          </w:tcPr>
          <w:p w14:paraId="61755B46" w14:textId="77777777" w:rsidR="00664155" w:rsidRDefault="00000000">
            <w:r>
              <w:t>Blocked with safe error response</w:t>
            </w:r>
          </w:p>
        </w:tc>
        <w:tc>
          <w:tcPr>
            <w:tcW w:w="3408" w:type="dxa"/>
          </w:tcPr>
          <w:p w14:paraId="6E3B7866" w14:textId="77777777" w:rsidR="00664155" w:rsidRDefault="00000000">
            <w:r>
              <w:t>Security</w:t>
            </w:r>
          </w:p>
        </w:tc>
      </w:tr>
      <w:tr w:rsidR="00664155" w14:paraId="704BF821" w14:textId="77777777">
        <w:trPr>
          <w:jc w:val="center"/>
        </w:trPr>
        <w:tc>
          <w:tcPr>
            <w:tcW w:w="3408" w:type="dxa"/>
          </w:tcPr>
          <w:p w14:paraId="2203E398" w14:textId="77777777" w:rsidR="00664155" w:rsidRDefault="00000000">
            <w:r>
              <w:t>Failure path</w:t>
            </w:r>
          </w:p>
        </w:tc>
        <w:tc>
          <w:tcPr>
            <w:tcW w:w="3408" w:type="dxa"/>
          </w:tcPr>
          <w:p w14:paraId="0A3EF419" w14:textId="77777777" w:rsidR="00664155" w:rsidRDefault="00000000">
            <w:r>
              <w:t>Error logged and returned consistently</w:t>
            </w:r>
          </w:p>
        </w:tc>
        <w:tc>
          <w:tcPr>
            <w:tcW w:w="3408" w:type="dxa"/>
          </w:tcPr>
          <w:p w14:paraId="2C270733" w14:textId="77777777" w:rsidR="00664155" w:rsidRDefault="00000000">
            <w:r>
              <w:t>Negative test</w:t>
            </w:r>
          </w:p>
        </w:tc>
      </w:tr>
    </w:tbl>
    <w:p w14:paraId="2D7B0A91" w14:textId="77777777" w:rsidR="00664155" w:rsidRDefault="00000000">
      <w:r>
        <w:br w:type="page"/>
      </w:r>
    </w:p>
    <w:p w14:paraId="64512AD3" w14:textId="77777777" w:rsidR="00664155" w:rsidRDefault="00000000">
      <w:pPr>
        <w:pStyle w:val="Heading1"/>
      </w:pPr>
      <w:bookmarkStart w:id="25" w:name="_Toc228782272"/>
      <w:r>
        <w:lastRenderedPageBreak/>
        <w:t>Domain Module 2: Patient Management</w:t>
      </w:r>
      <w:bookmarkEnd w:id="25"/>
    </w:p>
    <w:p w14:paraId="18E4CBCD" w14:textId="77777777" w:rsidR="00664155" w:rsidRDefault="00000000">
      <w:pPr>
        <w:spacing w:after="60"/>
      </w:pPr>
      <w:r>
        <w:t>The Patient Management module owns patient profile, demographics, contact information, record access. It should be implemented with a clear application service boundary and minimal coupling to other modules.</w:t>
      </w:r>
    </w:p>
    <w:p w14:paraId="1C6B4793" w14:textId="77777777" w:rsidR="00664155" w:rsidRDefault="00000000">
      <w:pPr>
        <w:pStyle w:val="ListBullet"/>
        <w:spacing w:after="20"/>
      </w:pPr>
      <w:r>
        <w:t>Define DTOs for module APIs</w:t>
      </w:r>
    </w:p>
    <w:p w14:paraId="5AA58C8C" w14:textId="77777777" w:rsidR="00664155" w:rsidRDefault="00000000">
      <w:pPr>
        <w:pStyle w:val="ListBullet"/>
        <w:spacing w:after="20"/>
      </w:pPr>
      <w:r>
        <w:t>Keep business rules in services/domain layer</w:t>
      </w:r>
    </w:p>
    <w:p w14:paraId="1C0DAEE7" w14:textId="77777777" w:rsidR="00664155" w:rsidRDefault="00000000">
      <w:pPr>
        <w:pStyle w:val="ListBullet"/>
        <w:spacing w:after="20"/>
      </w:pPr>
      <w:r>
        <w:t>Avoid direct cross-module database assumptions</w:t>
      </w:r>
    </w:p>
    <w:p w14:paraId="53FB97CD" w14:textId="77777777" w:rsidR="00664155" w:rsidRDefault="00000000">
      <w:pPr>
        <w:pStyle w:val="ListBullet"/>
        <w:spacing w:after="20"/>
      </w:pPr>
      <w:r>
        <w:t>Add unit and integration tests for critical workflows</w:t>
      </w:r>
    </w:p>
    <w:tbl>
      <w:tblPr>
        <w:tblStyle w:val="TableGrid"/>
        <w:tblW w:w="0" w:type="auto"/>
        <w:jc w:val="center"/>
        <w:tblLook w:val="04A0" w:firstRow="1" w:lastRow="0" w:firstColumn="1" w:lastColumn="0" w:noHBand="0" w:noVBand="1"/>
      </w:tblPr>
      <w:tblGrid>
        <w:gridCol w:w="5107"/>
        <w:gridCol w:w="5107"/>
      </w:tblGrid>
      <w:tr w:rsidR="00664155" w14:paraId="226564FB" w14:textId="77777777">
        <w:trPr>
          <w:jc w:val="center"/>
        </w:trPr>
        <w:tc>
          <w:tcPr>
            <w:tcW w:w="5112" w:type="dxa"/>
            <w:shd w:val="clear" w:color="auto" w:fill="D9EAF7"/>
            <w:vAlign w:val="center"/>
          </w:tcPr>
          <w:p w14:paraId="75FB830A" w14:textId="77777777" w:rsidR="00664155" w:rsidRDefault="00000000">
            <w:r>
              <w:t>Concern</w:t>
            </w:r>
          </w:p>
        </w:tc>
        <w:tc>
          <w:tcPr>
            <w:tcW w:w="5112" w:type="dxa"/>
            <w:shd w:val="clear" w:color="auto" w:fill="D9EAF7"/>
            <w:vAlign w:val="center"/>
          </w:tcPr>
          <w:p w14:paraId="4CDF023B" w14:textId="77777777" w:rsidR="00664155" w:rsidRDefault="00000000">
            <w:r>
              <w:t>Recommended Design</w:t>
            </w:r>
          </w:p>
        </w:tc>
      </w:tr>
      <w:tr w:rsidR="00664155" w14:paraId="5B9EB2EF" w14:textId="77777777">
        <w:trPr>
          <w:jc w:val="center"/>
        </w:trPr>
        <w:tc>
          <w:tcPr>
            <w:tcW w:w="5112" w:type="dxa"/>
          </w:tcPr>
          <w:p w14:paraId="26DFB8F7" w14:textId="77777777" w:rsidR="00664155" w:rsidRDefault="00000000">
            <w:r>
              <w:t>Primary owner</w:t>
            </w:r>
          </w:p>
        </w:tc>
        <w:tc>
          <w:tcPr>
            <w:tcW w:w="5112" w:type="dxa"/>
          </w:tcPr>
          <w:p w14:paraId="6FC7B604" w14:textId="77777777" w:rsidR="00664155" w:rsidRDefault="00000000">
            <w:r>
              <w:t>Backend developer with technical lead review</w:t>
            </w:r>
          </w:p>
        </w:tc>
      </w:tr>
      <w:tr w:rsidR="00664155" w14:paraId="0F725543" w14:textId="77777777">
        <w:trPr>
          <w:jc w:val="center"/>
        </w:trPr>
        <w:tc>
          <w:tcPr>
            <w:tcW w:w="5112" w:type="dxa"/>
          </w:tcPr>
          <w:p w14:paraId="724361D9" w14:textId="77777777" w:rsidR="00664155" w:rsidRDefault="00000000">
            <w:r>
              <w:t>Data access</w:t>
            </w:r>
          </w:p>
        </w:tc>
        <w:tc>
          <w:tcPr>
            <w:tcW w:w="5112" w:type="dxa"/>
          </w:tcPr>
          <w:p w14:paraId="1E0DB8AC" w14:textId="77777777" w:rsidR="00664155" w:rsidRDefault="00000000">
            <w:r>
              <w:t>EF Core repository or query service</w:t>
            </w:r>
          </w:p>
        </w:tc>
      </w:tr>
      <w:tr w:rsidR="00664155" w14:paraId="1A50CE54" w14:textId="77777777">
        <w:trPr>
          <w:jc w:val="center"/>
        </w:trPr>
        <w:tc>
          <w:tcPr>
            <w:tcW w:w="5112" w:type="dxa"/>
          </w:tcPr>
          <w:p w14:paraId="303D965A" w14:textId="77777777" w:rsidR="00664155" w:rsidRDefault="00000000">
            <w:r>
              <w:t>Security</w:t>
            </w:r>
          </w:p>
        </w:tc>
        <w:tc>
          <w:tcPr>
            <w:tcW w:w="5112" w:type="dxa"/>
          </w:tcPr>
          <w:p w14:paraId="45BDB836" w14:textId="77777777" w:rsidR="00664155" w:rsidRDefault="00000000">
            <w:r>
              <w:t>Policy-based authorization</w:t>
            </w:r>
          </w:p>
        </w:tc>
      </w:tr>
      <w:tr w:rsidR="00664155" w14:paraId="54F3F010" w14:textId="77777777">
        <w:trPr>
          <w:jc w:val="center"/>
        </w:trPr>
        <w:tc>
          <w:tcPr>
            <w:tcW w:w="5112" w:type="dxa"/>
          </w:tcPr>
          <w:p w14:paraId="290836C5" w14:textId="77777777" w:rsidR="00664155" w:rsidRDefault="00000000">
            <w:r>
              <w:t>Observability</w:t>
            </w:r>
          </w:p>
        </w:tc>
        <w:tc>
          <w:tcPr>
            <w:tcW w:w="5112" w:type="dxa"/>
          </w:tcPr>
          <w:p w14:paraId="3B29FDA1" w14:textId="77777777" w:rsidR="00664155" w:rsidRDefault="00000000">
            <w:r>
              <w:t>Structured logs with correlation ID</w:t>
            </w:r>
          </w:p>
        </w:tc>
      </w:tr>
    </w:tbl>
    <w:p w14:paraId="2D4D8934" w14:textId="77777777" w:rsidR="00664155" w:rsidRDefault="00000000">
      <w:r>
        <w:br w:type="page"/>
      </w:r>
    </w:p>
    <w:p w14:paraId="12955F3E" w14:textId="77777777" w:rsidR="00664155" w:rsidRDefault="00000000">
      <w:pPr>
        <w:pStyle w:val="Heading1"/>
      </w:pPr>
      <w:bookmarkStart w:id="26" w:name="_Toc228782273"/>
      <w:r>
        <w:lastRenderedPageBreak/>
        <w:t>Patient Management - Key Workflows</w:t>
      </w:r>
      <w:bookmarkEnd w:id="26"/>
    </w:p>
    <w:p w14:paraId="07738EB7" w14:textId="77777777" w:rsidR="00664155" w:rsidRDefault="00000000">
      <w:pPr>
        <w:spacing w:after="60"/>
      </w:pPr>
      <w:r>
        <w:t>This page identifies the main workflows for the Patient Management module and how they should be validated during implementation.</w:t>
      </w:r>
    </w:p>
    <w:p w14:paraId="7736B701" w14:textId="77777777" w:rsidR="00664155" w:rsidRDefault="00000000">
      <w:pPr>
        <w:pStyle w:val="ListBullet"/>
        <w:spacing w:after="20"/>
      </w:pPr>
      <w:r>
        <w:t>Create request/command handler for Patient Management</w:t>
      </w:r>
    </w:p>
    <w:p w14:paraId="091787DE" w14:textId="77777777" w:rsidR="00664155" w:rsidRDefault="00000000">
      <w:pPr>
        <w:pStyle w:val="ListBullet"/>
        <w:spacing w:after="20"/>
      </w:pPr>
      <w:r>
        <w:t>Validate required fields and authorization for Patient Management</w:t>
      </w:r>
    </w:p>
    <w:p w14:paraId="66C415B4" w14:textId="77777777" w:rsidR="00664155" w:rsidRDefault="00000000">
      <w:pPr>
        <w:pStyle w:val="ListBullet"/>
        <w:spacing w:after="20"/>
      </w:pPr>
      <w:r>
        <w:t>Persist transactional data safely for Patient Management</w:t>
      </w:r>
    </w:p>
    <w:p w14:paraId="0B81943A" w14:textId="77777777" w:rsidR="00664155" w:rsidRDefault="00000000">
      <w:pPr>
        <w:pStyle w:val="ListBullet"/>
        <w:spacing w:after="20"/>
      </w:pPr>
      <w:r>
        <w:t>Publish audit or notification events where required</w:t>
      </w:r>
    </w:p>
    <w:tbl>
      <w:tblPr>
        <w:tblStyle w:val="TableGrid"/>
        <w:tblW w:w="0" w:type="auto"/>
        <w:jc w:val="center"/>
        <w:tblLook w:val="04A0" w:firstRow="1" w:lastRow="0" w:firstColumn="1" w:lastColumn="0" w:noHBand="0" w:noVBand="1"/>
      </w:tblPr>
      <w:tblGrid>
        <w:gridCol w:w="3405"/>
        <w:gridCol w:w="3405"/>
        <w:gridCol w:w="3404"/>
      </w:tblGrid>
      <w:tr w:rsidR="00664155" w14:paraId="55EF2A6D" w14:textId="77777777">
        <w:trPr>
          <w:jc w:val="center"/>
        </w:trPr>
        <w:tc>
          <w:tcPr>
            <w:tcW w:w="3408" w:type="dxa"/>
            <w:shd w:val="clear" w:color="auto" w:fill="D9EAF7"/>
            <w:vAlign w:val="center"/>
          </w:tcPr>
          <w:p w14:paraId="052035E3" w14:textId="77777777" w:rsidR="00664155" w:rsidRDefault="00000000">
            <w:r>
              <w:t>Workflow</w:t>
            </w:r>
          </w:p>
        </w:tc>
        <w:tc>
          <w:tcPr>
            <w:tcW w:w="3408" w:type="dxa"/>
            <w:shd w:val="clear" w:color="auto" w:fill="D9EAF7"/>
            <w:vAlign w:val="center"/>
          </w:tcPr>
          <w:p w14:paraId="3FBFFD83" w14:textId="77777777" w:rsidR="00664155" w:rsidRDefault="00000000">
            <w:r>
              <w:t>Expected Result</w:t>
            </w:r>
          </w:p>
        </w:tc>
        <w:tc>
          <w:tcPr>
            <w:tcW w:w="3408" w:type="dxa"/>
            <w:shd w:val="clear" w:color="auto" w:fill="D9EAF7"/>
            <w:vAlign w:val="center"/>
          </w:tcPr>
          <w:p w14:paraId="436D5F55" w14:textId="77777777" w:rsidR="00664155" w:rsidRDefault="00000000">
            <w:r>
              <w:t>Test Type</w:t>
            </w:r>
          </w:p>
        </w:tc>
      </w:tr>
      <w:tr w:rsidR="00664155" w14:paraId="14FCF135" w14:textId="77777777">
        <w:trPr>
          <w:jc w:val="center"/>
        </w:trPr>
        <w:tc>
          <w:tcPr>
            <w:tcW w:w="3408" w:type="dxa"/>
          </w:tcPr>
          <w:p w14:paraId="533B7CAD" w14:textId="77777777" w:rsidR="00664155" w:rsidRDefault="00000000">
            <w:r>
              <w:t>Create/update</w:t>
            </w:r>
          </w:p>
        </w:tc>
        <w:tc>
          <w:tcPr>
            <w:tcW w:w="3408" w:type="dxa"/>
          </w:tcPr>
          <w:p w14:paraId="2C2AD3F6" w14:textId="77777777" w:rsidR="00664155" w:rsidRDefault="00000000">
            <w:r>
              <w:t>Valid data is persisted</w:t>
            </w:r>
          </w:p>
        </w:tc>
        <w:tc>
          <w:tcPr>
            <w:tcW w:w="3408" w:type="dxa"/>
          </w:tcPr>
          <w:p w14:paraId="0212596A" w14:textId="77777777" w:rsidR="00664155" w:rsidRDefault="00000000">
            <w:r>
              <w:t>Functional + integration</w:t>
            </w:r>
          </w:p>
        </w:tc>
      </w:tr>
      <w:tr w:rsidR="00664155" w14:paraId="67725A7E" w14:textId="77777777">
        <w:trPr>
          <w:jc w:val="center"/>
        </w:trPr>
        <w:tc>
          <w:tcPr>
            <w:tcW w:w="3408" w:type="dxa"/>
          </w:tcPr>
          <w:p w14:paraId="46BE2C7D" w14:textId="77777777" w:rsidR="00664155" w:rsidRDefault="00000000">
            <w:r>
              <w:t>Read/search</w:t>
            </w:r>
          </w:p>
        </w:tc>
        <w:tc>
          <w:tcPr>
            <w:tcW w:w="3408" w:type="dxa"/>
          </w:tcPr>
          <w:p w14:paraId="08BD84AA" w14:textId="77777777" w:rsidR="00664155" w:rsidRDefault="00000000">
            <w:r>
              <w:t>Authorized users can retrieve expected data</w:t>
            </w:r>
          </w:p>
        </w:tc>
        <w:tc>
          <w:tcPr>
            <w:tcW w:w="3408" w:type="dxa"/>
          </w:tcPr>
          <w:p w14:paraId="69972BA5" w14:textId="77777777" w:rsidR="00664155" w:rsidRDefault="00000000">
            <w:r>
              <w:t>Functional</w:t>
            </w:r>
          </w:p>
        </w:tc>
      </w:tr>
      <w:tr w:rsidR="00664155" w14:paraId="3CFC1DB2" w14:textId="77777777">
        <w:trPr>
          <w:jc w:val="center"/>
        </w:trPr>
        <w:tc>
          <w:tcPr>
            <w:tcW w:w="3408" w:type="dxa"/>
          </w:tcPr>
          <w:p w14:paraId="29066FC9" w14:textId="77777777" w:rsidR="00664155" w:rsidRDefault="00000000">
            <w:r>
              <w:t>Unauthorized access</w:t>
            </w:r>
          </w:p>
        </w:tc>
        <w:tc>
          <w:tcPr>
            <w:tcW w:w="3408" w:type="dxa"/>
          </w:tcPr>
          <w:p w14:paraId="76FB4DF4" w14:textId="77777777" w:rsidR="00664155" w:rsidRDefault="00000000">
            <w:r>
              <w:t>Blocked with safe error response</w:t>
            </w:r>
          </w:p>
        </w:tc>
        <w:tc>
          <w:tcPr>
            <w:tcW w:w="3408" w:type="dxa"/>
          </w:tcPr>
          <w:p w14:paraId="21EA84FA" w14:textId="77777777" w:rsidR="00664155" w:rsidRDefault="00000000">
            <w:r>
              <w:t>Security</w:t>
            </w:r>
          </w:p>
        </w:tc>
      </w:tr>
      <w:tr w:rsidR="00664155" w14:paraId="34D2E3CB" w14:textId="77777777">
        <w:trPr>
          <w:jc w:val="center"/>
        </w:trPr>
        <w:tc>
          <w:tcPr>
            <w:tcW w:w="3408" w:type="dxa"/>
          </w:tcPr>
          <w:p w14:paraId="2F0C1C51" w14:textId="77777777" w:rsidR="00664155" w:rsidRDefault="00000000">
            <w:r>
              <w:t>Failure path</w:t>
            </w:r>
          </w:p>
        </w:tc>
        <w:tc>
          <w:tcPr>
            <w:tcW w:w="3408" w:type="dxa"/>
          </w:tcPr>
          <w:p w14:paraId="7EA7236B" w14:textId="77777777" w:rsidR="00664155" w:rsidRDefault="00000000">
            <w:r>
              <w:t>Error logged and returned consistently</w:t>
            </w:r>
          </w:p>
        </w:tc>
        <w:tc>
          <w:tcPr>
            <w:tcW w:w="3408" w:type="dxa"/>
          </w:tcPr>
          <w:p w14:paraId="6D06B176" w14:textId="77777777" w:rsidR="00664155" w:rsidRDefault="00000000">
            <w:r>
              <w:t>Negative test</w:t>
            </w:r>
          </w:p>
        </w:tc>
      </w:tr>
    </w:tbl>
    <w:p w14:paraId="1979BA31" w14:textId="77777777" w:rsidR="00664155" w:rsidRDefault="00000000">
      <w:r>
        <w:br w:type="page"/>
      </w:r>
    </w:p>
    <w:p w14:paraId="6DE89C4D" w14:textId="77777777" w:rsidR="00664155" w:rsidRDefault="00000000">
      <w:pPr>
        <w:pStyle w:val="Heading1"/>
      </w:pPr>
      <w:bookmarkStart w:id="27" w:name="_Toc228782274"/>
      <w:r>
        <w:lastRenderedPageBreak/>
        <w:t>Domain Module 3: Doctor Management</w:t>
      </w:r>
      <w:bookmarkEnd w:id="27"/>
    </w:p>
    <w:p w14:paraId="0FC12026" w14:textId="77777777" w:rsidR="00664155" w:rsidRDefault="00000000">
      <w:pPr>
        <w:spacing w:after="60"/>
      </w:pPr>
      <w:r>
        <w:t>The Doctor Management module owns doctor profile, specialty, license information, availability. It should be implemented with a clear application service boundary and minimal coupling to other modules.</w:t>
      </w:r>
    </w:p>
    <w:p w14:paraId="7EFB141D" w14:textId="77777777" w:rsidR="00664155" w:rsidRDefault="00000000">
      <w:pPr>
        <w:pStyle w:val="ListBullet"/>
        <w:spacing w:after="20"/>
      </w:pPr>
      <w:r>
        <w:t>Define DTOs for module APIs</w:t>
      </w:r>
    </w:p>
    <w:p w14:paraId="013F933A" w14:textId="77777777" w:rsidR="00664155" w:rsidRDefault="00000000">
      <w:pPr>
        <w:pStyle w:val="ListBullet"/>
        <w:spacing w:after="20"/>
      </w:pPr>
      <w:r>
        <w:t>Keep business rules in services/domain layer</w:t>
      </w:r>
    </w:p>
    <w:p w14:paraId="7EFFC0C1" w14:textId="77777777" w:rsidR="00664155" w:rsidRDefault="00000000">
      <w:pPr>
        <w:pStyle w:val="ListBullet"/>
        <w:spacing w:after="20"/>
      </w:pPr>
      <w:r>
        <w:t>Avoid direct cross-module database assumptions</w:t>
      </w:r>
    </w:p>
    <w:p w14:paraId="34929E28" w14:textId="77777777" w:rsidR="00664155" w:rsidRDefault="00000000">
      <w:pPr>
        <w:pStyle w:val="ListBullet"/>
        <w:spacing w:after="20"/>
      </w:pPr>
      <w:r>
        <w:t>Add unit and integration tests for critical workflows</w:t>
      </w:r>
    </w:p>
    <w:tbl>
      <w:tblPr>
        <w:tblStyle w:val="TableGrid"/>
        <w:tblW w:w="0" w:type="auto"/>
        <w:jc w:val="center"/>
        <w:tblLook w:val="04A0" w:firstRow="1" w:lastRow="0" w:firstColumn="1" w:lastColumn="0" w:noHBand="0" w:noVBand="1"/>
      </w:tblPr>
      <w:tblGrid>
        <w:gridCol w:w="5107"/>
        <w:gridCol w:w="5107"/>
      </w:tblGrid>
      <w:tr w:rsidR="00664155" w14:paraId="2D715E2C" w14:textId="77777777">
        <w:trPr>
          <w:jc w:val="center"/>
        </w:trPr>
        <w:tc>
          <w:tcPr>
            <w:tcW w:w="5112" w:type="dxa"/>
            <w:shd w:val="clear" w:color="auto" w:fill="D9EAF7"/>
            <w:vAlign w:val="center"/>
          </w:tcPr>
          <w:p w14:paraId="77CA3513" w14:textId="77777777" w:rsidR="00664155" w:rsidRDefault="00000000">
            <w:r>
              <w:t>Concern</w:t>
            </w:r>
          </w:p>
        </w:tc>
        <w:tc>
          <w:tcPr>
            <w:tcW w:w="5112" w:type="dxa"/>
            <w:shd w:val="clear" w:color="auto" w:fill="D9EAF7"/>
            <w:vAlign w:val="center"/>
          </w:tcPr>
          <w:p w14:paraId="23632439" w14:textId="77777777" w:rsidR="00664155" w:rsidRDefault="00000000">
            <w:r>
              <w:t>Recommended Design</w:t>
            </w:r>
          </w:p>
        </w:tc>
      </w:tr>
      <w:tr w:rsidR="00664155" w14:paraId="4207AF09" w14:textId="77777777">
        <w:trPr>
          <w:jc w:val="center"/>
        </w:trPr>
        <w:tc>
          <w:tcPr>
            <w:tcW w:w="5112" w:type="dxa"/>
          </w:tcPr>
          <w:p w14:paraId="7136920D" w14:textId="77777777" w:rsidR="00664155" w:rsidRDefault="00000000">
            <w:r>
              <w:t>Primary owner</w:t>
            </w:r>
          </w:p>
        </w:tc>
        <w:tc>
          <w:tcPr>
            <w:tcW w:w="5112" w:type="dxa"/>
          </w:tcPr>
          <w:p w14:paraId="558DF548" w14:textId="77777777" w:rsidR="00664155" w:rsidRDefault="00000000">
            <w:r>
              <w:t>Backend developer with technical lead review</w:t>
            </w:r>
          </w:p>
        </w:tc>
      </w:tr>
      <w:tr w:rsidR="00664155" w14:paraId="4559A7C0" w14:textId="77777777">
        <w:trPr>
          <w:jc w:val="center"/>
        </w:trPr>
        <w:tc>
          <w:tcPr>
            <w:tcW w:w="5112" w:type="dxa"/>
          </w:tcPr>
          <w:p w14:paraId="3BD2CAFB" w14:textId="77777777" w:rsidR="00664155" w:rsidRDefault="00000000">
            <w:r>
              <w:t>Data access</w:t>
            </w:r>
          </w:p>
        </w:tc>
        <w:tc>
          <w:tcPr>
            <w:tcW w:w="5112" w:type="dxa"/>
          </w:tcPr>
          <w:p w14:paraId="20C1C971" w14:textId="77777777" w:rsidR="00664155" w:rsidRDefault="00000000">
            <w:r>
              <w:t>EF Core repository or query service</w:t>
            </w:r>
          </w:p>
        </w:tc>
      </w:tr>
      <w:tr w:rsidR="00664155" w14:paraId="2DF8E9D9" w14:textId="77777777">
        <w:trPr>
          <w:jc w:val="center"/>
        </w:trPr>
        <w:tc>
          <w:tcPr>
            <w:tcW w:w="5112" w:type="dxa"/>
          </w:tcPr>
          <w:p w14:paraId="1B855754" w14:textId="77777777" w:rsidR="00664155" w:rsidRDefault="00000000">
            <w:r>
              <w:t>Security</w:t>
            </w:r>
          </w:p>
        </w:tc>
        <w:tc>
          <w:tcPr>
            <w:tcW w:w="5112" w:type="dxa"/>
          </w:tcPr>
          <w:p w14:paraId="6573FE8A" w14:textId="77777777" w:rsidR="00664155" w:rsidRDefault="00000000">
            <w:r>
              <w:t>Policy-based authorization</w:t>
            </w:r>
          </w:p>
        </w:tc>
      </w:tr>
      <w:tr w:rsidR="00664155" w14:paraId="581354E4" w14:textId="77777777">
        <w:trPr>
          <w:jc w:val="center"/>
        </w:trPr>
        <w:tc>
          <w:tcPr>
            <w:tcW w:w="5112" w:type="dxa"/>
          </w:tcPr>
          <w:p w14:paraId="412FEB05" w14:textId="77777777" w:rsidR="00664155" w:rsidRDefault="00000000">
            <w:r>
              <w:t>Observability</w:t>
            </w:r>
          </w:p>
        </w:tc>
        <w:tc>
          <w:tcPr>
            <w:tcW w:w="5112" w:type="dxa"/>
          </w:tcPr>
          <w:p w14:paraId="6657F9B4" w14:textId="77777777" w:rsidR="00664155" w:rsidRDefault="00000000">
            <w:r>
              <w:t>Structured logs with correlation ID</w:t>
            </w:r>
          </w:p>
        </w:tc>
      </w:tr>
    </w:tbl>
    <w:p w14:paraId="78AC9B3F" w14:textId="77777777" w:rsidR="00664155" w:rsidRDefault="00000000">
      <w:r>
        <w:br w:type="page"/>
      </w:r>
    </w:p>
    <w:p w14:paraId="10CCB9B9" w14:textId="77777777" w:rsidR="00664155" w:rsidRDefault="00000000">
      <w:pPr>
        <w:pStyle w:val="Heading1"/>
      </w:pPr>
      <w:bookmarkStart w:id="28" w:name="_Toc228782275"/>
      <w:r>
        <w:lastRenderedPageBreak/>
        <w:t>Doctor Management - Key Workflows</w:t>
      </w:r>
      <w:bookmarkEnd w:id="28"/>
    </w:p>
    <w:p w14:paraId="18FDAF2C" w14:textId="77777777" w:rsidR="00664155" w:rsidRDefault="00000000">
      <w:pPr>
        <w:spacing w:after="60"/>
      </w:pPr>
      <w:r>
        <w:t>This page identifies the main workflows for the Doctor Management module and how they should be validated during implementation.</w:t>
      </w:r>
    </w:p>
    <w:p w14:paraId="5735F0F7" w14:textId="77777777" w:rsidR="00664155" w:rsidRDefault="00000000">
      <w:pPr>
        <w:pStyle w:val="ListBullet"/>
        <w:spacing w:after="20"/>
      </w:pPr>
      <w:r>
        <w:t>Create request/command handler for Doctor Management</w:t>
      </w:r>
    </w:p>
    <w:p w14:paraId="4B6A2698" w14:textId="77777777" w:rsidR="00664155" w:rsidRDefault="00000000">
      <w:pPr>
        <w:pStyle w:val="ListBullet"/>
        <w:spacing w:after="20"/>
      </w:pPr>
      <w:r>
        <w:t>Validate required fields and authorization for Doctor Management</w:t>
      </w:r>
    </w:p>
    <w:p w14:paraId="42578084" w14:textId="77777777" w:rsidR="00664155" w:rsidRDefault="00000000">
      <w:pPr>
        <w:pStyle w:val="ListBullet"/>
        <w:spacing w:after="20"/>
      </w:pPr>
      <w:r>
        <w:t>Persist transactional data safely for Doctor Management</w:t>
      </w:r>
    </w:p>
    <w:p w14:paraId="31EA25FD" w14:textId="77777777" w:rsidR="00664155" w:rsidRDefault="00000000">
      <w:pPr>
        <w:pStyle w:val="ListBullet"/>
        <w:spacing w:after="20"/>
      </w:pPr>
      <w:r>
        <w:t>Publish audit or notification events where required</w:t>
      </w:r>
    </w:p>
    <w:tbl>
      <w:tblPr>
        <w:tblStyle w:val="TableGrid"/>
        <w:tblW w:w="0" w:type="auto"/>
        <w:jc w:val="center"/>
        <w:tblLook w:val="04A0" w:firstRow="1" w:lastRow="0" w:firstColumn="1" w:lastColumn="0" w:noHBand="0" w:noVBand="1"/>
      </w:tblPr>
      <w:tblGrid>
        <w:gridCol w:w="3405"/>
        <w:gridCol w:w="3405"/>
        <w:gridCol w:w="3404"/>
      </w:tblGrid>
      <w:tr w:rsidR="00664155" w14:paraId="2E248EF7" w14:textId="77777777">
        <w:trPr>
          <w:jc w:val="center"/>
        </w:trPr>
        <w:tc>
          <w:tcPr>
            <w:tcW w:w="3408" w:type="dxa"/>
            <w:shd w:val="clear" w:color="auto" w:fill="D9EAF7"/>
            <w:vAlign w:val="center"/>
          </w:tcPr>
          <w:p w14:paraId="7EC0332C" w14:textId="77777777" w:rsidR="00664155" w:rsidRDefault="00000000">
            <w:r>
              <w:t>Workflow</w:t>
            </w:r>
          </w:p>
        </w:tc>
        <w:tc>
          <w:tcPr>
            <w:tcW w:w="3408" w:type="dxa"/>
            <w:shd w:val="clear" w:color="auto" w:fill="D9EAF7"/>
            <w:vAlign w:val="center"/>
          </w:tcPr>
          <w:p w14:paraId="2E781E24" w14:textId="77777777" w:rsidR="00664155" w:rsidRDefault="00000000">
            <w:r>
              <w:t>Expected Result</w:t>
            </w:r>
          </w:p>
        </w:tc>
        <w:tc>
          <w:tcPr>
            <w:tcW w:w="3408" w:type="dxa"/>
            <w:shd w:val="clear" w:color="auto" w:fill="D9EAF7"/>
            <w:vAlign w:val="center"/>
          </w:tcPr>
          <w:p w14:paraId="512907FE" w14:textId="77777777" w:rsidR="00664155" w:rsidRDefault="00000000">
            <w:r>
              <w:t>Test Type</w:t>
            </w:r>
          </w:p>
        </w:tc>
      </w:tr>
      <w:tr w:rsidR="00664155" w14:paraId="5018D4AD" w14:textId="77777777">
        <w:trPr>
          <w:jc w:val="center"/>
        </w:trPr>
        <w:tc>
          <w:tcPr>
            <w:tcW w:w="3408" w:type="dxa"/>
          </w:tcPr>
          <w:p w14:paraId="4B8D5E97" w14:textId="77777777" w:rsidR="00664155" w:rsidRDefault="00000000">
            <w:r>
              <w:t>Create/update</w:t>
            </w:r>
          </w:p>
        </w:tc>
        <w:tc>
          <w:tcPr>
            <w:tcW w:w="3408" w:type="dxa"/>
          </w:tcPr>
          <w:p w14:paraId="09729DED" w14:textId="77777777" w:rsidR="00664155" w:rsidRDefault="00000000">
            <w:r>
              <w:t>Valid data is persisted</w:t>
            </w:r>
          </w:p>
        </w:tc>
        <w:tc>
          <w:tcPr>
            <w:tcW w:w="3408" w:type="dxa"/>
          </w:tcPr>
          <w:p w14:paraId="0D214320" w14:textId="77777777" w:rsidR="00664155" w:rsidRDefault="00000000">
            <w:r>
              <w:t>Functional + integration</w:t>
            </w:r>
          </w:p>
        </w:tc>
      </w:tr>
      <w:tr w:rsidR="00664155" w14:paraId="450F93EA" w14:textId="77777777">
        <w:trPr>
          <w:jc w:val="center"/>
        </w:trPr>
        <w:tc>
          <w:tcPr>
            <w:tcW w:w="3408" w:type="dxa"/>
          </w:tcPr>
          <w:p w14:paraId="63A3D793" w14:textId="77777777" w:rsidR="00664155" w:rsidRDefault="00000000">
            <w:r>
              <w:t>Read/search</w:t>
            </w:r>
          </w:p>
        </w:tc>
        <w:tc>
          <w:tcPr>
            <w:tcW w:w="3408" w:type="dxa"/>
          </w:tcPr>
          <w:p w14:paraId="1F91FD5E" w14:textId="77777777" w:rsidR="00664155" w:rsidRDefault="00000000">
            <w:r>
              <w:t>Authorized users can retrieve expected data</w:t>
            </w:r>
          </w:p>
        </w:tc>
        <w:tc>
          <w:tcPr>
            <w:tcW w:w="3408" w:type="dxa"/>
          </w:tcPr>
          <w:p w14:paraId="3EB1C641" w14:textId="77777777" w:rsidR="00664155" w:rsidRDefault="00000000">
            <w:r>
              <w:t>Functional</w:t>
            </w:r>
          </w:p>
        </w:tc>
      </w:tr>
      <w:tr w:rsidR="00664155" w14:paraId="0874583C" w14:textId="77777777">
        <w:trPr>
          <w:jc w:val="center"/>
        </w:trPr>
        <w:tc>
          <w:tcPr>
            <w:tcW w:w="3408" w:type="dxa"/>
          </w:tcPr>
          <w:p w14:paraId="01AA4BDB" w14:textId="77777777" w:rsidR="00664155" w:rsidRDefault="00000000">
            <w:r>
              <w:t>Unauthorized access</w:t>
            </w:r>
          </w:p>
        </w:tc>
        <w:tc>
          <w:tcPr>
            <w:tcW w:w="3408" w:type="dxa"/>
          </w:tcPr>
          <w:p w14:paraId="7D2CCDD9" w14:textId="77777777" w:rsidR="00664155" w:rsidRDefault="00000000">
            <w:r>
              <w:t>Blocked with safe error response</w:t>
            </w:r>
          </w:p>
        </w:tc>
        <w:tc>
          <w:tcPr>
            <w:tcW w:w="3408" w:type="dxa"/>
          </w:tcPr>
          <w:p w14:paraId="3AE1EE00" w14:textId="77777777" w:rsidR="00664155" w:rsidRDefault="00000000">
            <w:r>
              <w:t>Security</w:t>
            </w:r>
          </w:p>
        </w:tc>
      </w:tr>
      <w:tr w:rsidR="00664155" w14:paraId="482A176C" w14:textId="77777777">
        <w:trPr>
          <w:jc w:val="center"/>
        </w:trPr>
        <w:tc>
          <w:tcPr>
            <w:tcW w:w="3408" w:type="dxa"/>
          </w:tcPr>
          <w:p w14:paraId="7269AE4A" w14:textId="77777777" w:rsidR="00664155" w:rsidRDefault="00000000">
            <w:r>
              <w:t>Failure path</w:t>
            </w:r>
          </w:p>
        </w:tc>
        <w:tc>
          <w:tcPr>
            <w:tcW w:w="3408" w:type="dxa"/>
          </w:tcPr>
          <w:p w14:paraId="5B504B6F" w14:textId="77777777" w:rsidR="00664155" w:rsidRDefault="00000000">
            <w:r>
              <w:t>Error logged and returned consistently</w:t>
            </w:r>
          </w:p>
        </w:tc>
        <w:tc>
          <w:tcPr>
            <w:tcW w:w="3408" w:type="dxa"/>
          </w:tcPr>
          <w:p w14:paraId="326AD996" w14:textId="77777777" w:rsidR="00664155" w:rsidRDefault="00000000">
            <w:r>
              <w:t>Negative test</w:t>
            </w:r>
          </w:p>
        </w:tc>
      </w:tr>
    </w:tbl>
    <w:p w14:paraId="11D17276" w14:textId="77777777" w:rsidR="00664155" w:rsidRDefault="00000000">
      <w:r>
        <w:br w:type="page"/>
      </w:r>
    </w:p>
    <w:p w14:paraId="2B20E5BF" w14:textId="77777777" w:rsidR="00664155" w:rsidRDefault="00000000">
      <w:pPr>
        <w:pStyle w:val="Heading1"/>
      </w:pPr>
      <w:bookmarkStart w:id="29" w:name="_Toc228782276"/>
      <w:r>
        <w:lastRenderedPageBreak/>
        <w:t>Domain Module 4: Appointment Scheduling</w:t>
      </w:r>
      <w:bookmarkEnd w:id="29"/>
    </w:p>
    <w:p w14:paraId="281A91CD" w14:textId="77777777" w:rsidR="00664155" w:rsidRDefault="00000000">
      <w:pPr>
        <w:spacing w:after="60"/>
      </w:pPr>
      <w:r>
        <w:t>The Appointment Scheduling module owns availability lookup, booking, rescheduling, cancellation, status changes. It should be implemented with a clear application service boundary and minimal coupling to other modules.</w:t>
      </w:r>
    </w:p>
    <w:p w14:paraId="1E582EE8" w14:textId="77777777" w:rsidR="00664155" w:rsidRDefault="00000000">
      <w:pPr>
        <w:pStyle w:val="ListBullet"/>
        <w:spacing w:after="20"/>
      </w:pPr>
      <w:r>
        <w:t>Define DTOs for module APIs</w:t>
      </w:r>
    </w:p>
    <w:p w14:paraId="380C2E0F" w14:textId="77777777" w:rsidR="00664155" w:rsidRDefault="00000000">
      <w:pPr>
        <w:pStyle w:val="ListBullet"/>
        <w:spacing w:after="20"/>
      </w:pPr>
      <w:r>
        <w:t>Keep business rules in services/domain layer</w:t>
      </w:r>
    </w:p>
    <w:p w14:paraId="464FBCA2" w14:textId="77777777" w:rsidR="00664155" w:rsidRDefault="00000000">
      <w:pPr>
        <w:pStyle w:val="ListBullet"/>
        <w:spacing w:after="20"/>
      </w:pPr>
      <w:r>
        <w:t>Avoid direct cross-module database assumptions</w:t>
      </w:r>
    </w:p>
    <w:p w14:paraId="7C045BC1" w14:textId="77777777" w:rsidR="00664155" w:rsidRDefault="00000000">
      <w:pPr>
        <w:pStyle w:val="ListBullet"/>
        <w:spacing w:after="20"/>
      </w:pPr>
      <w:r>
        <w:t>Add unit and integration tests for critical workflows</w:t>
      </w:r>
    </w:p>
    <w:tbl>
      <w:tblPr>
        <w:tblStyle w:val="TableGrid"/>
        <w:tblW w:w="0" w:type="auto"/>
        <w:jc w:val="center"/>
        <w:tblLook w:val="04A0" w:firstRow="1" w:lastRow="0" w:firstColumn="1" w:lastColumn="0" w:noHBand="0" w:noVBand="1"/>
      </w:tblPr>
      <w:tblGrid>
        <w:gridCol w:w="5107"/>
        <w:gridCol w:w="5107"/>
      </w:tblGrid>
      <w:tr w:rsidR="00664155" w14:paraId="2FB1D53C" w14:textId="77777777">
        <w:trPr>
          <w:jc w:val="center"/>
        </w:trPr>
        <w:tc>
          <w:tcPr>
            <w:tcW w:w="5112" w:type="dxa"/>
            <w:shd w:val="clear" w:color="auto" w:fill="D9EAF7"/>
            <w:vAlign w:val="center"/>
          </w:tcPr>
          <w:p w14:paraId="4E40F133" w14:textId="77777777" w:rsidR="00664155" w:rsidRDefault="00000000">
            <w:r>
              <w:t>Concern</w:t>
            </w:r>
          </w:p>
        </w:tc>
        <w:tc>
          <w:tcPr>
            <w:tcW w:w="5112" w:type="dxa"/>
            <w:shd w:val="clear" w:color="auto" w:fill="D9EAF7"/>
            <w:vAlign w:val="center"/>
          </w:tcPr>
          <w:p w14:paraId="2C72158F" w14:textId="77777777" w:rsidR="00664155" w:rsidRDefault="00000000">
            <w:r>
              <w:t>Recommended Design</w:t>
            </w:r>
          </w:p>
        </w:tc>
      </w:tr>
      <w:tr w:rsidR="00664155" w14:paraId="3C34D2A0" w14:textId="77777777">
        <w:trPr>
          <w:jc w:val="center"/>
        </w:trPr>
        <w:tc>
          <w:tcPr>
            <w:tcW w:w="5112" w:type="dxa"/>
          </w:tcPr>
          <w:p w14:paraId="544E20CF" w14:textId="77777777" w:rsidR="00664155" w:rsidRDefault="00000000">
            <w:r>
              <w:t>Primary owner</w:t>
            </w:r>
          </w:p>
        </w:tc>
        <w:tc>
          <w:tcPr>
            <w:tcW w:w="5112" w:type="dxa"/>
          </w:tcPr>
          <w:p w14:paraId="544D8003" w14:textId="77777777" w:rsidR="00664155" w:rsidRDefault="00000000">
            <w:r>
              <w:t>Backend developer with technical lead review</w:t>
            </w:r>
          </w:p>
        </w:tc>
      </w:tr>
      <w:tr w:rsidR="00664155" w14:paraId="4E20FBA9" w14:textId="77777777">
        <w:trPr>
          <w:jc w:val="center"/>
        </w:trPr>
        <w:tc>
          <w:tcPr>
            <w:tcW w:w="5112" w:type="dxa"/>
          </w:tcPr>
          <w:p w14:paraId="51810E4E" w14:textId="77777777" w:rsidR="00664155" w:rsidRDefault="00000000">
            <w:r>
              <w:t>Data access</w:t>
            </w:r>
          </w:p>
        </w:tc>
        <w:tc>
          <w:tcPr>
            <w:tcW w:w="5112" w:type="dxa"/>
          </w:tcPr>
          <w:p w14:paraId="5F0E996E" w14:textId="77777777" w:rsidR="00664155" w:rsidRDefault="00000000">
            <w:r>
              <w:t>EF Core repository or query service</w:t>
            </w:r>
          </w:p>
        </w:tc>
      </w:tr>
      <w:tr w:rsidR="00664155" w14:paraId="1D4B773B" w14:textId="77777777">
        <w:trPr>
          <w:jc w:val="center"/>
        </w:trPr>
        <w:tc>
          <w:tcPr>
            <w:tcW w:w="5112" w:type="dxa"/>
          </w:tcPr>
          <w:p w14:paraId="62634F0B" w14:textId="77777777" w:rsidR="00664155" w:rsidRDefault="00000000">
            <w:r>
              <w:t>Security</w:t>
            </w:r>
          </w:p>
        </w:tc>
        <w:tc>
          <w:tcPr>
            <w:tcW w:w="5112" w:type="dxa"/>
          </w:tcPr>
          <w:p w14:paraId="16DC523C" w14:textId="77777777" w:rsidR="00664155" w:rsidRDefault="00000000">
            <w:r>
              <w:t>Policy-based authorization</w:t>
            </w:r>
          </w:p>
        </w:tc>
      </w:tr>
      <w:tr w:rsidR="00664155" w14:paraId="118E6919" w14:textId="77777777">
        <w:trPr>
          <w:jc w:val="center"/>
        </w:trPr>
        <w:tc>
          <w:tcPr>
            <w:tcW w:w="5112" w:type="dxa"/>
          </w:tcPr>
          <w:p w14:paraId="7329C515" w14:textId="77777777" w:rsidR="00664155" w:rsidRDefault="00000000">
            <w:r>
              <w:t>Observability</w:t>
            </w:r>
          </w:p>
        </w:tc>
        <w:tc>
          <w:tcPr>
            <w:tcW w:w="5112" w:type="dxa"/>
          </w:tcPr>
          <w:p w14:paraId="247AAEBE" w14:textId="77777777" w:rsidR="00664155" w:rsidRDefault="00000000">
            <w:r>
              <w:t>Structured logs with correlation ID</w:t>
            </w:r>
          </w:p>
        </w:tc>
      </w:tr>
    </w:tbl>
    <w:p w14:paraId="1F628ECB" w14:textId="77777777" w:rsidR="00664155" w:rsidRDefault="00000000">
      <w:r>
        <w:br w:type="page"/>
      </w:r>
    </w:p>
    <w:p w14:paraId="230CC9C1" w14:textId="77777777" w:rsidR="00664155" w:rsidRDefault="00000000">
      <w:pPr>
        <w:pStyle w:val="Heading1"/>
      </w:pPr>
      <w:bookmarkStart w:id="30" w:name="_Toc228782277"/>
      <w:r>
        <w:lastRenderedPageBreak/>
        <w:t>Appointment Scheduling - Key Workflows</w:t>
      </w:r>
      <w:bookmarkEnd w:id="30"/>
    </w:p>
    <w:p w14:paraId="3CA4B9F2" w14:textId="77777777" w:rsidR="00664155" w:rsidRDefault="00000000">
      <w:pPr>
        <w:spacing w:after="60"/>
      </w:pPr>
      <w:r>
        <w:t>This page identifies the main workflows for the Appointment Scheduling module and how they should be validated during implementation.</w:t>
      </w:r>
    </w:p>
    <w:p w14:paraId="167E41AC" w14:textId="77777777" w:rsidR="00664155" w:rsidRDefault="00000000">
      <w:pPr>
        <w:pStyle w:val="ListBullet"/>
        <w:spacing w:after="20"/>
      </w:pPr>
      <w:r>
        <w:t>Create request/command handler for Appointment Scheduling</w:t>
      </w:r>
    </w:p>
    <w:p w14:paraId="04AA2546" w14:textId="77777777" w:rsidR="00664155" w:rsidRDefault="00000000">
      <w:pPr>
        <w:pStyle w:val="ListBullet"/>
        <w:spacing w:after="20"/>
      </w:pPr>
      <w:r>
        <w:t>Validate required fields and authorization for Appointment Scheduling</w:t>
      </w:r>
    </w:p>
    <w:p w14:paraId="0E64B457" w14:textId="77777777" w:rsidR="00664155" w:rsidRDefault="00000000">
      <w:pPr>
        <w:pStyle w:val="ListBullet"/>
        <w:spacing w:after="20"/>
      </w:pPr>
      <w:r>
        <w:t>Persist transactional data safely for Appointment Scheduling</w:t>
      </w:r>
    </w:p>
    <w:p w14:paraId="48673324" w14:textId="77777777" w:rsidR="00664155" w:rsidRDefault="00000000">
      <w:pPr>
        <w:pStyle w:val="ListBullet"/>
        <w:spacing w:after="20"/>
      </w:pPr>
      <w:r>
        <w:t>Publish audit or notification events where required</w:t>
      </w:r>
    </w:p>
    <w:tbl>
      <w:tblPr>
        <w:tblStyle w:val="TableGrid"/>
        <w:tblW w:w="0" w:type="auto"/>
        <w:jc w:val="center"/>
        <w:tblLook w:val="04A0" w:firstRow="1" w:lastRow="0" w:firstColumn="1" w:lastColumn="0" w:noHBand="0" w:noVBand="1"/>
      </w:tblPr>
      <w:tblGrid>
        <w:gridCol w:w="3405"/>
        <w:gridCol w:w="3405"/>
        <w:gridCol w:w="3404"/>
      </w:tblGrid>
      <w:tr w:rsidR="00664155" w14:paraId="1D6083C6" w14:textId="77777777">
        <w:trPr>
          <w:jc w:val="center"/>
        </w:trPr>
        <w:tc>
          <w:tcPr>
            <w:tcW w:w="3408" w:type="dxa"/>
            <w:shd w:val="clear" w:color="auto" w:fill="D9EAF7"/>
            <w:vAlign w:val="center"/>
          </w:tcPr>
          <w:p w14:paraId="3A21B522" w14:textId="77777777" w:rsidR="00664155" w:rsidRDefault="00000000">
            <w:r>
              <w:t>Workflow</w:t>
            </w:r>
          </w:p>
        </w:tc>
        <w:tc>
          <w:tcPr>
            <w:tcW w:w="3408" w:type="dxa"/>
            <w:shd w:val="clear" w:color="auto" w:fill="D9EAF7"/>
            <w:vAlign w:val="center"/>
          </w:tcPr>
          <w:p w14:paraId="3A2EB703" w14:textId="77777777" w:rsidR="00664155" w:rsidRDefault="00000000">
            <w:r>
              <w:t>Expected Result</w:t>
            </w:r>
          </w:p>
        </w:tc>
        <w:tc>
          <w:tcPr>
            <w:tcW w:w="3408" w:type="dxa"/>
            <w:shd w:val="clear" w:color="auto" w:fill="D9EAF7"/>
            <w:vAlign w:val="center"/>
          </w:tcPr>
          <w:p w14:paraId="2D2FC9E1" w14:textId="77777777" w:rsidR="00664155" w:rsidRDefault="00000000">
            <w:r>
              <w:t>Test Type</w:t>
            </w:r>
          </w:p>
        </w:tc>
      </w:tr>
      <w:tr w:rsidR="00664155" w14:paraId="75919FE8" w14:textId="77777777">
        <w:trPr>
          <w:jc w:val="center"/>
        </w:trPr>
        <w:tc>
          <w:tcPr>
            <w:tcW w:w="3408" w:type="dxa"/>
          </w:tcPr>
          <w:p w14:paraId="1AABFDE7" w14:textId="77777777" w:rsidR="00664155" w:rsidRDefault="00000000">
            <w:r>
              <w:t>Create/update</w:t>
            </w:r>
          </w:p>
        </w:tc>
        <w:tc>
          <w:tcPr>
            <w:tcW w:w="3408" w:type="dxa"/>
          </w:tcPr>
          <w:p w14:paraId="53383885" w14:textId="77777777" w:rsidR="00664155" w:rsidRDefault="00000000">
            <w:r>
              <w:t>Valid data is persisted</w:t>
            </w:r>
          </w:p>
        </w:tc>
        <w:tc>
          <w:tcPr>
            <w:tcW w:w="3408" w:type="dxa"/>
          </w:tcPr>
          <w:p w14:paraId="2EDD2999" w14:textId="77777777" w:rsidR="00664155" w:rsidRDefault="00000000">
            <w:r>
              <w:t>Functional + integration</w:t>
            </w:r>
          </w:p>
        </w:tc>
      </w:tr>
      <w:tr w:rsidR="00664155" w14:paraId="377E5203" w14:textId="77777777">
        <w:trPr>
          <w:jc w:val="center"/>
        </w:trPr>
        <w:tc>
          <w:tcPr>
            <w:tcW w:w="3408" w:type="dxa"/>
          </w:tcPr>
          <w:p w14:paraId="6EB07280" w14:textId="77777777" w:rsidR="00664155" w:rsidRDefault="00000000">
            <w:r>
              <w:t>Read/search</w:t>
            </w:r>
          </w:p>
        </w:tc>
        <w:tc>
          <w:tcPr>
            <w:tcW w:w="3408" w:type="dxa"/>
          </w:tcPr>
          <w:p w14:paraId="02259602" w14:textId="77777777" w:rsidR="00664155" w:rsidRDefault="00000000">
            <w:r>
              <w:t>Authorized users can retrieve expected data</w:t>
            </w:r>
          </w:p>
        </w:tc>
        <w:tc>
          <w:tcPr>
            <w:tcW w:w="3408" w:type="dxa"/>
          </w:tcPr>
          <w:p w14:paraId="76F887CA" w14:textId="77777777" w:rsidR="00664155" w:rsidRDefault="00000000">
            <w:r>
              <w:t>Functional</w:t>
            </w:r>
          </w:p>
        </w:tc>
      </w:tr>
      <w:tr w:rsidR="00664155" w14:paraId="2460EDA0" w14:textId="77777777">
        <w:trPr>
          <w:jc w:val="center"/>
        </w:trPr>
        <w:tc>
          <w:tcPr>
            <w:tcW w:w="3408" w:type="dxa"/>
          </w:tcPr>
          <w:p w14:paraId="041D10CA" w14:textId="77777777" w:rsidR="00664155" w:rsidRDefault="00000000">
            <w:r>
              <w:t>Unauthorized access</w:t>
            </w:r>
          </w:p>
        </w:tc>
        <w:tc>
          <w:tcPr>
            <w:tcW w:w="3408" w:type="dxa"/>
          </w:tcPr>
          <w:p w14:paraId="6A19C4BC" w14:textId="77777777" w:rsidR="00664155" w:rsidRDefault="00000000">
            <w:r>
              <w:t>Blocked with safe error response</w:t>
            </w:r>
          </w:p>
        </w:tc>
        <w:tc>
          <w:tcPr>
            <w:tcW w:w="3408" w:type="dxa"/>
          </w:tcPr>
          <w:p w14:paraId="799D58B4" w14:textId="77777777" w:rsidR="00664155" w:rsidRDefault="00000000">
            <w:r>
              <w:t>Security</w:t>
            </w:r>
          </w:p>
        </w:tc>
      </w:tr>
      <w:tr w:rsidR="00664155" w14:paraId="3AF9BDA4" w14:textId="77777777">
        <w:trPr>
          <w:jc w:val="center"/>
        </w:trPr>
        <w:tc>
          <w:tcPr>
            <w:tcW w:w="3408" w:type="dxa"/>
          </w:tcPr>
          <w:p w14:paraId="3588CCE5" w14:textId="77777777" w:rsidR="00664155" w:rsidRDefault="00000000">
            <w:r>
              <w:t>Failure path</w:t>
            </w:r>
          </w:p>
        </w:tc>
        <w:tc>
          <w:tcPr>
            <w:tcW w:w="3408" w:type="dxa"/>
          </w:tcPr>
          <w:p w14:paraId="5C2948C1" w14:textId="77777777" w:rsidR="00664155" w:rsidRDefault="00000000">
            <w:r>
              <w:t>Error logged and returned consistently</w:t>
            </w:r>
          </w:p>
        </w:tc>
        <w:tc>
          <w:tcPr>
            <w:tcW w:w="3408" w:type="dxa"/>
          </w:tcPr>
          <w:p w14:paraId="36D8EC9B" w14:textId="77777777" w:rsidR="00664155" w:rsidRDefault="00000000">
            <w:r>
              <w:t>Negative test</w:t>
            </w:r>
          </w:p>
        </w:tc>
      </w:tr>
    </w:tbl>
    <w:p w14:paraId="19ED136C" w14:textId="77777777" w:rsidR="00664155" w:rsidRDefault="00000000">
      <w:r>
        <w:br w:type="page"/>
      </w:r>
    </w:p>
    <w:p w14:paraId="370EDDB8" w14:textId="77777777" w:rsidR="00664155" w:rsidRDefault="00000000">
      <w:pPr>
        <w:pStyle w:val="Heading1"/>
      </w:pPr>
      <w:bookmarkStart w:id="31" w:name="_Toc228782278"/>
      <w:r>
        <w:lastRenderedPageBreak/>
        <w:t>Domain Module 5: Telemedicine</w:t>
      </w:r>
      <w:bookmarkEnd w:id="31"/>
    </w:p>
    <w:p w14:paraId="505C9A42" w14:textId="77777777" w:rsidR="00664155" w:rsidRDefault="00000000">
      <w:pPr>
        <w:spacing w:after="60"/>
      </w:pPr>
      <w:r>
        <w:t>The Telemedicine module owns video token creation, session access, waiting room, session close. It should be implemented with a clear application service boundary and minimal coupling to other modules.</w:t>
      </w:r>
    </w:p>
    <w:p w14:paraId="0B96BB95" w14:textId="77777777" w:rsidR="00664155" w:rsidRDefault="00000000">
      <w:pPr>
        <w:pStyle w:val="ListBullet"/>
        <w:spacing w:after="20"/>
      </w:pPr>
      <w:r>
        <w:t>Define DTOs for module APIs</w:t>
      </w:r>
    </w:p>
    <w:p w14:paraId="30A7024B" w14:textId="77777777" w:rsidR="00664155" w:rsidRDefault="00000000">
      <w:pPr>
        <w:pStyle w:val="ListBullet"/>
        <w:spacing w:after="20"/>
      </w:pPr>
      <w:r>
        <w:t>Keep business rules in services/domain layer</w:t>
      </w:r>
    </w:p>
    <w:p w14:paraId="120FD5CF" w14:textId="77777777" w:rsidR="00664155" w:rsidRDefault="00000000">
      <w:pPr>
        <w:pStyle w:val="ListBullet"/>
        <w:spacing w:after="20"/>
      </w:pPr>
      <w:r>
        <w:t>Avoid direct cross-module database assumptions</w:t>
      </w:r>
    </w:p>
    <w:p w14:paraId="048A2285" w14:textId="77777777" w:rsidR="00664155" w:rsidRDefault="00000000">
      <w:pPr>
        <w:pStyle w:val="ListBullet"/>
        <w:spacing w:after="20"/>
      </w:pPr>
      <w:r>
        <w:t>Add unit and integration tests for critical workflows</w:t>
      </w:r>
    </w:p>
    <w:tbl>
      <w:tblPr>
        <w:tblStyle w:val="TableGrid"/>
        <w:tblW w:w="0" w:type="auto"/>
        <w:jc w:val="center"/>
        <w:tblLook w:val="04A0" w:firstRow="1" w:lastRow="0" w:firstColumn="1" w:lastColumn="0" w:noHBand="0" w:noVBand="1"/>
      </w:tblPr>
      <w:tblGrid>
        <w:gridCol w:w="5107"/>
        <w:gridCol w:w="5107"/>
      </w:tblGrid>
      <w:tr w:rsidR="00664155" w14:paraId="1BB2DBE8" w14:textId="77777777">
        <w:trPr>
          <w:jc w:val="center"/>
        </w:trPr>
        <w:tc>
          <w:tcPr>
            <w:tcW w:w="5112" w:type="dxa"/>
            <w:shd w:val="clear" w:color="auto" w:fill="D9EAF7"/>
            <w:vAlign w:val="center"/>
          </w:tcPr>
          <w:p w14:paraId="425B0442" w14:textId="77777777" w:rsidR="00664155" w:rsidRDefault="00000000">
            <w:r>
              <w:t>Concern</w:t>
            </w:r>
          </w:p>
        </w:tc>
        <w:tc>
          <w:tcPr>
            <w:tcW w:w="5112" w:type="dxa"/>
            <w:shd w:val="clear" w:color="auto" w:fill="D9EAF7"/>
            <w:vAlign w:val="center"/>
          </w:tcPr>
          <w:p w14:paraId="38BF3DCE" w14:textId="77777777" w:rsidR="00664155" w:rsidRDefault="00000000">
            <w:r>
              <w:t>Recommended Design</w:t>
            </w:r>
          </w:p>
        </w:tc>
      </w:tr>
      <w:tr w:rsidR="00664155" w14:paraId="409DAC5E" w14:textId="77777777">
        <w:trPr>
          <w:jc w:val="center"/>
        </w:trPr>
        <w:tc>
          <w:tcPr>
            <w:tcW w:w="5112" w:type="dxa"/>
          </w:tcPr>
          <w:p w14:paraId="37AB257A" w14:textId="77777777" w:rsidR="00664155" w:rsidRDefault="00000000">
            <w:r>
              <w:t>Primary owner</w:t>
            </w:r>
          </w:p>
        </w:tc>
        <w:tc>
          <w:tcPr>
            <w:tcW w:w="5112" w:type="dxa"/>
          </w:tcPr>
          <w:p w14:paraId="3BC99D20" w14:textId="77777777" w:rsidR="00664155" w:rsidRDefault="00000000">
            <w:r>
              <w:t>Backend developer with technical lead review</w:t>
            </w:r>
          </w:p>
        </w:tc>
      </w:tr>
      <w:tr w:rsidR="00664155" w14:paraId="4D4AD652" w14:textId="77777777">
        <w:trPr>
          <w:jc w:val="center"/>
        </w:trPr>
        <w:tc>
          <w:tcPr>
            <w:tcW w:w="5112" w:type="dxa"/>
          </w:tcPr>
          <w:p w14:paraId="7BEA6085" w14:textId="77777777" w:rsidR="00664155" w:rsidRDefault="00000000">
            <w:r>
              <w:t>Data access</w:t>
            </w:r>
          </w:p>
        </w:tc>
        <w:tc>
          <w:tcPr>
            <w:tcW w:w="5112" w:type="dxa"/>
          </w:tcPr>
          <w:p w14:paraId="6985CE5E" w14:textId="77777777" w:rsidR="00664155" w:rsidRDefault="00000000">
            <w:r>
              <w:t>EF Core repository or query service</w:t>
            </w:r>
          </w:p>
        </w:tc>
      </w:tr>
      <w:tr w:rsidR="00664155" w14:paraId="1DD40DBF" w14:textId="77777777">
        <w:trPr>
          <w:jc w:val="center"/>
        </w:trPr>
        <w:tc>
          <w:tcPr>
            <w:tcW w:w="5112" w:type="dxa"/>
          </w:tcPr>
          <w:p w14:paraId="4B0CF063" w14:textId="77777777" w:rsidR="00664155" w:rsidRDefault="00000000">
            <w:r>
              <w:t>Security</w:t>
            </w:r>
          </w:p>
        </w:tc>
        <w:tc>
          <w:tcPr>
            <w:tcW w:w="5112" w:type="dxa"/>
          </w:tcPr>
          <w:p w14:paraId="4A6EF5AF" w14:textId="77777777" w:rsidR="00664155" w:rsidRDefault="00000000">
            <w:r>
              <w:t>Policy-based authorization</w:t>
            </w:r>
          </w:p>
        </w:tc>
      </w:tr>
      <w:tr w:rsidR="00664155" w14:paraId="411A8FA0" w14:textId="77777777">
        <w:trPr>
          <w:jc w:val="center"/>
        </w:trPr>
        <w:tc>
          <w:tcPr>
            <w:tcW w:w="5112" w:type="dxa"/>
          </w:tcPr>
          <w:p w14:paraId="6B2023B0" w14:textId="77777777" w:rsidR="00664155" w:rsidRDefault="00000000">
            <w:r>
              <w:t>Observability</w:t>
            </w:r>
          </w:p>
        </w:tc>
        <w:tc>
          <w:tcPr>
            <w:tcW w:w="5112" w:type="dxa"/>
          </w:tcPr>
          <w:p w14:paraId="4B0605D5" w14:textId="77777777" w:rsidR="00664155" w:rsidRDefault="00000000">
            <w:r>
              <w:t>Structured logs with correlation ID</w:t>
            </w:r>
          </w:p>
        </w:tc>
      </w:tr>
    </w:tbl>
    <w:p w14:paraId="3304BF66" w14:textId="77777777" w:rsidR="00664155" w:rsidRDefault="00000000">
      <w:r>
        <w:br w:type="page"/>
      </w:r>
    </w:p>
    <w:p w14:paraId="582F7077" w14:textId="77777777" w:rsidR="00664155" w:rsidRDefault="00000000">
      <w:pPr>
        <w:pStyle w:val="Heading1"/>
      </w:pPr>
      <w:bookmarkStart w:id="32" w:name="_Toc228782279"/>
      <w:r>
        <w:lastRenderedPageBreak/>
        <w:t>Telemedicine - Key Workflows</w:t>
      </w:r>
      <w:bookmarkEnd w:id="32"/>
    </w:p>
    <w:p w14:paraId="2EFA58DA" w14:textId="77777777" w:rsidR="00664155" w:rsidRDefault="00000000">
      <w:pPr>
        <w:spacing w:after="60"/>
      </w:pPr>
      <w:r>
        <w:t>This page identifies the main workflows for the Telemedicine module and how they should be validated during implementation.</w:t>
      </w:r>
    </w:p>
    <w:p w14:paraId="552F71F2" w14:textId="77777777" w:rsidR="00664155" w:rsidRDefault="00000000">
      <w:pPr>
        <w:pStyle w:val="ListBullet"/>
        <w:spacing w:after="20"/>
      </w:pPr>
      <w:r>
        <w:t>Create request/command handler for Telemedicine</w:t>
      </w:r>
    </w:p>
    <w:p w14:paraId="18332716" w14:textId="77777777" w:rsidR="00664155" w:rsidRDefault="00000000">
      <w:pPr>
        <w:pStyle w:val="ListBullet"/>
        <w:spacing w:after="20"/>
      </w:pPr>
      <w:r>
        <w:t>Validate required fields and authorization for Telemedicine</w:t>
      </w:r>
    </w:p>
    <w:p w14:paraId="7D6F261E" w14:textId="77777777" w:rsidR="00664155" w:rsidRDefault="00000000">
      <w:pPr>
        <w:pStyle w:val="ListBullet"/>
        <w:spacing w:after="20"/>
      </w:pPr>
      <w:r>
        <w:t>Persist transactional data safely for Telemedicine</w:t>
      </w:r>
    </w:p>
    <w:p w14:paraId="2C1656C5" w14:textId="77777777" w:rsidR="00664155" w:rsidRDefault="00000000">
      <w:pPr>
        <w:pStyle w:val="ListBullet"/>
        <w:spacing w:after="20"/>
      </w:pPr>
      <w:r>
        <w:t>Publish audit or notification events where required</w:t>
      </w:r>
    </w:p>
    <w:tbl>
      <w:tblPr>
        <w:tblStyle w:val="TableGrid"/>
        <w:tblW w:w="0" w:type="auto"/>
        <w:jc w:val="center"/>
        <w:tblLook w:val="04A0" w:firstRow="1" w:lastRow="0" w:firstColumn="1" w:lastColumn="0" w:noHBand="0" w:noVBand="1"/>
      </w:tblPr>
      <w:tblGrid>
        <w:gridCol w:w="3405"/>
        <w:gridCol w:w="3405"/>
        <w:gridCol w:w="3404"/>
      </w:tblGrid>
      <w:tr w:rsidR="00664155" w14:paraId="0EE0FD45" w14:textId="77777777">
        <w:trPr>
          <w:jc w:val="center"/>
        </w:trPr>
        <w:tc>
          <w:tcPr>
            <w:tcW w:w="3408" w:type="dxa"/>
            <w:shd w:val="clear" w:color="auto" w:fill="D9EAF7"/>
            <w:vAlign w:val="center"/>
          </w:tcPr>
          <w:p w14:paraId="700B7F6E" w14:textId="77777777" w:rsidR="00664155" w:rsidRDefault="00000000">
            <w:r>
              <w:t>Workflow</w:t>
            </w:r>
          </w:p>
        </w:tc>
        <w:tc>
          <w:tcPr>
            <w:tcW w:w="3408" w:type="dxa"/>
            <w:shd w:val="clear" w:color="auto" w:fill="D9EAF7"/>
            <w:vAlign w:val="center"/>
          </w:tcPr>
          <w:p w14:paraId="0424A430" w14:textId="77777777" w:rsidR="00664155" w:rsidRDefault="00000000">
            <w:r>
              <w:t>Expected Result</w:t>
            </w:r>
          </w:p>
        </w:tc>
        <w:tc>
          <w:tcPr>
            <w:tcW w:w="3408" w:type="dxa"/>
            <w:shd w:val="clear" w:color="auto" w:fill="D9EAF7"/>
            <w:vAlign w:val="center"/>
          </w:tcPr>
          <w:p w14:paraId="0CBB776B" w14:textId="77777777" w:rsidR="00664155" w:rsidRDefault="00000000">
            <w:r>
              <w:t>Test Type</w:t>
            </w:r>
          </w:p>
        </w:tc>
      </w:tr>
      <w:tr w:rsidR="00664155" w14:paraId="44C58395" w14:textId="77777777">
        <w:trPr>
          <w:jc w:val="center"/>
        </w:trPr>
        <w:tc>
          <w:tcPr>
            <w:tcW w:w="3408" w:type="dxa"/>
          </w:tcPr>
          <w:p w14:paraId="6860F8C9" w14:textId="77777777" w:rsidR="00664155" w:rsidRDefault="00000000">
            <w:r>
              <w:t>Create/update</w:t>
            </w:r>
          </w:p>
        </w:tc>
        <w:tc>
          <w:tcPr>
            <w:tcW w:w="3408" w:type="dxa"/>
          </w:tcPr>
          <w:p w14:paraId="6B35241D" w14:textId="77777777" w:rsidR="00664155" w:rsidRDefault="00000000">
            <w:r>
              <w:t>Valid data is persisted</w:t>
            </w:r>
          </w:p>
        </w:tc>
        <w:tc>
          <w:tcPr>
            <w:tcW w:w="3408" w:type="dxa"/>
          </w:tcPr>
          <w:p w14:paraId="70B7585B" w14:textId="77777777" w:rsidR="00664155" w:rsidRDefault="00000000">
            <w:r>
              <w:t>Functional + integration</w:t>
            </w:r>
          </w:p>
        </w:tc>
      </w:tr>
      <w:tr w:rsidR="00664155" w14:paraId="6DC27CFF" w14:textId="77777777">
        <w:trPr>
          <w:jc w:val="center"/>
        </w:trPr>
        <w:tc>
          <w:tcPr>
            <w:tcW w:w="3408" w:type="dxa"/>
          </w:tcPr>
          <w:p w14:paraId="6855D3F4" w14:textId="77777777" w:rsidR="00664155" w:rsidRDefault="00000000">
            <w:r>
              <w:t>Read/search</w:t>
            </w:r>
          </w:p>
        </w:tc>
        <w:tc>
          <w:tcPr>
            <w:tcW w:w="3408" w:type="dxa"/>
          </w:tcPr>
          <w:p w14:paraId="3FB115E7" w14:textId="77777777" w:rsidR="00664155" w:rsidRDefault="00000000">
            <w:r>
              <w:t>Authorized users can retrieve expected data</w:t>
            </w:r>
          </w:p>
        </w:tc>
        <w:tc>
          <w:tcPr>
            <w:tcW w:w="3408" w:type="dxa"/>
          </w:tcPr>
          <w:p w14:paraId="07A205BB" w14:textId="77777777" w:rsidR="00664155" w:rsidRDefault="00000000">
            <w:r>
              <w:t>Functional</w:t>
            </w:r>
          </w:p>
        </w:tc>
      </w:tr>
      <w:tr w:rsidR="00664155" w14:paraId="27476043" w14:textId="77777777">
        <w:trPr>
          <w:jc w:val="center"/>
        </w:trPr>
        <w:tc>
          <w:tcPr>
            <w:tcW w:w="3408" w:type="dxa"/>
          </w:tcPr>
          <w:p w14:paraId="594226F7" w14:textId="77777777" w:rsidR="00664155" w:rsidRDefault="00000000">
            <w:r>
              <w:t>Unauthorized access</w:t>
            </w:r>
          </w:p>
        </w:tc>
        <w:tc>
          <w:tcPr>
            <w:tcW w:w="3408" w:type="dxa"/>
          </w:tcPr>
          <w:p w14:paraId="59DDB3F6" w14:textId="77777777" w:rsidR="00664155" w:rsidRDefault="00000000">
            <w:r>
              <w:t>Blocked with safe error response</w:t>
            </w:r>
          </w:p>
        </w:tc>
        <w:tc>
          <w:tcPr>
            <w:tcW w:w="3408" w:type="dxa"/>
          </w:tcPr>
          <w:p w14:paraId="294DC33A" w14:textId="77777777" w:rsidR="00664155" w:rsidRDefault="00000000">
            <w:r>
              <w:t>Security</w:t>
            </w:r>
          </w:p>
        </w:tc>
      </w:tr>
      <w:tr w:rsidR="00664155" w14:paraId="61D05ABF" w14:textId="77777777">
        <w:trPr>
          <w:jc w:val="center"/>
        </w:trPr>
        <w:tc>
          <w:tcPr>
            <w:tcW w:w="3408" w:type="dxa"/>
          </w:tcPr>
          <w:p w14:paraId="7844BC29" w14:textId="77777777" w:rsidR="00664155" w:rsidRDefault="00000000">
            <w:r>
              <w:t>Failure path</w:t>
            </w:r>
          </w:p>
        </w:tc>
        <w:tc>
          <w:tcPr>
            <w:tcW w:w="3408" w:type="dxa"/>
          </w:tcPr>
          <w:p w14:paraId="7FF35838" w14:textId="77777777" w:rsidR="00664155" w:rsidRDefault="00000000">
            <w:r>
              <w:t>Error logged and returned consistently</w:t>
            </w:r>
          </w:p>
        </w:tc>
        <w:tc>
          <w:tcPr>
            <w:tcW w:w="3408" w:type="dxa"/>
          </w:tcPr>
          <w:p w14:paraId="358C48C4" w14:textId="77777777" w:rsidR="00664155" w:rsidRDefault="00000000">
            <w:r>
              <w:t>Negative test</w:t>
            </w:r>
          </w:p>
        </w:tc>
      </w:tr>
    </w:tbl>
    <w:p w14:paraId="11363F89" w14:textId="77777777" w:rsidR="00664155" w:rsidRDefault="00000000">
      <w:r>
        <w:br w:type="page"/>
      </w:r>
    </w:p>
    <w:p w14:paraId="69301EB1" w14:textId="77777777" w:rsidR="00664155" w:rsidRDefault="00000000">
      <w:pPr>
        <w:pStyle w:val="Heading1"/>
      </w:pPr>
      <w:bookmarkStart w:id="33" w:name="_Toc228782280"/>
      <w:r>
        <w:lastRenderedPageBreak/>
        <w:t>Domain Module 6: Payments</w:t>
      </w:r>
      <w:bookmarkEnd w:id="33"/>
    </w:p>
    <w:p w14:paraId="761667C8" w14:textId="77777777" w:rsidR="00664155" w:rsidRDefault="00000000">
      <w:pPr>
        <w:spacing w:after="60"/>
      </w:pPr>
      <w:r>
        <w:t>The Payments module owns payment intent, payment confirmation, refunds, payment history. It should be implemented with a clear application service boundary and minimal coupling to other modules.</w:t>
      </w:r>
    </w:p>
    <w:p w14:paraId="54984AAF" w14:textId="77777777" w:rsidR="00664155" w:rsidRDefault="00000000">
      <w:pPr>
        <w:pStyle w:val="ListBullet"/>
        <w:spacing w:after="20"/>
      </w:pPr>
      <w:r>
        <w:t>Define DTOs for module APIs</w:t>
      </w:r>
    </w:p>
    <w:p w14:paraId="7175EC1F" w14:textId="77777777" w:rsidR="00664155" w:rsidRDefault="00000000">
      <w:pPr>
        <w:pStyle w:val="ListBullet"/>
        <w:spacing w:after="20"/>
      </w:pPr>
      <w:r>
        <w:t>Keep business rules in services/domain layer</w:t>
      </w:r>
    </w:p>
    <w:p w14:paraId="53F04537" w14:textId="77777777" w:rsidR="00664155" w:rsidRDefault="00000000">
      <w:pPr>
        <w:pStyle w:val="ListBullet"/>
        <w:spacing w:after="20"/>
      </w:pPr>
      <w:r>
        <w:t>Avoid direct cross-module database assumptions</w:t>
      </w:r>
    </w:p>
    <w:p w14:paraId="439C34CF" w14:textId="77777777" w:rsidR="00664155" w:rsidRDefault="00000000">
      <w:pPr>
        <w:pStyle w:val="ListBullet"/>
        <w:spacing w:after="20"/>
      </w:pPr>
      <w:r>
        <w:t>Add unit and integration tests for critical workflows</w:t>
      </w:r>
    </w:p>
    <w:tbl>
      <w:tblPr>
        <w:tblStyle w:val="TableGrid"/>
        <w:tblW w:w="0" w:type="auto"/>
        <w:jc w:val="center"/>
        <w:tblLook w:val="04A0" w:firstRow="1" w:lastRow="0" w:firstColumn="1" w:lastColumn="0" w:noHBand="0" w:noVBand="1"/>
      </w:tblPr>
      <w:tblGrid>
        <w:gridCol w:w="5107"/>
        <w:gridCol w:w="5107"/>
      </w:tblGrid>
      <w:tr w:rsidR="00664155" w14:paraId="34E63825" w14:textId="77777777">
        <w:trPr>
          <w:jc w:val="center"/>
        </w:trPr>
        <w:tc>
          <w:tcPr>
            <w:tcW w:w="5112" w:type="dxa"/>
            <w:shd w:val="clear" w:color="auto" w:fill="D9EAF7"/>
            <w:vAlign w:val="center"/>
          </w:tcPr>
          <w:p w14:paraId="5AA2BD44" w14:textId="77777777" w:rsidR="00664155" w:rsidRDefault="00000000">
            <w:r>
              <w:t>Concern</w:t>
            </w:r>
          </w:p>
        </w:tc>
        <w:tc>
          <w:tcPr>
            <w:tcW w:w="5112" w:type="dxa"/>
            <w:shd w:val="clear" w:color="auto" w:fill="D9EAF7"/>
            <w:vAlign w:val="center"/>
          </w:tcPr>
          <w:p w14:paraId="3043D244" w14:textId="77777777" w:rsidR="00664155" w:rsidRDefault="00000000">
            <w:r>
              <w:t>Recommended Design</w:t>
            </w:r>
          </w:p>
        </w:tc>
      </w:tr>
      <w:tr w:rsidR="00664155" w14:paraId="214FBD9E" w14:textId="77777777">
        <w:trPr>
          <w:jc w:val="center"/>
        </w:trPr>
        <w:tc>
          <w:tcPr>
            <w:tcW w:w="5112" w:type="dxa"/>
          </w:tcPr>
          <w:p w14:paraId="7F04BB2E" w14:textId="77777777" w:rsidR="00664155" w:rsidRDefault="00000000">
            <w:r>
              <w:t>Primary owner</w:t>
            </w:r>
          </w:p>
        </w:tc>
        <w:tc>
          <w:tcPr>
            <w:tcW w:w="5112" w:type="dxa"/>
          </w:tcPr>
          <w:p w14:paraId="738DC872" w14:textId="77777777" w:rsidR="00664155" w:rsidRDefault="00000000">
            <w:r>
              <w:t>Backend developer with technical lead review</w:t>
            </w:r>
          </w:p>
        </w:tc>
      </w:tr>
      <w:tr w:rsidR="00664155" w14:paraId="685FC993" w14:textId="77777777">
        <w:trPr>
          <w:jc w:val="center"/>
        </w:trPr>
        <w:tc>
          <w:tcPr>
            <w:tcW w:w="5112" w:type="dxa"/>
          </w:tcPr>
          <w:p w14:paraId="0B2A2826" w14:textId="77777777" w:rsidR="00664155" w:rsidRDefault="00000000">
            <w:r>
              <w:t>Data access</w:t>
            </w:r>
          </w:p>
        </w:tc>
        <w:tc>
          <w:tcPr>
            <w:tcW w:w="5112" w:type="dxa"/>
          </w:tcPr>
          <w:p w14:paraId="6B52F3CC" w14:textId="77777777" w:rsidR="00664155" w:rsidRDefault="00000000">
            <w:r>
              <w:t>EF Core repository or query service</w:t>
            </w:r>
          </w:p>
        </w:tc>
      </w:tr>
      <w:tr w:rsidR="00664155" w14:paraId="586F9979" w14:textId="77777777">
        <w:trPr>
          <w:jc w:val="center"/>
        </w:trPr>
        <w:tc>
          <w:tcPr>
            <w:tcW w:w="5112" w:type="dxa"/>
          </w:tcPr>
          <w:p w14:paraId="3DC4FEF8" w14:textId="77777777" w:rsidR="00664155" w:rsidRDefault="00000000">
            <w:r>
              <w:t>Security</w:t>
            </w:r>
          </w:p>
        </w:tc>
        <w:tc>
          <w:tcPr>
            <w:tcW w:w="5112" w:type="dxa"/>
          </w:tcPr>
          <w:p w14:paraId="49763F84" w14:textId="77777777" w:rsidR="00664155" w:rsidRDefault="00000000">
            <w:r>
              <w:t>Policy-based authorization</w:t>
            </w:r>
          </w:p>
        </w:tc>
      </w:tr>
      <w:tr w:rsidR="00664155" w14:paraId="35B0E388" w14:textId="77777777">
        <w:trPr>
          <w:jc w:val="center"/>
        </w:trPr>
        <w:tc>
          <w:tcPr>
            <w:tcW w:w="5112" w:type="dxa"/>
          </w:tcPr>
          <w:p w14:paraId="4C5F8DB9" w14:textId="77777777" w:rsidR="00664155" w:rsidRDefault="00000000">
            <w:r>
              <w:t>Observability</w:t>
            </w:r>
          </w:p>
        </w:tc>
        <w:tc>
          <w:tcPr>
            <w:tcW w:w="5112" w:type="dxa"/>
          </w:tcPr>
          <w:p w14:paraId="08CCD916" w14:textId="77777777" w:rsidR="00664155" w:rsidRDefault="00000000">
            <w:r>
              <w:t>Structured logs with correlation ID</w:t>
            </w:r>
          </w:p>
        </w:tc>
      </w:tr>
    </w:tbl>
    <w:p w14:paraId="5E159745" w14:textId="77777777" w:rsidR="00664155" w:rsidRDefault="00000000">
      <w:r>
        <w:br w:type="page"/>
      </w:r>
    </w:p>
    <w:p w14:paraId="7D591B1D" w14:textId="77777777" w:rsidR="00664155" w:rsidRDefault="00000000">
      <w:pPr>
        <w:pStyle w:val="Heading1"/>
      </w:pPr>
      <w:bookmarkStart w:id="34" w:name="_Toc228782281"/>
      <w:r>
        <w:lastRenderedPageBreak/>
        <w:t>Payments - Key Workflows</w:t>
      </w:r>
      <w:bookmarkEnd w:id="34"/>
    </w:p>
    <w:p w14:paraId="5E721AB3" w14:textId="77777777" w:rsidR="00664155" w:rsidRDefault="00000000">
      <w:pPr>
        <w:spacing w:after="60"/>
      </w:pPr>
      <w:r>
        <w:t>This page identifies the main workflows for the Payments module and how they should be validated during implementation.</w:t>
      </w:r>
    </w:p>
    <w:p w14:paraId="5A7725E9" w14:textId="77777777" w:rsidR="00664155" w:rsidRDefault="00000000">
      <w:pPr>
        <w:pStyle w:val="ListBullet"/>
        <w:spacing w:after="20"/>
      </w:pPr>
      <w:r>
        <w:t>Create request/command handler for Payments</w:t>
      </w:r>
    </w:p>
    <w:p w14:paraId="27F6302A" w14:textId="77777777" w:rsidR="00664155" w:rsidRDefault="00000000">
      <w:pPr>
        <w:pStyle w:val="ListBullet"/>
        <w:spacing w:after="20"/>
      </w:pPr>
      <w:r>
        <w:t>Validate required fields and authorization for Payments</w:t>
      </w:r>
    </w:p>
    <w:p w14:paraId="2AA290E7" w14:textId="77777777" w:rsidR="00664155" w:rsidRDefault="00000000">
      <w:pPr>
        <w:pStyle w:val="ListBullet"/>
        <w:spacing w:after="20"/>
      </w:pPr>
      <w:r>
        <w:t>Persist transactional data safely for Payments</w:t>
      </w:r>
    </w:p>
    <w:p w14:paraId="399DB8FF" w14:textId="77777777" w:rsidR="00664155" w:rsidRDefault="00000000">
      <w:pPr>
        <w:pStyle w:val="ListBullet"/>
        <w:spacing w:after="20"/>
      </w:pPr>
      <w:r>
        <w:t>Publish audit or notification events where required</w:t>
      </w:r>
    </w:p>
    <w:tbl>
      <w:tblPr>
        <w:tblStyle w:val="TableGrid"/>
        <w:tblW w:w="0" w:type="auto"/>
        <w:jc w:val="center"/>
        <w:tblLook w:val="04A0" w:firstRow="1" w:lastRow="0" w:firstColumn="1" w:lastColumn="0" w:noHBand="0" w:noVBand="1"/>
      </w:tblPr>
      <w:tblGrid>
        <w:gridCol w:w="3405"/>
        <w:gridCol w:w="3405"/>
        <w:gridCol w:w="3404"/>
      </w:tblGrid>
      <w:tr w:rsidR="00664155" w14:paraId="14FDB664" w14:textId="77777777">
        <w:trPr>
          <w:jc w:val="center"/>
        </w:trPr>
        <w:tc>
          <w:tcPr>
            <w:tcW w:w="3408" w:type="dxa"/>
            <w:shd w:val="clear" w:color="auto" w:fill="D9EAF7"/>
            <w:vAlign w:val="center"/>
          </w:tcPr>
          <w:p w14:paraId="72CEE89F" w14:textId="77777777" w:rsidR="00664155" w:rsidRDefault="00000000">
            <w:r>
              <w:t>Workflow</w:t>
            </w:r>
          </w:p>
        </w:tc>
        <w:tc>
          <w:tcPr>
            <w:tcW w:w="3408" w:type="dxa"/>
            <w:shd w:val="clear" w:color="auto" w:fill="D9EAF7"/>
            <w:vAlign w:val="center"/>
          </w:tcPr>
          <w:p w14:paraId="06BF21BD" w14:textId="77777777" w:rsidR="00664155" w:rsidRDefault="00000000">
            <w:r>
              <w:t>Expected Result</w:t>
            </w:r>
          </w:p>
        </w:tc>
        <w:tc>
          <w:tcPr>
            <w:tcW w:w="3408" w:type="dxa"/>
            <w:shd w:val="clear" w:color="auto" w:fill="D9EAF7"/>
            <w:vAlign w:val="center"/>
          </w:tcPr>
          <w:p w14:paraId="6D7DFA71" w14:textId="77777777" w:rsidR="00664155" w:rsidRDefault="00000000">
            <w:r>
              <w:t>Test Type</w:t>
            </w:r>
          </w:p>
        </w:tc>
      </w:tr>
      <w:tr w:rsidR="00664155" w14:paraId="025EDFAB" w14:textId="77777777">
        <w:trPr>
          <w:jc w:val="center"/>
        </w:trPr>
        <w:tc>
          <w:tcPr>
            <w:tcW w:w="3408" w:type="dxa"/>
          </w:tcPr>
          <w:p w14:paraId="644ADF2F" w14:textId="77777777" w:rsidR="00664155" w:rsidRDefault="00000000">
            <w:r>
              <w:t>Create/update</w:t>
            </w:r>
          </w:p>
        </w:tc>
        <w:tc>
          <w:tcPr>
            <w:tcW w:w="3408" w:type="dxa"/>
          </w:tcPr>
          <w:p w14:paraId="27610B82" w14:textId="77777777" w:rsidR="00664155" w:rsidRDefault="00000000">
            <w:r>
              <w:t>Valid data is persisted</w:t>
            </w:r>
          </w:p>
        </w:tc>
        <w:tc>
          <w:tcPr>
            <w:tcW w:w="3408" w:type="dxa"/>
          </w:tcPr>
          <w:p w14:paraId="51033040" w14:textId="77777777" w:rsidR="00664155" w:rsidRDefault="00000000">
            <w:r>
              <w:t>Functional + integration</w:t>
            </w:r>
          </w:p>
        </w:tc>
      </w:tr>
      <w:tr w:rsidR="00664155" w14:paraId="183C73E7" w14:textId="77777777">
        <w:trPr>
          <w:jc w:val="center"/>
        </w:trPr>
        <w:tc>
          <w:tcPr>
            <w:tcW w:w="3408" w:type="dxa"/>
          </w:tcPr>
          <w:p w14:paraId="0CB7637D" w14:textId="77777777" w:rsidR="00664155" w:rsidRDefault="00000000">
            <w:r>
              <w:t>Read/search</w:t>
            </w:r>
          </w:p>
        </w:tc>
        <w:tc>
          <w:tcPr>
            <w:tcW w:w="3408" w:type="dxa"/>
          </w:tcPr>
          <w:p w14:paraId="72706702" w14:textId="77777777" w:rsidR="00664155" w:rsidRDefault="00000000">
            <w:r>
              <w:t>Authorized users can retrieve expected data</w:t>
            </w:r>
          </w:p>
        </w:tc>
        <w:tc>
          <w:tcPr>
            <w:tcW w:w="3408" w:type="dxa"/>
          </w:tcPr>
          <w:p w14:paraId="5D2CBC30" w14:textId="77777777" w:rsidR="00664155" w:rsidRDefault="00000000">
            <w:r>
              <w:t>Functional</w:t>
            </w:r>
          </w:p>
        </w:tc>
      </w:tr>
      <w:tr w:rsidR="00664155" w14:paraId="49167FC5" w14:textId="77777777">
        <w:trPr>
          <w:jc w:val="center"/>
        </w:trPr>
        <w:tc>
          <w:tcPr>
            <w:tcW w:w="3408" w:type="dxa"/>
          </w:tcPr>
          <w:p w14:paraId="62371F10" w14:textId="77777777" w:rsidR="00664155" w:rsidRDefault="00000000">
            <w:r>
              <w:t>Unauthorized access</w:t>
            </w:r>
          </w:p>
        </w:tc>
        <w:tc>
          <w:tcPr>
            <w:tcW w:w="3408" w:type="dxa"/>
          </w:tcPr>
          <w:p w14:paraId="77AF80DA" w14:textId="77777777" w:rsidR="00664155" w:rsidRDefault="00000000">
            <w:r>
              <w:t>Blocked with safe error response</w:t>
            </w:r>
          </w:p>
        </w:tc>
        <w:tc>
          <w:tcPr>
            <w:tcW w:w="3408" w:type="dxa"/>
          </w:tcPr>
          <w:p w14:paraId="22EF1572" w14:textId="77777777" w:rsidR="00664155" w:rsidRDefault="00000000">
            <w:r>
              <w:t>Security</w:t>
            </w:r>
          </w:p>
        </w:tc>
      </w:tr>
      <w:tr w:rsidR="00664155" w14:paraId="6E340575" w14:textId="77777777">
        <w:trPr>
          <w:jc w:val="center"/>
        </w:trPr>
        <w:tc>
          <w:tcPr>
            <w:tcW w:w="3408" w:type="dxa"/>
          </w:tcPr>
          <w:p w14:paraId="7F307BBC" w14:textId="77777777" w:rsidR="00664155" w:rsidRDefault="00000000">
            <w:r>
              <w:t>Failure path</w:t>
            </w:r>
          </w:p>
        </w:tc>
        <w:tc>
          <w:tcPr>
            <w:tcW w:w="3408" w:type="dxa"/>
          </w:tcPr>
          <w:p w14:paraId="0207CCF8" w14:textId="77777777" w:rsidR="00664155" w:rsidRDefault="00000000">
            <w:r>
              <w:t>Error logged and returned consistently</w:t>
            </w:r>
          </w:p>
        </w:tc>
        <w:tc>
          <w:tcPr>
            <w:tcW w:w="3408" w:type="dxa"/>
          </w:tcPr>
          <w:p w14:paraId="004EE857" w14:textId="77777777" w:rsidR="00664155" w:rsidRDefault="00000000">
            <w:r>
              <w:t>Negative test</w:t>
            </w:r>
          </w:p>
        </w:tc>
      </w:tr>
    </w:tbl>
    <w:p w14:paraId="5CC23EA6" w14:textId="77777777" w:rsidR="00664155" w:rsidRDefault="00000000">
      <w:r>
        <w:br w:type="page"/>
      </w:r>
    </w:p>
    <w:p w14:paraId="22EA5E91" w14:textId="77777777" w:rsidR="00664155" w:rsidRDefault="00000000">
      <w:pPr>
        <w:pStyle w:val="Heading1"/>
      </w:pPr>
      <w:bookmarkStart w:id="35" w:name="_Toc228782282"/>
      <w:r>
        <w:lastRenderedPageBreak/>
        <w:t>Domain Module 7: Medical Records</w:t>
      </w:r>
      <w:bookmarkEnd w:id="35"/>
    </w:p>
    <w:p w14:paraId="143AA89C" w14:textId="77777777" w:rsidR="00664155" w:rsidRDefault="00000000">
      <w:pPr>
        <w:spacing w:after="60"/>
      </w:pPr>
      <w:r>
        <w:t>The Medical Records module owns clinical notes, prescriptions, access control, audit records. It should be implemented with a clear application service boundary and minimal coupling to other modules.</w:t>
      </w:r>
    </w:p>
    <w:p w14:paraId="29632A89" w14:textId="77777777" w:rsidR="00664155" w:rsidRDefault="00000000">
      <w:pPr>
        <w:pStyle w:val="ListBullet"/>
        <w:spacing w:after="20"/>
      </w:pPr>
      <w:r>
        <w:t>Define DTOs for module APIs</w:t>
      </w:r>
    </w:p>
    <w:p w14:paraId="5C6396A5" w14:textId="77777777" w:rsidR="00664155" w:rsidRDefault="00000000">
      <w:pPr>
        <w:pStyle w:val="ListBullet"/>
        <w:spacing w:after="20"/>
      </w:pPr>
      <w:r>
        <w:t>Keep business rules in services/domain layer</w:t>
      </w:r>
    </w:p>
    <w:p w14:paraId="73971FB7" w14:textId="77777777" w:rsidR="00664155" w:rsidRDefault="00000000">
      <w:pPr>
        <w:pStyle w:val="ListBullet"/>
        <w:spacing w:after="20"/>
      </w:pPr>
      <w:r>
        <w:t>Avoid direct cross-module database assumptions</w:t>
      </w:r>
    </w:p>
    <w:p w14:paraId="07A89F47" w14:textId="77777777" w:rsidR="00664155" w:rsidRDefault="00000000">
      <w:pPr>
        <w:pStyle w:val="ListBullet"/>
        <w:spacing w:after="20"/>
      </w:pPr>
      <w:r>
        <w:t>Add unit and integration tests for critical workflows</w:t>
      </w:r>
    </w:p>
    <w:tbl>
      <w:tblPr>
        <w:tblStyle w:val="TableGrid"/>
        <w:tblW w:w="0" w:type="auto"/>
        <w:jc w:val="center"/>
        <w:tblLook w:val="04A0" w:firstRow="1" w:lastRow="0" w:firstColumn="1" w:lastColumn="0" w:noHBand="0" w:noVBand="1"/>
      </w:tblPr>
      <w:tblGrid>
        <w:gridCol w:w="5107"/>
        <w:gridCol w:w="5107"/>
      </w:tblGrid>
      <w:tr w:rsidR="00664155" w14:paraId="74ADC5C2" w14:textId="77777777">
        <w:trPr>
          <w:jc w:val="center"/>
        </w:trPr>
        <w:tc>
          <w:tcPr>
            <w:tcW w:w="5112" w:type="dxa"/>
            <w:shd w:val="clear" w:color="auto" w:fill="D9EAF7"/>
            <w:vAlign w:val="center"/>
          </w:tcPr>
          <w:p w14:paraId="6AF31A91" w14:textId="77777777" w:rsidR="00664155" w:rsidRDefault="00000000">
            <w:r>
              <w:t>Concern</w:t>
            </w:r>
          </w:p>
        </w:tc>
        <w:tc>
          <w:tcPr>
            <w:tcW w:w="5112" w:type="dxa"/>
            <w:shd w:val="clear" w:color="auto" w:fill="D9EAF7"/>
            <w:vAlign w:val="center"/>
          </w:tcPr>
          <w:p w14:paraId="0B4F1A39" w14:textId="77777777" w:rsidR="00664155" w:rsidRDefault="00000000">
            <w:r>
              <w:t>Recommended Design</w:t>
            </w:r>
          </w:p>
        </w:tc>
      </w:tr>
      <w:tr w:rsidR="00664155" w14:paraId="6FD35EA7" w14:textId="77777777">
        <w:trPr>
          <w:jc w:val="center"/>
        </w:trPr>
        <w:tc>
          <w:tcPr>
            <w:tcW w:w="5112" w:type="dxa"/>
          </w:tcPr>
          <w:p w14:paraId="4988A780" w14:textId="77777777" w:rsidR="00664155" w:rsidRDefault="00000000">
            <w:r>
              <w:t>Primary owner</w:t>
            </w:r>
          </w:p>
        </w:tc>
        <w:tc>
          <w:tcPr>
            <w:tcW w:w="5112" w:type="dxa"/>
          </w:tcPr>
          <w:p w14:paraId="1A8EB571" w14:textId="77777777" w:rsidR="00664155" w:rsidRDefault="00000000">
            <w:r>
              <w:t>Backend developer with technical lead review</w:t>
            </w:r>
          </w:p>
        </w:tc>
      </w:tr>
      <w:tr w:rsidR="00664155" w14:paraId="30F727EE" w14:textId="77777777">
        <w:trPr>
          <w:jc w:val="center"/>
        </w:trPr>
        <w:tc>
          <w:tcPr>
            <w:tcW w:w="5112" w:type="dxa"/>
          </w:tcPr>
          <w:p w14:paraId="1AE32C20" w14:textId="77777777" w:rsidR="00664155" w:rsidRDefault="00000000">
            <w:r>
              <w:t>Data access</w:t>
            </w:r>
          </w:p>
        </w:tc>
        <w:tc>
          <w:tcPr>
            <w:tcW w:w="5112" w:type="dxa"/>
          </w:tcPr>
          <w:p w14:paraId="18207A0E" w14:textId="77777777" w:rsidR="00664155" w:rsidRDefault="00000000">
            <w:r>
              <w:t>EF Core repository or query service</w:t>
            </w:r>
          </w:p>
        </w:tc>
      </w:tr>
      <w:tr w:rsidR="00664155" w14:paraId="67D47DC2" w14:textId="77777777">
        <w:trPr>
          <w:jc w:val="center"/>
        </w:trPr>
        <w:tc>
          <w:tcPr>
            <w:tcW w:w="5112" w:type="dxa"/>
          </w:tcPr>
          <w:p w14:paraId="14C39BD2" w14:textId="77777777" w:rsidR="00664155" w:rsidRDefault="00000000">
            <w:r>
              <w:t>Security</w:t>
            </w:r>
          </w:p>
        </w:tc>
        <w:tc>
          <w:tcPr>
            <w:tcW w:w="5112" w:type="dxa"/>
          </w:tcPr>
          <w:p w14:paraId="2F3D9045" w14:textId="77777777" w:rsidR="00664155" w:rsidRDefault="00000000">
            <w:r>
              <w:t>Policy-based authorization</w:t>
            </w:r>
          </w:p>
        </w:tc>
      </w:tr>
      <w:tr w:rsidR="00664155" w14:paraId="76BBD79D" w14:textId="77777777">
        <w:trPr>
          <w:jc w:val="center"/>
        </w:trPr>
        <w:tc>
          <w:tcPr>
            <w:tcW w:w="5112" w:type="dxa"/>
          </w:tcPr>
          <w:p w14:paraId="5DE95B62" w14:textId="77777777" w:rsidR="00664155" w:rsidRDefault="00000000">
            <w:r>
              <w:t>Observability</w:t>
            </w:r>
          </w:p>
        </w:tc>
        <w:tc>
          <w:tcPr>
            <w:tcW w:w="5112" w:type="dxa"/>
          </w:tcPr>
          <w:p w14:paraId="5C63AB9F" w14:textId="77777777" w:rsidR="00664155" w:rsidRDefault="00000000">
            <w:r>
              <w:t>Structured logs with correlation ID</w:t>
            </w:r>
          </w:p>
        </w:tc>
      </w:tr>
    </w:tbl>
    <w:p w14:paraId="1F4B8E9C" w14:textId="77777777" w:rsidR="00664155" w:rsidRDefault="00000000">
      <w:r>
        <w:br w:type="page"/>
      </w:r>
    </w:p>
    <w:p w14:paraId="30AAB1CB" w14:textId="77777777" w:rsidR="00664155" w:rsidRDefault="00000000">
      <w:pPr>
        <w:pStyle w:val="Heading1"/>
      </w:pPr>
      <w:bookmarkStart w:id="36" w:name="_Toc228782283"/>
      <w:r>
        <w:lastRenderedPageBreak/>
        <w:t>Medical Records - Key Workflows</w:t>
      </w:r>
      <w:bookmarkEnd w:id="36"/>
    </w:p>
    <w:p w14:paraId="1F73784A" w14:textId="77777777" w:rsidR="00664155" w:rsidRDefault="00000000">
      <w:pPr>
        <w:spacing w:after="60"/>
      </w:pPr>
      <w:r>
        <w:t>This page identifies the main workflows for the Medical Records module and how they should be validated during implementation.</w:t>
      </w:r>
    </w:p>
    <w:p w14:paraId="2BDA638F" w14:textId="77777777" w:rsidR="00664155" w:rsidRDefault="00000000">
      <w:pPr>
        <w:pStyle w:val="ListBullet"/>
        <w:spacing w:after="20"/>
      </w:pPr>
      <w:r>
        <w:t>Create request/command handler for Medical Records</w:t>
      </w:r>
    </w:p>
    <w:p w14:paraId="742A3306" w14:textId="77777777" w:rsidR="00664155" w:rsidRDefault="00000000">
      <w:pPr>
        <w:pStyle w:val="ListBullet"/>
        <w:spacing w:after="20"/>
      </w:pPr>
      <w:r>
        <w:t>Validate required fields and authorization for Medical Records</w:t>
      </w:r>
    </w:p>
    <w:p w14:paraId="11F4515D" w14:textId="77777777" w:rsidR="00664155" w:rsidRDefault="00000000">
      <w:pPr>
        <w:pStyle w:val="ListBullet"/>
        <w:spacing w:after="20"/>
      </w:pPr>
      <w:r>
        <w:t>Persist transactional data safely for Medical Records</w:t>
      </w:r>
    </w:p>
    <w:p w14:paraId="64E20AB7" w14:textId="77777777" w:rsidR="00664155" w:rsidRDefault="00000000">
      <w:pPr>
        <w:pStyle w:val="ListBullet"/>
        <w:spacing w:after="20"/>
      </w:pPr>
      <w:r>
        <w:t>Publish audit or notification events where required</w:t>
      </w:r>
    </w:p>
    <w:tbl>
      <w:tblPr>
        <w:tblStyle w:val="TableGrid"/>
        <w:tblW w:w="0" w:type="auto"/>
        <w:jc w:val="center"/>
        <w:tblLook w:val="04A0" w:firstRow="1" w:lastRow="0" w:firstColumn="1" w:lastColumn="0" w:noHBand="0" w:noVBand="1"/>
      </w:tblPr>
      <w:tblGrid>
        <w:gridCol w:w="3405"/>
        <w:gridCol w:w="3405"/>
        <w:gridCol w:w="3404"/>
      </w:tblGrid>
      <w:tr w:rsidR="00664155" w14:paraId="78D04917" w14:textId="77777777">
        <w:trPr>
          <w:jc w:val="center"/>
        </w:trPr>
        <w:tc>
          <w:tcPr>
            <w:tcW w:w="3408" w:type="dxa"/>
            <w:shd w:val="clear" w:color="auto" w:fill="D9EAF7"/>
            <w:vAlign w:val="center"/>
          </w:tcPr>
          <w:p w14:paraId="4EC1F595" w14:textId="77777777" w:rsidR="00664155" w:rsidRDefault="00000000">
            <w:r>
              <w:t>Workflow</w:t>
            </w:r>
          </w:p>
        </w:tc>
        <w:tc>
          <w:tcPr>
            <w:tcW w:w="3408" w:type="dxa"/>
            <w:shd w:val="clear" w:color="auto" w:fill="D9EAF7"/>
            <w:vAlign w:val="center"/>
          </w:tcPr>
          <w:p w14:paraId="01F72C93" w14:textId="77777777" w:rsidR="00664155" w:rsidRDefault="00000000">
            <w:r>
              <w:t>Expected Result</w:t>
            </w:r>
          </w:p>
        </w:tc>
        <w:tc>
          <w:tcPr>
            <w:tcW w:w="3408" w:type="dxa"/>
            <w:shd w:val="clear" w:color="auto" w:fill="D9EAF7"/>
            <w:vAlign w:val="center"/>
          </w:tcPr>
          <w:p w14:paraId="0275B5E8" w14:textId="77777777" w:rsidR="00664155" w:rsidRDefault="00000000">
            <w:r>
              <w:t>Test Type</w:t>
            </w:r>
          </w:p>
        </w:tc>
      </w:tr>
      <w:tr w:rsidR="00664155" w14:paraId="3D48B8CC" w14:textId="77777777">
        <w:trPr>
          <w:jc w:val="center"/>
        </w:trPr>
        <w:tc>
          <w:tcPr>
            <w:tcW w:w="3408" w:type="dxa"/>
          </w:tcPr>
          <w:p w14:paraId="6990F6F4" w14:textId="77777777" w:rsidR="00664155" w:rsidRDefault="00000000">
            <w:r>
              <w:t>Create/update</w:t>
            </w:r>
          </w:p>
        </w:tc>
        <w:tc>
          <w:tcPr>
            <w:tcW w:w="3408" w:type="dxa"/>
          </w:tcPr>
          <w:p w14:paraId="795ECDB9" w14:textId="77777777" w:rsidR="00664155" w:rsidRDefault="00000000">
            <w:r>
              <w:t>Valid data is persisted</w:t>
            </w:r>
          </w:p>
        </w:tc>
        <w:tc>
          <w:tcPr>
            <w:tcW w:w="3408" w:type="dxa"/>
          </w:tcPr>
          <w:p w14:paraId="45071F4D" w14:textId="77777777" w:rsidR="00664155" w:rsidRDefault="00000000">
            <w:r>
              <w:t>Functional + integration</w:t>
            </w:r>
          </w:p>
        </w:tc>
      </w:tr>
      <w:tr w:rsidR="00664155" w14:paraId="5C8C1711" w14:textId="77777777">
        <w:trPr>
          <w:jc w:val="center"/>
        </w:trPr>
        <w:tc>
          <w:tcPr>
            <w:tcW w:w="3408" w:type="dxa"/>
          </w:tcPr>
          <w:p w14:paraId="29E62C33" w14:textId="77777777" w:rsidR="00664155" w:rsidRDefault="00000000">
            <w:r>
              <w:t>Read/search</w:t>
            </w:r>
          </w:p>
        </w:tc>
        <w:tc>
          <w:tcPr>
            <w:tcW w:w="3408" w:type="dxa"/>
          </w:tcPr>
          <w:p w14:paraId="7E3A5BF1" w14:textId="77777777" w:rsidR="00664155" w:rsidRDefault="00000000">
            <w:r>
              <w:t>Authorized users can retrieve expected data</w:t>
            </w:r>
          </w:p>
        </w:tc>
        <w:tc>
          <w:tcPr>
            <w:tcW w:w="3408" w:type="dxa"/>
          </w:tcPr>
          <w:p w14:paraId="1FE62E54" w14:textId="77777777" w:rsidR="00664155" w:rsidRDefault="00000000">
            <w:r>
              <w:t>Functional</w:t>
            </w:r>
          </w:p>
        </w:tc>
      </w:tr>
      <w:tr w:rsidR="00664155" w14:paraId="4AE29CB7" w14:textId="77777777">
        <w:trPr>
          <w:jc w:val="center"/>
        </w:trPr>
        <w:tc>
          <w:tcPr>
            <w:tcW w:w="3408" w:type="dxa"/>
          </w:tcPr>
          <w:p w14:paraId="055DDD1E" w14:textId="77777777" w:rsidR="00664155" w:rsidRDefault="00000000">
            <w:r>
              <w:t>Unauthorized access</w:t>
            </w:r>
          </w:p>
        </w:tc>
        <w:tc>
          <w:tcPr>
            <w:tcW w:w="3408" w:type="dxa"/>
          </w:tcPr>
          <w:p w14:paraId="7CF877A0" w14:textId="77777777" w:rsidR="00664155" w:rsidRDefault="00000000">
            <w:r>
              <w:t>Blocked with safe error response</w:t>
            </w:r>
          </w:p>
        </w:tc>
        <w:tc>
          <w:tcPr>
            <w:tcW w:w="3408" w:type="dxa"/>
          </w:tcPr>
          <w:p w14:paraId="63122A03" w14:textId="77777777" w:rsidR="00664155" w:rsidRDefault="00000000">
            <w:r>
              <w:t>Security</w:t>
            </w:r>
          </w:p>
        </w:tc>
      </w:tr>
      <w:tr w:rsidR="00664155" w14:paraId="532A6CD8" w14:textId="77777777">
        <w:trPr>
          <w:jc w:val="center"/>
        </w:trPr>
        <w:tc>
          <w:tcPr>
            <w:tcW w:w="3408" w:type="dxa"/>
          </w:tcPr>
          <w:p w14:paraId="72A2FA56" w14:textId="77777777" w:rsidR="00664155" w:rsidRDefault="00000000">
            <w:r>
              <w:t>Failure path</w:t>
            </w:r>
          </w:p>
        </w:tc>
        <w:tc>
          <w:tcPr>
            <w:tcW w:w="3408" w:type="dxa"/>
          </w:tcPr>
          <w:p w14:paraId="716A979F" w14:textId="77777777" w:rsidR="00664155" w:rsidRDefault="00000000">
            <w:r>
              <w:t>Error logged and returned consistently</w:t>
            </w:r>
          </w:p>
        </w:tc>
        <w:tc>
          <w:tcPr>
            <w:tcW w:w="3408" w:type="dxa"/>
          </w:tcPr>
          <w:p w14:paraId="21479BA2" w14:textId="77777777" w:rsidR="00664155" w:rsidRDefault="00000000">
            <w:r>
              <w:t>Negative test</w:t>
            </w:r>
          </w:p>
        </w:tc>
      </w:tr>
    </w:tbl>
    <w:p w14:paraId="1D9E6FE4" w14:textId="77777777" w:rsidR="00664155" w:rsidRDefault="00000000">
      <w:r>
        <w:br w:type="page"/>
      </w:r>
    </w:p>
    <w:p w14:paraId="62373400" w14:textId="77777777" w:rsidR="00664155" w:rsidRDefault="00000000">
      <w:pPr>
        <w:pStyle w:val="Heading1"/>
      </w:pPr>
      <w:bookmarkStart w:id="37" w:name="_Toc228782284"/>
      <w:r>
        <w:lastRenderedPageBreak/>
        <w:t>Domain Module 8: Administration</w:t>
      </w:r>
      <w:bookmarkEnd w:id="37"/>
    </w:p>
    <w:p w14:paraId="7AD2CA59" w14:textId="77777777" w:rsidR="00664155" w:rsidRDefault="00000000">
      <w:pPr>
        <w:spacing w:after="60"/>
      </w:pPr>
      <w:r>
        <w:t>The Administration module owns user management, provider approvals, operational reports. It should be implemented with a clear application service boundary and minimal coupling to other modules.</w:t>
      </w:r>
    </w:p>
    <w:p w14:paraId="03A9BD2F" w14:textId="77777777" w:rsidR="00664155" w:rsidRDefault="00000000">
      <w:pPr>
        <w:pStyle w:val="ListBullet"/>
        <w:spacing w:after="20"/>
      </w:pPr>
      <w:r>
        <w:t>Define DTOs for module APIs</w:t>
      </w:r>
    </w:p>
    <w:p w14:paraId="21CB6980" w14:textId="77777777" w:rsidR="00664155" w:rsidRDefault="00000000">
      <w:pPr>
        <w:pStyle w:val="ListBullet"/>
        <w:spacing w:after="20"/>
      </w:pPr>
      <w:r>
        <w:t>Keep business rules in services/domain layer</w:t>
      </w:r>
    </w:p>
    <w:p w14:paraId="139B1A89" w14:textId="77777777" w:rsidR="00664155" w:rsidRDefault="00000000">
      <w:pPr>
        <w:pStyle w:val="ListBullet"/>
        <w:spacing w:after="20"/>
      </w:pPr>
      <w:r>
        <w:t>Avoid direct cross-module database assumptions</w:t>
      </w:r>
    </w:p>
    <w:p w14:paraId="4055B4BD" w14:textId="77777777" w:rsidR="00664155" w:rsidRDefault="00000000">
      <w:pPr>
        <w:pStyle w:val="ListBullet"/>
        <w:spacing w:after="20"/>
      </w:pPr>
      <w:r>
        <w:t>Add unit and integration tests for critical workflows</w:t>
      </w:r>
    </w:p>
    <w:tbl>
      <w:tblPr>
        <w:tblStyle w:val="TableGrid"/>
        <w:tblW w:w="0" w:type="auto"/>
        <w:jc w:val="center"/>
        <w:tblLook w:val="04A0" w:firstRow="1" w:lastRow="0" w:firstColumn="1" w:lastColumn="0" w:noHBand="0" w:noVBand="1"/>
      </w:tblPr>
      <w:tblGrid>
        <w:gridCol w:w="5107"/>
        <w:gridCol w:w="5107"/>
      </w:tblGrid>
      <w:tr w:rsidR="00664155" w14:paraId="0FEF2A1C" w14:textId="77777777">
        <w:trPr>
          <w:jc w:val="center"/>
        </w:trPr>
        <w:tc>
          <w:tcPr>
            <w:tcW w:w="5112" w:type="dxa"/>
            <w:shd w:val="clear" w:color="auto" w:fill="D9EAF7"/>
            <w:vAlign w:val="center"/>
          </w:tcPr>
          <w:p w14:paraId="33038EA1" w14:textId="77777777" w:rsidR="00664155" w:rsidRDefault="00000000">
            <w:r>
              <w:t>Concern</w:t>
            </w:r>
          </w:p>
        </w:tc>
        <w:tc>
          <w:tcPr>
            <w:tcW w:w="5112" w:type="dxa"/>
            <w:shd w:val="clear" w:color="auto" w:fill="D9EAF7"/>
            <w:vAlign w:val="center"/>
          </w:tcPr>
          <w:p w14:paraId="2A837368" w14:textId="77777777" w:rsidR="00664155" w:rsidRDefault="00000000">
            <w:r>
              <w:t>Recommended Design</w:t>
            </w:r>
          </w:p>
        </w:tc>
      </w:tr>
      <w:tr w:rsidR="00664155" w14:paraId="5ACA32D8" w14:textId="77777777">
        <w:trPr>
          <w:jc w:val="center"/>
        </w:trPr>
        <w:tc>
          <w:tcPr>
            <w:tcW w:w="5112" w:type="dxa"/>
          </w:tcPr>
          <w:p w14:paraId="652F3907" w14:textId="77777777" w:rsidR="00664155" w:rsidRDefault="00000000">
            <w:r>
              <w:t>Primary owner</w:t>
            </w:r>
          </w:p>
        </w:tc>
        <w:tc>
          <w:tcPr>
            <w:tcW w:w="5112" w:type="dxa"/>
          </w:tcPr>
          <w:p w14:paraId="5FABBEF9" w14:textId="77777777" w:rsidR="00664155" w:rsidRDefault="00000000">
            <w:r>
              <w:t>Backend developer with technical lead review</w:t>
            </w:r>
          </w:p>
        </w:tc>
      </w:tr>
      <w:tr w:rsidR="00664155" w14:paraId="60A233FA" w14:textId="77777777">
        <w:trPr>
          <w:jc w:val="center"/>
        </w:trPr>
        <w:tc>
          <w:tcPr>
            <w:tcW w:w="5112" w:type="dxa"/>
          </w:tcPr>
          <w:p w14:paraId="1A0D60E3" w14:textId="77777777" w:rsidR="00664155" w:rsidRDefault="00000000">
            <w:r>
              <w:t>Data access</w:t>
            </w:r>
          </w:p>
        </w:tc>
        <w:tc>
          <w:tcPr>
            <w:tcW w:w="5112" w:type="dxa"/>
          </w:tcPr>
          <w:p w14:paraId="0E4AA4D5" w14:textId="77777777" w:rsidR="00664155" w:rsidRDefault="00000000">
            <w:r>
              <w:t>EF Core repository or query service</w:t>
            </w:r>
          </w:p>
        </w:tc>
      </w:tr>
      <w:tr w:rsidR="00664155" w14:paraId="510D04EB" w14:textId="77777777">
        <w:trPr>
          <w:jc w:val="center"/>
        </w:trPr>
        <w:tc>
          <w:tcPr>
            <w:tcW w:w="5112" w:type="dxa"/>
          </w:tcPr>
          <w:p w14:paraId="49B0EB4A" w14:textId="77777777" w:rsidR="00664155" w:rsidRDefault="00000000">
            <w:r>
              <w:t>Security</w:t>
            </w:r>
          </w:p>
        </w:tc>
        <w:tc>
          <w:tcPr>
            <w:tcW w:w="5112" w:type="dxa"/>
          </w:tcPr>
          <w:p w14:paraId="233F5E2F" w14:textId="77777777" w:rsidR="00664155" w:rsidRDefault="00000000">
            <w:r>
              <w:t>Policy-based authorization</w:t>
            </w:r>
          </w:p>
        </w:tc>
      </w:tr>
      <w:tr w:rsidR="00664155" w14:paraId="0AFA3207" w14:textId="77777777">
        <w:trPr>
          <w:jc w:val="center"/>
        </w:trPr>
        <w:tc>
          <w:tcPr>
            <w:tcW w:w="5112" w:type="dxa"/>
          </w:tcPr>
          <w:p w14:paraId="7B828F06" w14:textId="77777777" w:rsidR="00664155" w:rsidRDefault="00000000">
            <w:r>
              <w:t>Observability</w:t>
            </w:r>
          </w:p>
        </w:tc>
        <w:tc>
          <w:tcPr>
            <w:tcW w:w="5112" w:type="dxa"/>
          </w:tcPr>
          <w:p w14:paraId="5AB5C959" w14:textId="77777777" w:rsidR="00664155" w:rsidRDefault="00000000">
            <w:r>
              <w:t>Structured logs with correlation ID</w:t>
            </w:r>
          </w:p>
        </w:tc>
      </w:tr>
    </w:tbl>
    <w:p w14:paraId="3B5DF017" w14:textId="77777777" w:rsidR="00664155" w:rsidRDefault="00000000">
      <w:r>
        <w:br w:type="page"/>
      </w:r>
    </w:p>
    <w:p w14:paraId="1DD06904" w14:textId="77777777" w:rsidR="00664155" w:rsidRDefault="00000000">
      <w:pPr>
        <w:pStyle w:val="Heading1"/>
      </w:pPr>
      <w:bookmarkStart w:id="38" w:name="_Toc228782285"/>
      <w:r>
        <w:lastRenderedPageBreak/>
        <w:t>Administration - Key Workflows</w:t>
      </w:r>
      <w:bookmarkEnd w:id="38"/>
    </w:p>
    <w:p w14:paraId="5F597CF1" w14:textId="77777777" w:rsidR="00664155" w:rsidRDefault="00000000">
      <w:pPr>
        <w:spacing w:after="60"/>
      </w:pPr>
      <w:r>
        <w:t>This page identifies the main workflows for the Administration module and how they should be validated during implementation.</w:t>
      </w:r>
    </w:p>
    <w:p w14:paraId="071B1620" w14:textId="77777777" w:rsidR="00664155" w:rsidRDefault="00000000">
      <w:pPr>
        <w:pStyle w:val="ListBullet"/>
        <w:spacing w:after="20"/>
      </w:pPr>
      <w:r>
        <w:t>Create request/command handler for Administration</w:t>
      </w:r>
    </w:p>
    <w:p w14:paraId="352C84AB" w14:textId="77777777" w:rsidR="00664155" w:rsidRDefault="00000000">
      <w:pPr>
        <w:pStyle w:val="ListBullet"/>
        <w:spacing w:after="20"/>
      </w:pPr>
      <w:r>
        <w:t>Validate required fields and authorization for Administration</w:t>
      </w:r>
    </w:p>
    <w:p w14:paraId="07EA730F" w14:textId="77777777" w:rsidR="00664155" w:rsidRDefault="00000000">
      <w:pPr>
        <w:pStyle w:val="ListBullet"/>
        <w:spacing w:after="20"/>
      </w:pPr>
      <w:r>
        <w:t>Persist transactional data safely for Administration</w:t>
      </w:r>
    </w:p>
    <w:p w14:paraId="484CBF3F" w14:textId="77777777" w:rsidR="00664155" w:rsidRDefault="00000000">
      <w:pPr>
        <w:pStyle w:val="ListBullet"/>
        <w:spacing w:after="20"/>
      </w:pPr>
      <w:r>
        <w:t>Publish audit or notification events where required</w:t>
      </w:r>
    </w:p>
    <w:tbl>
      <w:tblPr>
        <w:tblStyle w:val="TableGrid"/>
        <w:tblW w:w="0" w:type="auto"/>
        <w:jc w:val="center"/>
        <w:tblLook w:val="04A0" w:firstRow="1" w:lastRow="0" w:firstColumn="1" w:lastColumn="0" w:noHBand="0" w:noVBand="1"/>
      </w:tblPr>
      <w:tblGrid>
        <w:gridCol w:w="3405"/>
        <w:gridCol w:w="3405"/>
        <w:gridCol w:w="3404"/>
      </w:tblGrid>
      <w:tr w:rsidR="00664155" w14:paraId="48822F62" w14:textId="77777777">
        <w:trPr>
          <w:jc w:val="center"/>
        </w:trPr>
        <w:tc>
          <w:tcPr>
            <w:tcW w:w="3408" w:type="dxa"/>
            <w:shd w:val="clear" w:color="auto" w:fill="D9EAF7"/>
            <w:vAlign w:val="center"/>
          </w:tcPr>
          <w:p w14:paraId="4351A196" w14:textId="77777777" w:rsidR="00664155" w:rsidRDefault="00000000">
            <w:r>
              <w:t>Workflow</w:t>
            </w:r>
          </w:p>
        </w:tc>
        <w:tc>
          <w:tcPr>
            <w:tcW w:w="3408" w:type="dxa"/>
            <w:shd w:val="clear" w:color="auto" w:fill="D9EAF7"/>
            <w:vAlign w:val="center"/>
          </w:tcPr>
          <w:p w14:paraId="2DB0DF32" w14:textId="77777777" w:rsidR="00664155" w:rsidRDefault="00000000">
            <w:r>
              <w:t>Expected Result</w:t>
            </w:r>
          </w:p>
        </w:tc>
        <w:tc>
          <w:tcPr>
            <w:tcW w:w="3408" w:type="dxa"/>
            <w:shd w:val="clear" w:color="auto" w:fill="D9EAF7"/>
            <w:vAlign w:val="center"/>
          </w:tcPr>
          <w:p w14:paraId="756F439F" w14:textId="77777777" w:rsidR="00664155" w:rsidRDefault="00000000">
            <w:r>
              <w:t>Test Type</w:t>
            </w:r>
          </w:p>
        </w:tc>
      </w:tr>
      <w:tr w:rsidR="00664155" w14:paraId="41ED0687" w14:textId="77777777">
        <w:trPr>
          <w:jc w:val="center"/>
        </w:trPr>
        <w:tc>
          <w:tcPr>
            <w:tcW w:w="3408" w:type="dxa"/>
          </w:tcPr>
          <w:p w14:paraId="4560AFEC" w14:textId="77777777" w:rsidR="00664155" w:rsidRDefault="00000000">
            <w:r>
              <w:t>Create/update</w:t>
            </w:r>
          </w:p>
        </w:tc>
        <w:tc>
          <w:tcPr>
            <w:tcW w:w="3408" w:type="dxa"/>
          </w:tcPr>
          <w:p w14:paraId="2949CB19" w14:textId="77777777" w:rsidR="00664155" w:rsidRDefault="00000000">
            <w:r>
              <w:t>Valid data is persisted</w:t>
            </w:r>
          </w:p>
        </w:tc>
        <w:tc>
          <w:tcPr>
            <w:tcW w:w="3408" w:type="dxa"/>
          </w:tcPr>
          <w:p w14:paraId="0F015A2C" w14:textId="77777777" w:rsidR="00664155" w:rsidRDefault="00000000">
            <w:r>
              <w:t>Functional + integration</w:t>
            </w:r>
          </w:p>
        </w:tc>
      </w:tr>
      <w:tr w:rsidR="00664155" w14:paraId="688F81AE" w14:textId="77777777">
        <w:trPr>
          <w:jc w:val="center"/>
        </w:trPr>
        <w:tc>
          <w:tcPr>
            <w:tcW w:w="3408" w:type="dxa"/>
          </w:tcPr>
          <w:p w14:paraId="3D2039E4" w14:textId="77777777" w:rsidR="00664155" w:rsidRDefault="00000000">
            <w:r>
              <w:t>Read/search</w:t>
            </w:r>
          </w:p>
        </w:tc>
        <w:tc>
          <w:tcPr>
            <w:tcW w:w="3408" w:type="dxa"/>
          </w:tcPr>
          <w:p w14:paraId="1859B94C" w14:textId="77777777" w:rsidR="00664155" w:rsidRDefault="00000000">
            <w:r>
              <w:t>Authorized users can retrieve expected data</w:t>
            </w:r>
          </w:p>
        </w:tc>
        <w:tc>
          <w:tcPr>
            <w:tcW w:w="3408" w:type="dxa"/>
          </w:tcPr>
          <w:p w14:paraId="45264771" w14:textId="77777777" w:rsidR="00664155" w:rsidRDefault="00000000">
            <w:r>
              <w:t>Functional</w:t>
            </w:r>
          </w:p>
        </w:tc>
      </w:tr>
      <w:tr w:rsidR="00664155" w14:paraId="45E0592C" w14:textId="77777777">
        <w:trPr>
          <w:jc w:val="center"/>
        </w:trPr>
        <w:tc>
          <w:tcPr>
            <w:tcW w:w="3408" w:type="dxa"/>
          </w:tcPr>
          <w:p w14:paraId="646EE2ED" w14:textId="77777777" w:rsidR="00664155" w:rsidRDefault="00000000">
            <w:r>
              <w:t>Unauthorized access</w:t>
            </w:r>
          </w:p>
        </w:tc>
        <w:tc>
          <w:tcPr>
            <w:tcW w:w="3408" w:type="dxa"/>
          </w:tcPr>
          <w:p w14:paraId="0D047B76" w14:textId="77777777" w:rsidR="00664155" w:rsidRDefault="00000000">
            <w:r>
              <w:t>Blocked with safe error response</w:t>
            </w:r>
          </w:p>
        </w:tc>
        <w:tc>
          <w:tcPr>
            <w:tcW w:w="3408" w:type="dxa"/>
          </w:tcPr>
          <w:p w14:paraId="00011DC9" w14:textId="77777777" w:rsidR="00664155" w:rsidRDefault="00000000">
            <w:r>
              <w:t>Security</w:t>
            </w:r>
          </w:p>
        </w:tc>
      </w:tr>
      <w:tr w:rsidR="00664155" w14:paraId="6C178BB6" w14:textId="77777777">
        <w:trPr>
          <w:jc w:val="center"/>
        </w:trPr>
        <w:tc>
          <w:tcPr>
            <w:tcW w:w="3408" w:type="dxa"/>
          </w:tcPr>
          <w:p w14:paraId="4AC9CCD2" w14:textId="77777777" w:rsidR="00664155" w:rsidRDefault="00000000">
            <w:r>
              <w:t>Failure path</w:t>
            </w:r>
          </w:p>
        </w:tc>
        <w:tc>
          <w:tcPr>
            <w:tcW w:w="3408" w:type="dxa"/>
          </w:tcPr>
          <w:p w14:paraId="3AC361D7" w14:textId="77777777" w:rsidR="00664155" w:rsidRDefault="00000000">
            <w:r>
              <w:t>Error logged and returned consistently</w:t>
            </w:r>
          </w:p>
        </w:tc>
        <w:tc>
          <w:tcPr>
            <w:tcW w:w="3408" w:type="dxa"/>
          </w:tcPr>
          <w:p w14:paraId="748D4EDE" w14:textId="77777777" w:rsidR="00664155" w:rsidRDefault="00000000">
            <w:r>
              <w:t>Negative test</w:t>
            </w:r>
          </w:p>
        </w:tc>
      </w:tr>
    </w:tbl>
    <w:p w14:paraId="5E57C910" w14:textId="77777777" w:rsidR="00664155" w:rsidRDefault="00000000">
      <w:r>
        <w:br w:type="page"/>
      </w:r>
    </w:p>
    <w:p w14:paraId="68C96611" w14:textId="77777777" w:rsidR="00664155" w:rsidRDefault="00000000">
      <w:pPr>
        <w:pStyle w:val="Heading1"/>
      </w:pPr>
      <w:bookmarkStart w:id="39" w:name="_Toc228782286"/>
      <w:r>
        <w:lastRenderedPageBreak/>
        <w:t>Domain Module 9: Notifications</w:t>
      </w:r>
      <w:bookmarkEnd w:id="39"/>
    </w:p>
    <w:p w14:paraId="115D92AA" w14:textId="77777777" w:rsidR="00664155" w:rsidRDefault="00000000">
      <w:pPr>
        <w:spacing w:after="60"/>
      </w:pPr>
      <w:r>
        <w:t>The Notifications module owns email, SMS, appointment reminders, payment notifications. It should be implemented with a clear application service boundary and minimal coupling to other modules.</w:t>
      </w:r>
    </w:p>
    <w:p w14:paraId="4DD03A3B" w14:textId="77777777" w:rsidR="00664155" w:rsidRDefault="00000000">
      <w:pPr>
        <w:pStyle w:val="ListBullet"/>
        <w:spacing w:after="20"/>
      </w:pPr>
      <w:r>
        <w:t>Define DTOs for module APIs</w:t>
      </w:r>
    </w:p>
    <w:p w14:paraId="4856C54C" w14:textId="77777777" w:rsidR="00664155" w:rsidRDefault="00000000">
      <w:pPr>
        <w:pStyle w:val="ListBullet"/>
        <w:spacing w:after="20"/>
      </w:pPr>
      <w:r>
        <w:t>Keep business rules in services/domain layer</w:t>
      </w:r>
    </w:p>
    <w:p w14:paraId="43DBC29C" w14:textId="77777777" w:rsidR="00664155" w:rsidRDefault="00000000">
      <w:pPr>
        <w:pStyle w:val="ListBullet"/>
        <w:spacing w:after="20"/>
      </w:pPr>
      <w:r>
        <w:t>Avoid direct cross-module database assumptions</w:t>
      </w:r>
    </w:p>
    <w:p w14:paraId="60C5B7E2" w14:textId="77777777" w:rsidR="00664155" w:rsidRDefault="00000000">
      <w:pPr>
        <w:pStyle w:val="ListBullet"/>
        <w:spacing w:after="20"/>
      </w:pPr>
      <w:r>
        <w:t>Add unit and integration tests for critical workflows</w:t>
      </w:r>
    </w:p>
    <w:tbl>
      <w:tblPr>
        <w:tblStyle w:val="TableGrid"/>
        <w:tblW w:w="0" w:type="auto"/>
        <w:jc w:val="center"/>
        <w:tblLook w:val="04A0" w:firstRow="1" w:lastRow="0" w:firstColumn="1" w:lastColumn="0" w:noHBand="0" w:noVBand="1"/>
      </w:tblPr>
      <w:tblGrid>
        <w:gridCol w:w="5107"/>
        <w:gridCol w:w="5107"/>
      </w:tblGrid>
      <w:tr w:rsidR="00664155" w14:paraId="2F733349" w14:textId="77777777">
        <w:trPr>
          <w:jc w:val="center"/>
        </w:trPr>
        <w:tc>
          <w:tcPr>
            <w:tcW w:w="5112" w:type="dxa"/>
            <w:shd w:val="clear" w:color="auto" w:fill="D9EAF7"/>
            <w:vAlign w:val="center"/>
          </w:tcPr>
          <w:p w14:paraId="1C2C3172" w14:textId="77777777" w:rsidR="00664155" w:rsidRDefault="00000000">
            <w:r>
              <w:t>Concern</w:t>
            </w:r>
          </w:p>
        </w:tc>
        <w:tc>
          <w:tcPr>
            <w:tcW w:w="5112" w:type="dxa"/>
            <w:shd w:val="clear" w:color="auto" w:fill="D9EAF7"/>
            <w:vAlign w:val="center"/>
          </w:tcPr>
          <w:p w14:paraId="66719BCF" w14:textId="77777777" w:rsidR="00664155" w:rsidRDefault="00000000">
            <w:r>
              <w:t>Recommended Design</w:t>
            </w:r>
          </w:p>
        </w:tc>
      </w:tr>
      <w:tr w:rsidR="00664155" w14:paraId="1080E011" w14:textId="77777777">
        <w:trPr>
          <w:jc w:val="center"/>
        </w:trPr>
        <w:tc>
          <w:tcPr>
            <w:tcW w:w="5112" w:type="dxa"/>
          </w:tcPr>
          <w:p w14:paraId="71833E40" w14:textId="77777777" w:rsidR="00664155" w:rsidRDefault="00000000">
            <w:r>
              <w:t>Primary owner</w:t>
            </w:r>
          </w:p>
        </w:tc>
        <w:tc>
          <w:tcPr>
            <w:tcW w:w="5112" w:type="dxa"/>
          </w:tcPr>
          <w:p w14:paraId="52F80912" w14:textId="77777777" w:rsidR="00664155" w:rsidRDefault="00000000">
            <w:r>
              <w:t>Backend developer with technical lead review</w:t>
            </w:r>
          </w:p>
        </w:tc>
      </w:tr>
      <w:tr w:rsidR="00664155" w14:paraId="71A5823C" w14:textId="77777777">
        <w:trPr>
          <w:jc w:val="center"/>
        </w:trPr>
        <w:tc>
          <w:tcPr>
            <w:tcW w:w="5112" w:type="dxa"/>
          </w:tcPr>
          <w:p w14:paraId="3B20AE90" w14:textId="77777777" w:rsidR="00664155" w:rsidRDefault="00000000">
            <w:r>
              <w:t>Data access</w:t>
            </w:r>
          </w:p>
        </w:tc>
        <w:tc>
          <w:tcPr>
            <w:tcW w:w="5112" w:type="dxa"/>
          </w:tcPr>
          <w:p w14:paraId="6FD5A19A" w14:textId="77777777" w:rsidR="00664155" w:rsidRDefault="00000000">
            <w:r>
              <w:t>EF Core repository or query service</w:t>
            </w:r>
          </w:p>
        </w:tc>
      </w:tr>
      <w:tr w:rsidR="00664155" w14:paraId="41D148F0" w14:textId="77777777">
        <w:trPr>
          <w:jc w:val="center"/>
        </w:trPr>
        <w:tc>
          <w:tcPr>
            <w:tcW w:w="5112" w:type="dxa"/>
          </w:tcPr>
          <w:p w14:paraId="75822A36" w14:textId="77777777" w:rsidR="00664155" w:rsidRDefault="00000000">
            <w:r>
              <w:t>Security</w:t>
            </w:r>
          </w:p>
        </w:tc>
        <w:tc>
          <w:tcPr>
            <w:tcW w:w="5112" w:type="dxa"/>
          </w:tcPr>
          <w:p w14:paraId="1D9A418C" w14:textId="77777777" w:rsidR="00664155" w:rsidRDefault="00000000">
            <w:r>
              <w:t>Policy-based authorization</w:t>
            </w:r>
          </w:p>
        </w:tc>
      </w:tr>
      <w:tr w:rsidR="00664155" w14:paraId="5876DDCA" w14:textId="77777777">
        <w:trPr>
          <w:jc w:val="center"/>
        </w:trPr>
        <w:tc>
          <w:tcPr>
            <w:tcW w:w="5112" w:type="dxa"/>
          </w:tcPr>
          <w:p w14:paraId="14E7F80E" w14:textId="77777777" w:rsidR="00664155" w:rsidRDefault="00000000">
            <w:r>
              <w:t>Observability</w:t>
            </w:r>
          </w:p>
        </w:tc>
        <w:tc>
          <w:tcPr>
            <w:tcW w:w="5112" w:type="dxa"/>
          </w:tcPr>
          <w:p w14:paraId="2223F4E6" w14:textId="77777777" w:rsidR="00664155" w:rsidRDefault="00000000">
            <w:r>
              <w:t>Structured logs with correlation ID</w:t>
            </w:r>
          </w:p>
        </w:tc>
      </w:tr>
    </w:tbl>
    <w:p w14:paraId="63277E19" w14:textId="77777777" w:rsidR="00664155" w:rsidRDefault="00000000">
      <w:r>
        <w:br w:type="page"/>
      </w:r>
    </w:p>
    <w:p w14:paraId="7D1D7E9D" w14:textId="77777777" w:rsidR="00664155" w:rsidRDefault="00000000">
      <w:pPr>
        <w:pStyle w:val="Heading1"/>
      </w:pPr>
      <w:bookmarkStart w:id="40" w:name="_Toc228782287"/>
      <w:r>
        <w:lastRenderedPageBreak/>
        <w:t>Notifications - Key Workflows</w:t>
      </w:r>
      <w:bookmarkEnd w:id="40"/>
    </w:p>
    <w:p w14:paraId="6F8F3EB3" w14:textId="77777777" w:rsidR="00664155" w:rsidRDefault="00000000">
      <w:pPr>
        <w:spacing w:after="60"/>
      </w:pPr>
      <w:r>
        <w:t>This page identifies the main workflows for the Notifications module and how they should be validated during implementation.</w:t>
      </w:r>
    </w:p>
    <w:p w14:paraId="656547FF" w14:textId="77777777" w:rsidR="00664155" w:rsidRDefault="00000000">
      <w:pPr>
        <w:pStyle w:val="ListBullet"/>
        <w:spacing w:after="20"/>
      </w:pPr>
      <w:r>
        <w:t>Create request/command handler for Notifications</w:t>
      </w:r>
    </w:p>
    <w:p w14:paraId="7987DBEC" w14:textId="77777777" w:rsidR="00664155" w:rsidRDefault="00000000">
      <w:pPr>
        <w:pStyle w:val="ListBullet"/>
        <w:spacing w:after="20"/>
      </w:pPr>
      <w:r>
        <w:t>Validate required fields and authorization for Notifications</w:t>
      </w:r>
    </w:p>
    <w:p w14:paraId="6C0CE837" w14:textId="77777777" w:rsidR="00664155" w:rsidRDefault="00000000">
      <w:pPr>
        <w:pStyle w:val="ListBullet"/>
        <w:spacing w:after="20"/>
      </w:pPr>
      <w:r>
        <w:t>Persist transactional data safely for Notifications</w:t>
      </w:r>
    </w:p>
    <w:p w14:paraId="46356D02" w14:textId="77777777" w:rsidR="00664155" w:rsidRDefault="00000000">
      <w:pPr>
        <w:pStyle w:val="ListBullet"/>
        <w:spacing w:after="20"/>
      </w:pPr>
      <w:r>
        <w:t>Publish audit or notification events where required</w:t>
      </w:r>
    </w:p>
    <w:tbl>
      <w:tblPr>
        <w:tblStyle w:val="TableGrid"/>
        <w:tblW w:w="0" w:type="auto"/>
        <w:jc w:val="center"/>
        <w:tblLook w:val="04A0" w:firstRow="1" w:lastRow="0" w:firstColumn="1" w:lastColumn="0" w:noHBand="0" w:noVBand="1"/>
      </w:tblPr>
      <w:tblGrid>
        <w:gridCol w:w="3405"/>
        <w:gridCol w:w="3405"/>
        <w:gridCol w:w="3404"/>
      </w:tblGrid>
      <w:tr w:rsidR="00664155" w14:paraId="1095684B" w14:textId="77777777">
        <w:trPr>
          <w:jc w:val="center"/>
        </w:trPr>
        <w:tc>
          <w:tcPr>
            <w:tcW w:w="3408" w:type="dxa"/>
            <w:shd w:val="clear" w:color="auto" w:fill="D9EAF7"/>
            <w:vAlign w:val="center"/>
          </w:tcPr>
          <w:p w14:paraId="0AA3B647" w14:textId="77777777" w:rsidR="00664155" w:rsidRDefault="00000000">
            <w:r>
              <w:t>Workflow</w:t>
            </w:r>
          </w:p>
        </w:tc>
        <w:tc>
          <w:tcPr>
            <w:tcW w:w="3408" w:type="dxa"/>
            <w:shd w:val="clear" w:color="auto" w:fill="D9EAF7"/>
            <w:vAlign w:val="center"/>
          </w:tcPr>
          <w:p w14:paraId="45947F62" w14:textId="77777777" w:rsidR="00664155" w:rsidRDefault="00000000">
            <w:r>
              <w:t>Expected Result</w:t>
            </w:r>
          </w:p>
        </w:tc>
        <w:tc>
          <w:tcPr>
            <w:tcW w:w="3408" w:type="dxa"/>
            <w:shd w:val="clear" w:color="auto" w:fill="D9EAF7"/>
            <w:vAlign w:val="center"/>
          </w:tcPr>
          <w:p w14:paraId="6CE7B847" w14:textId="77777777" w:rsidR="00664155" w:rsidRDefault="00000000">
            <w:r>
              <w:t>Test Type</w:t>
            </w:r>
          </w:p>
        </w:tc>
      </w:tr>
      <w:tr w:rsidR="00664155" w14:paraId="6764E0E9" w14:textId="77777777">
        <w:trPr>
          <w:jc w:val="center"/>
        </w:trPr>
        <w:tc>
          <w:tcPr>
            <w:tcW w:w="3408" w:type="dxa"/>
          </w:tcPr>
          <w:p w14:paraId="4ECEB952" w14:textId="77777777" w:rsidR="00664155" w:rsidRDefault="00000000">
            <w:r>
              <w:t>Create/update</w:t>
            </w:r>
          </w:p>
        </w:tc>
        <w:tc>
          <w:tcPr>
            <w:tcW w:w="3408" w:type="dxa"/>
          </w:tcPr>
          <w:p w14:paraId="6BA861D8" w14:textId="77777777" w:rsidR="00664155" w:rsidRDefault="00000000">
            <w:r>
              <w:t>Valid data is persisted</w:t>
            </w:r>
          </w:p>
        </w:tc>
        <w:tc>
          <w:tcPr>
            <w:tcW w:w="3408" w:type="dxa"/>
          </w:tcPr>
          <w:p w14:paraId="35BE7A41" w14:textId="77777777" w:rsidR="00664155" w:rsidRDefault="00000000">
            <w:r>
              <w:t>Functional + integration</w:t>
            </w:r>
          </w:p>
        </w:tc>
      </w:tr>
      <w:tr w:rsidR="00664155" w14:paraId="7884AA55" w14:textId="77777777">
        <w:trPr>
          <w:jc w:val="center"/>
        </w:trPr>
        <w:tc>
          <w:tcPr>
            <w:tcW w:w="3408" w:type="dxa"/>
          </w:tcPr>
          <w:p w14:paraId="2415278F" w14:textId="77777777" w:rsidR="00664155" w:rsidRDefault="00000000">
            <w:r>
              <w:t>Read/search</w:t>
            </w:r>
          </w:p>
        </w:tc>
        <w:tc>
          <w:tcPr>
            <w:tcW w:w="3408" w:type="dxa"/>
          </w:tcPr>
          <w:p w14:paraId="5A9B556A" w14:textId="77777777" w:rsidR="00664155" w:rsidRDefault="00000000">
            <w:r>
              <w:t>Authorized users can retrieve expected data</w:t>
            </w:r>
          </w:p>
        </w:tc>
        <w:tc>
          <w:tcPr>
            <w:tcW w:w="3408" w:type="dxa"/>
          </w:tcPr>
          <w:p w14:paraId="1428B3C1" w14:textId="77777777" w:rsidR="00664155" w:rsidRDefault="00000000">
            <w:r>
              <w:t>Functional</w:t>
            </w:r>
          </w:p>
        </w:tc>
      </w:tr>
      <w:tr w:rsidR="00664155" w14:paraId="7571216C" w14:textId="77777777">
        <w:trPr>
          <w:jc w:val="center"/>
        </w:trPr>
        <w:tc>
          <w:tcPr>
            <w:tcW w:w="3408" w:type="dxa"/>
          </w:tcPr>
          <w:p w14:paraId="14877A10" w14:textId="77777777" w:rsidR="00664155" w:rsidRDefault="00000000">
            <w:r>
              <w:t>Unauthorized access</w:t>
            </w:r>
          </w:p>
        </w:tc>
        <w:tc>
          <w:tcPr>
            <w:tcW w:w="3408" w:type="dxa"/>
          </w:tcPr>
          <w:p w14:paraId="2C6282F8" w14:textId="77777777" w:rsidR="00664155" w:rsidRDefault="00000000">
            <w:r>
              <w:t>Blocked with safe error response</w:t>
            </w:r>
          </w:p>
        </w:tc>
        <w:tc>
          <w:tcPr>
            <w:tcW w:w="3408" w:type="dxa"/>
          </w:tcPr>
          <w:p w14:paraId="5A471EB0" w14:textId="77777777" w:rsidR="00664155" w:rsidRDefault="00000000">
            <w:r>
              <w:t>Security</w:t>
            </w:r>
          </w:p>
        </w:tc>
      </w:tr>
      <w:tr w:rsidR="00664155" w14:paraId="1BAAD348" w14:textId="77777777">
        <w:trPr>
          <w:jc w:val="center"/>
        </w:trPr>
        <w:tc>
          <w:tcPr>
            <w:tcW w:w="3408" w:type="dxa"/>
          </w:tcPr>
          <w:p w14:paraId="101C241F" w14:textId="77777777" w:rsidR="00664155" w:rsidRDefault="00000000">
            <w:r>
              <w:t>Failure path</w:t>
            </w:r>
          </w:p>
        </w:tc>
        <w:tc>
          <w:tcPr>
            <w:tcW w:w="3408" w:type="dxa"/>
          </w:tcPr>
          <w:p w14:paraId="22A284B7" w14:textId="77777777" w:rsidR="00664155" w:rsidRDefault="00000000">
            <w:r>
              <w:t>Error logged and returned consistently</w:t>
            </w:r>
          </w:p>
        </w:tc>
        <w:tc>
          <w:tcPr>
            <w:tcW w:w="3408" w:type="dxa"/>
          </w:tcPr>
          <w:p w14:paraId="4FCA36F2" w14:textId="77777777" w:rsidR="00664155" w:rsidRDefault="00000000">
            <w:r>
              <w:t>Negative test</w:t>
            </w:r>
          </w:p>
        </w:tc>
      </w:tr>
    </w:tbl>
    <w:p w14:paraId="0378442E" w14:textId="77777777" w:rsidR="00664155" w:rsidRDefault="00000000">
      <w:r>
        <w:br w:type="page"/>
      </w:r>
    </w:p>
    <w:p w14:paraId="37DC5614" w14:textId="77777777" w:rsidR="00664155" w:rsidRDefault="00000000">
      <w:pPr>
        <w:pStyle w:val="Heading1"/>
      </w:pPr>
      <w:bookmarkStart w:id="41" w:name="_Toc228782288"/>
      <w:r>
        <w:lastRenderedPageBreak/>
        <w:t>Domain Module 10: Audit and Compliance</w:t>
      </w:r>
      <w:bookmarkEnd w:id="41"/>
    </w:p>
    <w:p w14:paraId="1ADF0E0A" w14:textId="77777777" w:rsidR="00664155" w:rsidRDefault="00000000">
      <w:pPr>
        <w:spacing w:after="60"/>
      </w:pPr>
      <w:r>
        <w:t>The Audit and Compliance module owns security logs, PHI access logs, administrative action trails. It should be implemented with a clear application service boundary and minimal coupling to other modules.</w:t>
      </w:r>
    </w:p>
    <w:p w14:paraId="7A2A6820" w14:textId="77777777" w:rsidR="00664155" w:rsidRDefault="00000000">
      <w:pPr>
        <w:pStyle w:val="ListBullet"/>
        <w:spacing w:after="20"/>
      </w:pPr>
      <w:r>
        <w:t>Define DTOs for module APIs</w:t>
      </w:r>
    </w:p>
    <w:p w14:paraId="47E9934D" w14:textId="77777777" w:rsidR="00664155" w:rsidRDefault="00000000">
      <w:pPr>
        <w:pStyle w:val="ListBullet"/>
        <w:spacing w:after="20"/>
      </w:pPr>
      <w:r>
        <w:t>Keep business rules in services/domain layer</w:t>
      </w:r>
    </w:p>
    <w:p w14:paraId="66C4DE97" w14:textId="77777777" w:rsidR="00664155" w:rsidRDefault="00000000">
      <w:pPr>
        <w:pStyle w:val="ListBullet"/>
        <w:spacing w:after="20"/>
      </w:pPr>
      <w:r>
        <w:t>Avoid direct cross-module database assumptions</w:t>
      </w:r>
    </w:p>
    <w:p w14:paraId="299C3D18" w14:textId="77777777" w:rsidR="00664155" w:rsidRDefault="00000000">
      <w:pPr>
        <w:pStyle w:val="ListBullet"/>
        <w:spacing w:after="20"/>
      </w:pPr>
      <w:r>
        <w:t>Add unit and integration tests for critical workflows</w:t>
      </w:r>
    </w:p>
    <w:tbl>
      <w:tblPr>
        <w:tblStyle w:val="TableGrid"/>
        <w:tblW w:w="0" w:type="auto"/>
        <w:jc w:val="center"/>
        <w:tblLook w:val="04A0" w:firstRow="1" w:lastRow="0" w:firstColumn="1" w:lastColumn="0" w:noHBand="0" w:noVBand="1"/>
      </w:tblPr>
      <w:tblGrid>
        <w:gridCol w:w="5107"/>
        <w:gridCol w:w="5107"/>
      </w:tblGrid>
      <w:tr w:rsidR="00664155" w14:paraId="4C75ABED" w14:textId="77777777">
        <w:trPr>
          <w:jc w:val="center"/>
        </w:trPr>
        <w:tc>
          <w:tcPr>
            <w:tcW w:w="5112" w:type="dxa"/>
            <w:shd w:val="clear" w:color="auto" w:fill="D9EAF7"/>
            <w:vAlign w:val="center"/>
          </w:tcPr>
          <w:p w14:paraId="69E08D52" w14:textId="77777777" w:rsidR="00664155" w:rsidRDefault="00000000">
            <w:r>
              <w:t>Concern</w:t>
            </w:r>
          </w:p>
        </w:tc>
        <w:tc>
          <w:tcPr>
            <w:tcW w:w="5112" w:type="dxa"/>
            <w:shd w:val="clear" w:color="auto" w:fill="D9EAF7"/>
            <w:vAlign w:val="center"/>
          </w:tcPr>
          <w:p w14:paraId="669A6731" w14:textId="77777777" w:rsidR="00664155" w:rsidRDefault="00000000">
            <w:r>
              <w:t>Recommended Design</w:t>
            </w:r>
          </w:p>
        </w:tc>
      </w:tr>
      <w:tr w:rsidR="00664155" w14:paraId="22D5542B" w14:textId="77777777">
        <w:trPr>
          <w:jc w:val="center"/>
        </w:trPr>
        <w:tc>
          <w:tcPr>
            <w:tcW w:w="5112" w:type="dxa"/>
          </w:tcPr>
          <w:p w14:paraId="595176DE" w14:textId="77777777" w:rsidR="00664155" w:rsidRDefault="00000000">
            <w:r>
              <w:t>Primary owner</w:t>
            </w:r>
          </w:p>
        </w:tc>
        <w:tc>
          <w:tcPr>
            <w:tcW w:w="5112" w:type="dxa"/>
          </w:tcPr>
          <w:p w14:paraId="2549FF56" w14:textId="77777777" w:rsidR="00664155" w:rsidRDefault="00000000">
            <w:r>
              <w:t>Backend developer with technical lead review</w:t>
            </w:r>
          </w:p>
        </w:tc>
      </w:tr>
      <w:tr w:rsidR="00664155" w14:paraId="5851B3EB" w14:textId="77777777">
        <w:trPr>
          <w:jc w:val="center"/>
        </w:trPr>
        <w:tc>
          <w:tcPr>
            <w:tcW w:w="5112" w:type="dxa"/>
          </w:tcPr>
          <w:p w14:paraId="6D0ACBDC" w14:textId="77777777" w:rsidR="00664155" w:rsidRDefault="00000000">
            <w:r>
              <w:t>Data access</w:t>
            </w:r>
          </w:p>
        </w:tc>
        <w:tc>
          <w:tcPr>
            <w:tcW w:w="5112" w:type="dxa"/>
          </w:tcPr>
          <w:p w14:paraId="523BB9BF" w14:textId="77777777" w:rsidR="00664155" w:rsidRDefault="00000000">
            <w:r>
              <w:t>EF Core repository or query service</w:t>
            </w:r>
          </w:p>
        </w:tc>
      </w:tr>
      <w:tr w:rsidR="00664155" w14:paraId="2C58C225" w14:textId="77777777">
        <w:trPr>
          <w:jc w:val="center"/>
        </w:trPr>
        <w:tc>
          <w:tcPr>
            <w:tcW w:w="5112" w:type="dxa"/>
          </w:tcPr>
          <w:p w14:paraId="51702EEA" w14:textId="77777777" w:rsidR="00664155" w:rsidRDefault="00000000">
            <w:r>
              <w:t>Security</w:t>
            </w:r>
          </w:p>
        </w:tc>
        <w:tc>
          <w:tcPr>
            <w:tcW w:w="5112" w:type="dxa"/>
          </w:tcPr>
          <w:p w14:paraId="57C49A1A" w14:textId="77777777" w:rsidR="00664155" w:rsidRDefault="00000000">
            <w:r>
              <w:t>Policy-based authorization</w:t>
            </w:r>
          </w:p>
        </w:tc>
      </w:tr>
      <w:tr w:rsidR="00664155" w14:paraId="6FA737A5" w14:textId="77777777">
        <w:trPr>
          <w:jc w:val="center"/>
        </w:trPr>
        <w:tc>
          <w:tcPr>
            <w:tcW w:w="5112" w:type="dxa"/>
          </w:tcPr>
          <w:p w14:paraId="641CD217" w14:textId="77777777" w:rsidR="00664155" w:rsidRDefault="00000000">
            <w:r>
              <w:t>Observability</w:t>
            </w:r>
          </w:p>
        </w:tc>
        <w:tc>
          <w:tcPr>
            <w:tcW w:w="5112" w:type="dxa"/>
          </w:tcPr>
          <w:p w14:paraId="40B4B597" w14:textId="77777777" w:rsidR="00664155" w:rsidRDefault="00000000">
            <w:r>
              <w:t>Structured logs with correlation ID</w:t>
            </w:r>
          </w:p>
        </w:tc>
      </w:tr>
    </w:tbl>
    <w:p w14:paraId="7D0EB451" w14:textId="77777777" w:rsidR="00664155" w:rsidRDefault="00000000">
      <w:r>
        <w:br w:type="page"/>
      </w:r>
    </w:p>
    <w:p w14:paraId="38287F89" w14:textId="77777777" w:rsidR="00664155" w:rsidRDefault="00000000">
      <w:pPr>
        <w:pStyle w:val="Heading1"/>
      </w:pPr>
      <w:bookmarkStart w:id="42" w:name="_Toc228782289"/>
      <w:r>
        <w:lastRenderedPageBreak/>
        <w:t>Audit and Compliance - Key Workflows</w:t>
      </w:r>
      <w:bookmarkEnd w:id="42"/>
    </w:p>
    <w:p w14:paraId="04B18B35" w14:textId="77777777" w:rsidR="00664155" w:rsidRDefault="00000000">
      <w:pPr>
        <w:spacing w:after="60"/>
      </w:pPr>
      <w:r>
        <w:t>This page identifies the main workflows for the Audit and Compliance module and how they should be validated during implementation.</w:t>
      </w:r>
    </w:p>
    <w:p w14:paraId="2A361AF7" w14:textId="77777777" w:rsidR="00664155" w:rsidRDefault="00000000">
      <w:pPr>
        <w:pStyle w:val="ListBullet"/>
        <w:spacing w:after="20"/>
      </w:pPr>
      <w:r>
        <w:t>Create request/command handler for Audit and Compliance</w:t>
      </w:r>
    </w:p>
    <w:p w14:paraId="78B53DBC" w14:textId="77777777" w:rsidR="00664155" w:rsidRDefault="00000000">
      <w:pPr>
        <w:pStyle w:val="ListBullet"/>
        <w:spacing w:after="20"/>
      </w:pPr>
      <w:r>
        <w:t>Validate required fields and authorization for Audit and Compliance</w:t>
      </w:r>
    </w:p>
    <w:p w14:paraId="5C0E447D" w14:textId="77777777" w:rsidR="00664155" w:rsidRDefault="00000000">
      <w:pPr>
        <w:pStyle w:val="ListBullet"/>
        <w:spacing w:after="20"/>
      </w:pPr>
      <w:r>
        <w:t>Persist transactional data safely for Audit and Compliance</w:t>
      </w:r>
    </w:p>
    <w:p w14:paraId="2A665E88" w14:textId="77777777" w:rsidR="00664155" w:rsidRDefault="00000000">
      <w:pPr>
        <w:pStyle w:val="ListBullet"/>
        <w:spacing w:after="20"/>
      </w:pPr>
      <w:r>
        <w:t>Publish audit or notification events where required</w:t>
      </w:r>
    </w:p>
    <w:tbl>
      <w:tblPr>
        <w:tblStyle w:val="TableGrid"/>
        <w:tblW w:w="0" w:type="auto"/>
        <w:jc w:val="center"/>
        <w:tblLook w:val="04A0" w:firstRow="1" w:lastRow="0" w:firstColumn="1" w:lastColumn="0" w:noHBand="0" w:noVBand="1"/>
      </w:tblPr>
      <w:tblGrid>
        <w:gridCol w:w="3405"/>
        <w:gridCol w:w="3405"/>
        <w:gridCol w:w="3404"/>
      </w:tblGrid>
      <w:tr w:rsidR="00664155" w14:paraId="07BDC8BF" w14:textId="77777777">
        <w:trPr>
          <w:jc w:val="center"/>
        </w:trPr>
        <w:tc>
          <w:tcPr>
            <w:tcW w:w="3408" w:type="dxa"/>
            <w:shd w:val="clear" w:color="auto" w:fill="D9EAF7"/>
            <w:vAlign w:val="center"/>
          </w:tcPr>
          <w:p w14:paraId="34454932" w14:textId="77777777" w:rsidR="00664155" w:rsidRDefault="00000000">
            <w:r>
              <w:t>Workflow</w:t>
            </w:r>
          </w:p>
        </w:tc>
        <w:tc>
          <w:tcPr>
            <w:tcW w:w="3408" w:type="dxa"/>
            <w:shd w:val="clear" w:color="auto" w:fill="D9EAF7"/>
            <w:vAlign w:val="center"/>
          </w:tcPr>
          <w:p w14:paraId="6115C912" w14:textId="77777777" w:rsidR="00664155" w:rsidRDefault="00000000">
            <w:r>
              <w:t>Expected Result</w:t>
            </w:r>
          </w:p>
        </w:tc>
        <w:tc>
          <w:tcPr>
            <w:tcW w:w="3408" w:type="dxa"/>
            <w:shd w:val="clear" w:color="auto" w:fill="D9EAF7"/>
            <w:vAlign w:val="center"/>
          </w:tcPr>
          <w:p w14:paraId="1BCFA370" w14:textId="77777777" w:rsidR="00664155" w:rsidRDefault="00000000">
            <w:r>
              <w:t>Test Type</w:t>
            </w:r>
          </w:p>
        </w:tc>
      </w:tr>
      <w:tr w:rsidR="00664155" w14:paraId="247BC442" w14:textId="77777777">
        <w:trPr>
          <w:jc w:val="center"/>
        </w:trPr>
        <w:tc>
          <w:tcPr>
            <w:tcW w:w="3408" w:type="dxa"/>
          </w:tcPr>
          <w:p w14:paraId="16CAFEB0" w14:textId="77777777" w:rsidR="00664155" w:rsidRDefault="00000000">
            <w:r>
              <w:t>Create/update</w:t>
            </w:r>
          </w:p>
        </w:tc>
        <w:tc>
          <w:tcPr>
            <w:tcW w:w="3408" w:type="dxa"/>
          </w:tcPr>
          <w:p w14:paraId="04995B5E" w14:textId="77777777" w:rsidR="00664155" w:rsidRDefault="00000000">
            <w:r>
              <w:t>Valid data is persisted</w:t>
            </w:r>
          </w:p>
        </w:tc>
        <w:tc>
          <w:tcPr>
            <w:tcW w:w="3408" w:type="dxa"/>
          </w:tcPr>
          <w:p w14:paraId="0A52C5D2" w14:textId="77777777" w:rsidR="00664155" w:rsidRDefault="00000000">
            <w:r>
              <w:t>Functional + integration</w:t>
            </w:r>
          </w:p>
        </w:tc>
      </w:tr>
      <w:tr w:rsidR="00664155" w14:paraId="23A0679D" w14:textId="77777777">
        <w:trPr>
          <w:jc w:val="center"/>
        </w:trPr>
        <w:tc>
          <w:tcPr>
            <w:tcW w:w="3408" w:type="dxa"/>
          </w:tcPr>
          <w:p w14:paraId="3B24EFF1" w14:textId="77777777" w:rsidR="00664155" w:rsidRDefault="00000000">
            <w:r>
              <w:t>Read/search</w:t>
            </w:r>
          </w:p>
        </w:tc>
        <w:tc>
          <w:tcPr>
            <w:tcW w:w="3408" w:type="dxa"/>
          </w:tcPr>
          <w:p w14:paraId="1315D3D5" w14:textId="77777777" w:rsidR="00664155" w:rsidRDefault="00000000">
            <w:r>
              <w:t>Authorized users can retrieve expected data</w:t>
            </w:r>
          </w:p>
        </w:tc>
        <w:tc>
          <w:tcPr>
            <w:tcW w:w="3408" w:type="dxa"/>
          </w:tcPr>
          <w:p w14:paraId="476C5FB4" w14:textId="77777777" w:rsidR="00664155" w:rsidRDefault="00000000">
            <w:r>
              <w:t>Functional</w:t>
            </w:r>
          </w:p>
        </w:tc>
      </w:tr>
      <w:tr w:rsidR="00664155" w14:paraId="278F9F79" w14:textId="77777777">
        <w:trPr>
          <w:jc w:val="center"/>
        </w:trPr>
        <w:tc>
          <w:tcPr>
            <w:tcW w:w="3408" w:type="dxa"/>
          </w:tcPr>
          <w:p w14:paraId="5BB3C91A" w14:textId="77777777" w:rsidR="00664155" w:rsidRDefault="00000000">
            <w:r>
              <w:t>Unauthorized access</w:t>
            </w:r>
          </w:p>
        </w:tc>
        <w:tc>
          <w:tcPr>
            <w:tcW w:w="3408" w:type="dxa"/>
          </w:tcPr>
          <w:p w14:paraId="1B36C6D6" w14:textId="77777777" w:rsidR="00664155" w:rsidRDefault="00000000">
            <w:r>
              <w:t>Blocked with safe error response</w:t>
            </w:r>
          </w:p>
        </w:tc>
        <w:tc>
          <w:tcPr>
            <w:tcW w:w="3408" w:type="dxa"/>
          </w:tcPr>
          <w:p w14:paraId="1F76B1CC" w14:textId="77777777" w:rsidR="00664155" w:rsidRDefault="00000000">
            <w:r>
              <w:t>Security</w:t>
            </w:r>
          </w:p>
        </w:tc>
      </w:tr>
      <w:tr w:rsidR="00664155" w14:paraId="525608A0" w14:textId="77777777">
        <w:trPr>
          <w:jc w:val="center"/>
        </w:trPr>
        <w:tc>
          <w:tcPr>
            <w:tcW w:w="3408" w:type="dxa"/>
          </w:tcPr>
          <w:p w14:paraId="4BE5BFEB" w14:textId="77777777" w:rsidR="00664155" w:rsidRDefault="00000000">
            <w:r>
              <w:t>Failure path</w:t>
            </w:r>
          </w:p>
        </w:tc>
        <w:tc>
          <w:tcPr>
            <w:tcW w:w="3408" w:type="dxa"/>
          </w:tcPr>
          <w:p w14:paraId="480087D7" w14:textId="77777777" w:rsidR="00664155" w:rsidRDefault="00000000">
            <w:r>
              <w:t>Error logged and returned consistently</w:t>
            </w:r>
          </w:p>
        </w:tc>
        <w:tc>
          <w:tcPr>
            <w:tcW w:w="3408" w:type="dxa"/>
          </w:tcPr>
          <w:p w14:paraId="57682B68" w14:textId="77777777" w:rsidR="00664155" w:rsidRDefault="00000000">
            <w:r>
              <w:t>Negative test</w:t>
            </w:r>
          </w:p>
        </w:tc>
      </w:tr>
    </w:tbl>
    <w:p w14:paraId="4995C5C8" w14:textId="77777777" w:rsidR="00664155" w:rsidRDefault="00000000">
      <w:r>
        <w:br w:type="page"/>
      </w:r>
    </w:p>
    <w:p w14:paraId="11D15377" w14:textId="77777777" w:rsidR="00664155" w:rsidRDefault="00000000">
      <w:pPr>
        <w:pStyle w:val="Heading1"/>
      </w:pPr>
      <w:bookmarkStart w:id="43" w:name="_Toc228782290"/>
      <w:r>
        <w:lastRenderedPageBreak/>
        <w:t>Data Architecture: Users</w:t>
      </w:r>
      <w:bookmarkEnd w:id="43"/>
    </w:p>
    <w:p w14:paraId="267BAC7C" w14:textId="77777777" w:rsidR="00664155" w:rsidRDefault="00000000">
      <w:pPr>
        <w:spacing w:after="60"/>
      </w:pPr>
      <w:r>
        <w:t>Users data should be modeled in SQL Server with explicit keys, constraints, audit timestamps, and indexes that support the expected access patterns.</w:t>
      </w:r>
    </w:p>
    <w:p w14:paraId="7194E9FC" w14:textId="77777777" w:rsidR="00664155" w:rsidRDefault="00000000">
      <w:pPr>
        <w:pStyle w:val="ListBullet"/>
        <w:spacing w:after="20"/>
      </w:pPr>
      <w:r>
        <w:t>Use UNIQUEIDENTIFIER or identity keys consistently</w:t>
      </w:r>
    </w:p>
    <w:p w14:paraId="78E159AF" w14:textId="77777777" w:rsidR="00664155" w:rsidRDefault="00000000">
      <w:pPr>
        <w:pStyle w:val="ListBullet"/>
        <w:spacing w:after="20"/>
      </w:pPr>
      <w:r>
        <w:t>Add CreatedAt and UpdatedAt where operationally useful</w:t>
      </w:r>
    </w:p>
    <w:p w14:paraId="783A9990" w14:textId="77777777" w:rsidR="00664155" w:rsidRDefault="00000000">
      <w:pPr>
        <w:pStyle w:val="ListBullet"/>
        <w:spacing w:after="20"/>
      </w:pPr>
      <w:r>
        <w:t>Define foreign keys for referential integrity</w:t>
      </w:r>
    </w:p>
    <w:p w14:paraId="7B22276A" w14:textId="77777777" w:rsidR="00664155" w:rsidRDefault="00000000">
      <w:pPr>
        <w:pStyle w:val="ListBullet"/>
        <w:spacing w:after="20"/>
      </w:pPr>
      <w:r>
        <w:t>Add indexes for search and high-frequency joins</w:t>
      </w:r>
    </w:p>
    <w:tbl>
      <w:tblPr>
        <w:tblStyle w:val="TableGrid"/>
        <w:tblW w:w="0" w:type="auto"/>
        <w:jc w:val="center"/>
        <w:tblLook w:val="04A0" w:firstRow="1" w:lastRow="0" w:firstColumn="1" w:lastColumn="0" w:noHBand="0" w:noVBand="1"/>
      </w:tblPr>
      <w:tblGrid>
        <w:gridCol w:w="5107"/>
        <w:gridCol w:w="5107"/>
      </w:tblGrid>
      <w:tr w:rsidR="00664155" w14:paraId="6803AF43" w14:textId="77777777">
        <w:trPr>
          <w:jc w:val="center"/>
        </w:trPr>
        <w:tc>
          <w:tcPr>
            <w:tcW w:w="5112" w:type="dxa"/>
            <w:shd w:val="clear" w:color="auto" w:fill="D9EAF7"/>
            <w:vAlign w:val="center"/>
          </w:tcPr>
          <w:p w14:paraId="684F0252" w14:textId="77777777" w:rsidR="00664155" w:rsidRDefault="00000000">
            <w:r>
              <w:t>Design Area</w:t>
            </w:r>
          </w:p>
        </w:tc>
        <w:tc>
          <w:tcPr>
            <w:tcW w:w="5112" w:type="dxa"/>
            <w:shd w:val="clear" w:color="auto" w:fill="D9EAF7"/>
            <w:vAlign w:val="center"/>
          </w:tcPr>
          <w:p w14:paraId="3A18E486" w14:textId="77777777" w:rsidR="00664155" w:rsidRDefault="00000000">
            <w:r>
              <w:t>Guidance</w:t>
            </w:r>
          </w:p>
        </w:tc>
      </w:tr>
      <w:tr w:rsidR="00664155" w14:paraId="0E3A6C17" w14:textId="77777777">
        <w:trPr>
          <w:jc w:val="center"/>
        </w:trPr>
        <w:tc>
          <w:tcPr>
            <w:tcW w:w="5112" w:type="dxa"/>
          </w:tcPr>
          <w:p w14:paraId="70677B39" w14:textId="77777777" w:rsidR="00664155" w:rsidRDefault="00000000">
            <w:r>
              <w:t>Ownership</w:t>
            </w:r>
          </w:p>
        </w:tc>
        <w:tc>
          <w:tcPr>
            <w:tcW w:w="5112" w:type="dxa"/>
          </w:tcPr>
          <w:p w14:paraId="4CEF2A66" w14:textId="77777777" w:rsidR="00664155" w:rsidRDefault="00000000">
            <w:r>
              <w:t>Owned by the relevant domain module</w:t>
            </w:r>
          </w:p>
        </w:tc>
      </w:tr>
      <w:tr w:rsidR="00664155" w14:paraId="5D812F9D" w14:textId="77777777">
        <w:trPr>
          <w:jc w:val="center"/>
        </w:trPr>
        <w:tc>
          <w:tcPr>
            <w:tcW w:w="5112" w:type="dxa"/>
          </w:tcPr>
          <w:p w14:paraId="72516A72" w14:textId="77777777" w:rsidR="00664155" w:rsidRDefault="00000000">
            <w:r>
              <w:t>Validation</w:t>
            </w:r>
          </w:p>
        </w:tc>
        <w:tc>
          <w:tcPr>
            <w:tcW w:w="5112" w:type="dxa"/>
          </w:tcPr>
          <w:p w14:paraId="386D8B2E" w14:textId="77777777" w:rsidR="00664155" w:rsidRDefault="00000000">
            <w:r>
              <w:t>Application validation plus database constraints</w:t>
            </w:r>
          </w:p>
        </w:tc>
      </w:tr>
      <w:tr w:rsidR="00664155" w14:paraId="138E51A4" w14:textId="77777777">
        <w:trPr>
          <w:jc w:val="center"/>
        </w:trPr>
        <w:tc>
          <w:tcPr>
            <w:tcW w:w="5112" w:type="dxa"/>
          </w:tcPr>
          <w:p w14:paraId="400C73F3" w14:textId="77777777" w:rsidR="00664155" w:rsidRDefault="00000000">
            <w:r>
              <w:t>Security</w:t>
            </w:r>
          </w:p>
        </w:tc>
        <w:tc>
          <w:tcPr>
            <w:tcW w:w="5112" w:type="dxa"/>
          </w:tcPr>
          <w:p w14:paraId="38C909EB" w14:textId="77777777" w:rsidR="00664155" w:rsidRDefault="00000000">
            <w:r>
              <w:t>Restrict access through API and database roles</w:t>
            </w:r>
          </w:p>
        </w:tc>
      </w:tr>
      <w:tr w:rsidR="00664155" w14:paraId="38A1FE49" w14:textId="77777777">
        <w:trPr>
          <w:jc w:val="center"/>
        </w:trPr>
        <w:tc>
          <w:tcPr>
            <w:tcW w:w="5112" w:type="dxa"/>
          </w:tcPr>
          <w:p w14:paraId="55DECF2D" w14:textId="77777777" w:rsidR="00664155" w:rsidRDefault="00000000">
            <w:r>
              <w:t>Reporting</w:t>
            </w:r>
          </w:p>
        </w:tc>
        <w:tc>
          <w:tcPr>
            <w:tcW w:w="5112" w:type="dxa"/>
          </w:tcPr>
          <w:p w14:paraId="5FBEDFF1" w14:textId="77777777" w:rsidR="00664155" w:rsidRDefault="00000000">
            <w:r>
              <w:t>Do not overload transactional queries for heavy reporting</w:t>
            </w:r>
          </w:p>
        </w:tc>
      </w:tr>
    </w:tbl>
    <w:p w14:paraId="39A51947" w14:textId="77777777" w:rsidR="00664155" w:rsidRDefault="00000000">
      <w:r>
        <w:br w:type="page"/>
      </w:r>
    </w:p>
    <w:p w14:paraId="0DC77BB5" w14:textId="77777777" w:rsidR="00664155" w:rsidRDefault="00000000">
      <w:pPr>
        <w:pStyle w:val="Heading1"/>
      </w:pPr>
      <w:bookmarkStart w:id="44" w:name="_Toc228782291"/>
      <w:r>
        <w:lastRenderedPageBreak/>
        <w:t>Data Architecture: Doctors</w:t>
      </w:r>
      <w:bookmarkEnd w:id="44"/>
    </w:p>
    <w:p w14:paraId="38E18A19" w14:textId="77777777" w:rsidR="00664155" w:rsidRDefault="00000000">
      <w:pPr>
        <w:spacing w:after="60"/>
      </w:pPr>
      <w:r>
        <w:t>Doctors data should be modeled in SQL Server with explicit keys, constraints, audit timestamps, and indexes that support the expected access patterns.</w:t>
      </w:r>
    </w:p>
    <w:p w14:paraId="3F7BB587" w14:textId="77777777" w:rsidR="00664155" w:rsidRDefault="00000000">
      <w:pPr>
        <w:pStyle w:val="ListBullet"/>
        <w:spacing w:after="20"/>
      </w:pPr>
      <w:r>
        <w:t>Use UNIQUEIDENTIFIER or identity keys consistently</w:t>
      </w:r>
    </w:p>
    <w:p w14:paraId="07EFCAB9" w14:textId="77777777" w:rsidR="00664155" w:rsidRDefault="00000000">
      <w:pPr>
        <w:pStyle w:val="ListBullet"/>
        <w:spacing w:after="20"/>
      </w:pPr>
      <w:r>
        <w:t>Add CreatedAt and UpdatedAt where operationally useful</w:t>
      </w:r>
    </w:p>
    <w:p w14:paraId="1540C40C" w14:textId="77777777" w:rsidR="00664155" w:rsidRDefault="00000000">
      <w:pPr>
        <w:pStyle w:val="ListBullet"/>
        <w:spacing w:after="20"/>
      </w:pPr>
      <w:r>
        <w:t>Define foreign keys for referential integrity</w:t>
      </w:r>
    </w:p>
    <w:p w14:paraId="70ADB39C" w14:textId="77777777" w:rsidR="00664155" w:rsidRDefault="00000000">
      <w:pPr>
        <w:pStyle w:val="ListBullet"/>
        <w:spacing w:after="20"/>
      </w:pPr>
      <w:r>
        <w:t>Add indexes for search and high-frequency joins</w:t>
      </w:r>
    </w:p>
    <w:tbl>
      <w:tblPr>
        <w:tblStyle w:val="TableGrid"/>
        <w:tblW w:w="0" w:type="auto"/>
        <w:jc w:val="center"/>
        <w:tblLook w:val="04A0" w:firstRow="1" w:lastRow="0" w:firstColumn="1" w:lastColumn="0" w:noHBand="0" w:noVBand="1"/>
      </w:tblPr>
      <w:tblGrid>
        <w:gridCol w:w="5107"/>
        <w:gridCol w:w="5107"/>
      </w:tblGrid>
      <w:tr w:rsidR="00664155" w14:paraId="7590DE0A" w14:textId="77777777">
        <w:trPr>
          <w:jc w:val="center"/>
        </w:trPr>
        <w:tc>
          <w:tcPr>
            <w:tcW w:w="5112" w:type="dxa"/>
            <w:shd w:val="clear" w:color="auto" w:fill="D9EAF7"/>
            <w:vAlign w:val="center"/>
          </w:tcPr>
          <w:p w14:paraId="52D04ACD" w14:textId="77777777" w:rsidR="00664155" w:rsidRDefault="00000000">
            <w:r>
              <w:t>Design Area</w:t>
            </w:r>
          </w:p>
        </w:tc>
        <w:tc>
          <w:tcPr>
            <w:tcW w:w="5112" w:type="dxa"/>
            <w:shd w:val="clear" w:color="auto" w:fill="D9EAF7"/>
            <w:vAlign w:val="center"/>
          </w:tcPr>
          <w:p w14:paraId="1BD2804E" w14:textId="77777777" w:rsidR="00664155" w:rsidRDefault="00000000">
            <w:r>
              <w:t>Guidance</w:t>
            </w:r>
          </w:p>
        </w:tc>
      </w:tr>
      <w:tr w:rsidR="00664155" w14:paraId="5A7AEEEB" w14:textId="77777777">
        <w:trPr>
          <w:jc w:val="center"/>
        </w:trPr>
        <w:tc>
          <w:tcPr>
            <w:tcW w:w="5112" w:type="dxa"/>
          </w:tcPr>
          <w:p w14:paraId="51A31E31" w14:textId="77777777" w:rsidR="00664155" w:rsidRDefault="00000000">
            <w:r>
              <w:t>Ownership</w:t>
            </w:r>
          </w:p>
        </w:tc>
        <w:tc>
          <w:tcPr>
            <w:tcW w:w="5112" w:type="dxa"/>
          </w:tcPr>
          <w:p w14:paraId="79CA21AD" w14:textId="77777777" w:rsidR="00664155" w:rsidRDefault="00000000">
            <w:r>
              <w:t>Owned by the relevant domain module</w:t>
            </w:r>
          </w:p>
        </w:tc>
      </w:tr>
      <w:tr w:rsidR="00664155" w14:paraId="7C855308" w14:textId="77777777">
        <w:trPr>
          <w:jc w:val="center"/>
        </w:trPr>
        <w:tc>
          <w:tcPr>
            <w:tcW w:w="5112" w:type="dxa"/>
          </w:tcPr>
          <w:p w14:paraId="392C9DFD" w14:textId="77777777" w:rsidR="00664155" w:rsidRDefault="00000000">
            <w:r>
              <w:t>Validation</w:t>
            </w:r>
          </w:p>
        </w:tc>
        <w:tc>
          <w:tcPr>
            <w:tcW w:w="5112" w:type="dxa"/>
          </w:tcPr>
          <w:p w14:paraId="7FB5CCF8" w14:textId="77777777" w:rsidR="00664155" w:rsidRDefault="00000000">
            <w:r>
              <w:t>Application validation plus database constraints</w:t>
            </w:r>
          </w:p>
        </w:tc>
      </w:tr>
      <w:tr w:rsidR="00664155" w14:paraId="034D8752" w14:textId="77777777">
        <w:trPr>
          <w:jc w:val="center"/>
        </w:trPr>
        <w:tc>
          <w:tcPr>
            <w:tcW w:w="5112" w:type="dxa"/>
          </w:tcPr>
          <w:p w14:paraId="21CF4D5F" w14:textId="77777777" w:rsidR="00664155" w:rsidRDefault="00000000">
            <w:r>
              <w:t>Security</w:t>
            </w:r>
          </w:p>
        </w:tc>
        <w:tc>
          <w:tcPr>
            <w:tcW w:w="5112" w:type="dxa"/>
          </w:tcPr>
          <w:p w14:paraId="28D80BE8" w14:textId="77777777" w:rsidR="00664155" w:rsidRDefault="00000000">
            <w:r>
              <w:t>Restrict access through API and database roles</w:t>
            </w:r>
          </w:p>
        </w:tc>
      </w:tr>
      <w:tr w:rsidR="00664155" w14:paraId="3E3F7134" w14:textId="77777777">
        <w:trPr>
          <w:jc w:val="center"/>
        </w:trPr>
        <w:tc>
          <w:tcPr>
            <w:tcW w:w="5112" w:type="dxa"/>
          </w:tcPr>
          <w:p w14:paraId="504D0591" w14:textId="77777777" w:rsidR="00664155" w:rsidRDefault="00000000">
            <w:r>
              <w:t>Reporting</w:t>
            </w:r>
          </w:p>
        </w:tc>
        <w:tc>
          <w:tcPr>
            <w:tcW w:w="5112" w:type="dxa"/>
          </w:tcPr>
          <w:p w14:paraId="35DB6F09" w14:textId="77777777" w:rsidR="00664155" w:rsidRDefault="00000000">
            <w:r>
              <w:t>Do not overload transactional queries for heavy reporting</w:t>
            </w:r>
          </w:p>
        </w:tc>
      </w:tr>
    </w:tbl>
    <w:p w14:paraId="22E6B5ED" w14:textId="77777777" w:rsidR="00664155" w:rsidRDefault="00000000">
      <w:r>
        <w:br w:type="page"/>
      </w:r>
    </w:p>
    <w:p w14:paraId="07DE1D5E" w14:textId="77777777" w:rsidR="00664155" w:rsidRDefault="00000000">
      <w:pPr>
        <w:pStyle w:val="Heading1"/>
      </w:pPr>
      <w:bookmarkStart w:id="45" w:name="_Toc228782292"/>
      <w:r>
        <w:lastRenderedPageBreak/>
        <w:t>Data Architecture: Patients</w:t>
      </w:r>
      <w:bookmarkEnd w:id="45"/>
    </w:p>
    <w:p w14:paraId="6F195193" w14:textId="77777777" w:rsidR="00664155" w:rsidRDefault="00000000">
      <w:pPr>
        <w:spacing w:after="60"/>
      </w:pPr>
      <w:r>
        <w:t>Patients data should be modeled in SQL Server with explicit keys, constraints, audit timestamps, and indexes that support the expected access patterns.</w:t>
      </w:r>
    </w:p>
    <w:p w14:paraId="395B579C" w14:textId="77777777" w:rsidR="00664155" w:rsidRDefault="00000000">
      <w:pPr>
        <w:pStyle w:val="ListBullet"/>
        <w:spacing w:after="20"/>
      </w:pPr>
      <w:r>
        <w:t>Use UNIQUEIDENTIFIER or identity keys consistently</w:t>
      </w:r>
    </w:p>
    <w:p w14:paraId="003CC209" w14:textId="77777777" w:rsidR="00664155" w:rsidRDefault="00000000">
      <w:pPr>
        <w:pStyle w:val="ListBullet"/>
        <w:spacing w:after="20"/>
      </w:pPr>
      <w:r>
        <w:t>Add CreatedAt and UpdatedAt where operationally useful</w:t>
      </w:r>
    </w:p>
    <w:p w14:paraId="35EC75E3" w14:textId="77777777" w:rsidR="00664155" w:rsidRDefault="00000000">
      <w:pPr>
        <w:pStyle w:val="ListBullet"/>
        <w:spacing w:after="20"/>
      </w:pPr>
      <w:r>
        <w:t>Define foreign keys for referential integrity</w:t>
      </w:r>
    </w:p>
    <w:p w14:paraId="4B735C28" w14:textId="77777777" w:rsidR="00664155" w:rsidRDefault="00000000">
      <w:pPr>
        <w:pStyle w:val="ListBullet"/>
        <w:spacing w:after="20"/>
      </w:pPr>
      <w:r>
        <w:t>Add indexes for search and high-frequency joins</w:t>
      </w:r>
    </w:p>
    <w:tbl>
      <w:tblPr>
        <w:tblStyle w:val="TableGrid"/>
        <w:tblW w:w="0" w:type="auto"/>
        <w:jc w:val="center"/>
        <w:tblLook w:val="04A0" w:firstRow="1" w:lastRow="0" w:firstColumn="1" w:lastColumn="0" w:noHBand="0" w:noVBand="1"/>
      </w:tblPr>
      <w:tblGrid>
        <w:gridCol w:w="5107"/>
        <w:gridCol w:w="5107"/>
      </w:tblGrid>
      <w:tr w:rsidR="00664155" w14:paraId="51774A9D" w14:textId="77777777">
        <w:trPr>
          <w:jc w:val="center"/>
        </w:trPr>
        <w:tc>
          <w:tcPr>
            <w:tcW w:w="5112" w:type="dxa"/>
            <w:shd w:val="clear" w:color="auto" w:fill="D9EAF7"/>
            <w:vAlign w:val="center"/>
          </w:tcPr>
          <w:p w14:paraId="23A358D4" w14:textId="77777777" w:rsidR="00664155" w:rsidRDefault="00000000">
            <w:r>
              <w:t>Design Area</w:t>
            </w:r>
          </w:p>
        </w:tc>
        <w:tc>
          <w:tcPr>
            <w:tcW w:w="5112" w:type="dxa"/>
            <w:shd w:val="clear" w:color="auto" w:fill="D9EAF7"/>
            <w:vAlign w:val="center"/>
          </w:tcPr>
          <w:p w14:paraId="4C937EE1" w14:textId="77777777" w:rsidR="00664155" w:rsidRDefault="00000000">
            <w:r>
              <w:t>Guidance</w:t>
            </w:r>
          </w:p>
        </w:tc>
      </w:tr>
      <w:tr w:rsidR="00664155" w14:paraId="0E575E6A" w14:textId="77777777">
        <w:trPr>
          <w:jc w:val="center"/>
        </w:trPr>
        <w:tc>
          <w:tcPr>
            <w:tcW w:w="5112" w:type="dxa"/>
          </w:tcPr>
          <w:p w14:paraId="687650CF" w14:textId="77777777" w:rsidR="00664155" w:rsidRDefault="00000000">
            <w:r>
              <w:t>Ownership</w:t>
            </w:r>
          </w:p>
        </w:tc>
        <w:tc>
          <w:tcPr>
            <w:tcW w:w="5112" w:type="dxa"/>
          </w:tcPr>
          <w:p w14:paraId="1E0704FF" w14:textId="77777777" w:rsidR="00664155" w:rsidRDefault="00000000">
            <w:r>
              <w:t>Owned by the relevant domain module</w:t>
            </w:r>
          </w:p>
        </w:tc>
      </w:tr>
      <w:tr w:rsidR="00664155" w14:paraId="5A80FAFA" w14:textId="77777777">
        <w:trPr>
          <w:jc w:val="center"/>
        </w:trPr>
        <w:tc>
          <w:tcPr>
            <w:tcW w:w="5112" w:type="dxa"/>
          </w:tcPr>
          <w:p w14:paraId="48CDCFB1" w14:textId="77777777" w:rsidR="00664155" w:rsidRDefault="00000000">
            <w:r>
              <w:t>Validation</w:t>
            </w:r>
          </w:p>
        </w:tc>
        <w:tc>
          <w:tcPr>
            <w:tcW w:w="5112" w:type="dxa"/>
          </w:tcPr>
          <w:p w14:paraId="1AA58235" w14:textId="77777777" w:rsidR="00664155" w:rsidRDefault="00000000">
            <w:r>
              <w:t>Application validation plus database constraints</w:t>
            </w:r>
          </w:p>
        </w:tc>
      </w:tr>
      <w:tr w:rsidR="00664155" w14:paraId="7C36C9B1" w14:textId="77777777">
        <w:trPr>
          <w:jc w:val="center"/>
        </w:trPr>
        <w:tc>
          <w:tcPr>
            <w:tcW w:w="5112" w:type="dxa"/>
          </w:tcPr>
          <w:p w14:paraId="21292CDA" w14:textId="77777777" w:rsidR="00664155" w:rsidRDefault="00000000">
            <w:r>
              <w:t>Security</w:t>
            </w:r>
          </w:p>
        </w:tc>
        <w:tc>
          <w:tcPr>
            <w:tcW w:w="5112" w:type="dxa"/>
          </w:tcPr>
          <w:p w14:paraId="43AA6D7A" w14:textId="77777777" w:rsidR="00664155" w:rsidRDefault="00000000">
            <w:r>
              <w:t>Restrict access through API and database roles</w:t>
            </w:r>
          </w:p>
        </w:tc>
      </w:tr>
      <w:tr w:rsidR="00664155" w14:paraId="3416B2BD" w14:textId="77777777">
        <w:trPr>
          <w:jc w:val="center"/>
        </w:trPr>
        <w:tc>
          <w:tcPr>
            <w:tcW w:w="5112" w:type="dxa"/>
          </w:tcPr>
          <w:p w14:paraId="5CE48C7A" w14:textId="77777777" w:rsidR="00664155" w:rsidRDefault="00000000">
            <w:r>
              <w:t>Reporting</w:t>
            </w:r>
          </w:p>
        </w:tc>
        <w:tc>
          <w:tcPr>
            <w:tcW w:w="5112" w:type="dxa"/>
          </w:tcPr>
          <w:p w14:paraId="46EE03DB" w14:textId="77777777" w:rsidR="00664155" w:rsidRDefault="00000000">
            <w:r>
              <w:t>Do not overload transactional queries for heavy reporting</w:t>
            </w:r>
          </w:p>
        </w:tc>
      </w:tr>
    </w:tbl>
    <w:p w14:paraId="65D3CFC1" w14:textId="77777777" w:rsidR="00664155" w:rsidRDefault="00000000">
      <w:r>
        <w:br w:type="page"/>
      </w:r>
    </w:p>
    <w:p w14:paraId="09D609D1" w14:textId="77777777" w:rsidR="00664155" w:rsidRDefault="00000000">
      <w:pPr>
        <w:pStyle w:val="Heading1"/>
      </w:pPr>
      <w:bookmarkStart w:id="46" w:name="_Toc228782293"/>
      <w:r>
        <w:lastRenderedPageBreak/>
        <w:t>Data Architecture: Appointments</w:t>
      </w:r>
      <w:bookmarkEnd w:id="46"/>
    </w:p>
    <w:p w14:paraId="73433D36" w14:textId="77777777" w:rsidR="00664155" w:rsidRDefault="00000000">
      <w:pPr>
        <w:spacing w:after="60"/>
      </w:pPr>
      <w:r>
        <w:t>Appointments data should be modeled in SQL Server with explicit keys, constraints, audit timestamps, and indexes that support the expected access patterns.</w:t>
      </w:r>
    </w:p>
    <w:p w14:paraId="759039D9" w14:textId="77777777" w:rsidR="00664155" w:rsidRDefault="00000000">
      <w:pPr>
        <w:pStyle w:val="ListBullet"/>
        <w:spacing w:after="20"/>
      </w:pPr>
      <w:r>
        <w:t>Use UNIQUEIDENTIFIER or identity keys consistently</w:t>
      </w:r>
    </w:p>
    <w:p w14:paraId="39083624" w14:textId="77777777" w:rsidR="00664155" w:rsidRDefault="00000000">
      <w:pPr>
        <w:pStyle w:val="ListBullet"/>
        <w:spacing w:after="20"/>
      </w:pPr>
      <w:r>
        <w:t>Add CreatedAt and UpdatedAt where operationally useful</w:t>
      </w:r>
    </w:p>
    <w:p w14:paraId="0B11C3BF" w14:textId="77777777" w:rsidR="00664155" w:rsidRDefault="00000000">
      <w:pPr>
        <w:pStyle w:val="ListBullet"/>
        <w:spacing w:after="20"/>
      </w:pPr>
      <w:r>
        <w:t>Define foreign keys for referential integrity</w:t>
      </w:r>
    </w:p>
    <w:p w14:paraId="438F207F" w14:textId="77777777" w:rsidR="00664155" w:rsidRDefault="00000000">
      <w:pPr>
        <w:pStyle w:val="ListBullet"/>
        <w:spacing w:after="20"/>
      </w:pPr>
      <w:r>
        <w:t>Add indexes for search and high-frequency joins</w:t>
      </w:r>
    </w:p>
    <w:tbl>
      <w:tblPr>
        <w:tblStyle w:val="TableGrid"/>
        <w:tblW w:w="0" w:type="auto"/>
        <w:jc w:val="center"/>
        <w:tblLook w:val="04A0" w:firstRow="1" w:lastRow="0" w:firstColumn="1" w:lastColumn="0" w:noHBand="0" w:noVBand="1"/>
      </w:tblPr>
      <w:tblGrid>
        <w:gridCol w:w="5107"/>
        <w:gridCol w:w="5107"/>
      </w:tblGrid>
      <w:tr w:rsidR="00664155" w14:paraId="41918B92" w14:textId="77777777">
        <w:trPr>
          <w:jc w:val="center"/>
        </w:trPr>
        <w:tc>
          <w:tcPr>
            <w:tcW w:w="5112" w:type="dxa"/>
            <w:shd w:val="clear" w:color="auto" w:fill="D9EAF7"/>
            <w:vAlign w:val="center"/>
          </w:tcPr>
          <w:p w14:paraId="64DE851F" w14:textId="77777777" w:rsidR="00664155" w:rsidRDefault="00000000">
            <w:r>
              <w:t>Design Area</w:t>
            </w:r>
          </w:p>
        </w:tc>
        <w:tc>
          <w:tcPr>
            <w:tcW w:w="5112" w:type="dxa"/>
            <w:shd w:val="clear" w:color="auto" w:fill="D9EAF7"/>
            <w:vAlign w:val="center"/>
          </w:tcPr>
          <w:p w14:paraId="47A5E00F" w14:textId="77777777" w:rsidR="00664155" w:rsidRDefault="00000000">
            <w:r>
              <w:t>Guidance</w:t>
            </w:r>
          </w:p>
        </w:tc>
      </w:tr>
      <w:tr w:rsidR="00664155" w14:paraId="5980DB85" w14:textId="77777777">
        <w:trPr>
          <w:jc w:val="center"/>
        </w:trPr>
        <w:tc>
          <w:tcPr>
            <w:tcW w:w="5112" w:type="dxa"/>
          </w:tcPr>
          <w:p w14:paraId="07A43E01" w14:textId="77777777" w:rsidR="00664155" w:rsidRDefault="00000000">
            <w:r>
              <w:t>Ownership</w:t>
            </w:r>
          </w:p>
        </w:tc>
        <w:tc>
          <w:tcPr>
            <w:tcW w:w="5112" w:type="dxa"/>
          </w:tcPr>
          <w:p w14:paraId="42EB574C" w14:textId="77777777" w:rsidR="00664155" w:rsidRDefault="00000000">
            <w:r>
              <w:t>Owned by the relevant domain module</w:t>
            </w:r>
          </w:p>
        </w:tc>
      </w:tr>
      <w:tr w:rsidR="00664155" w14:paraId="10CD262A" w14:textId="77777777">
        <w:trPr>
          <w:jc w:val="center"/>
        </w:trPr>
        <w:tc>
          <w:tcPr>
            <w:tcW w:w="5112" w:type="dxa"/>
          </w:tcPr>
          <w:p w14:paraId="3F726026" w14:textId="77777777" w:rsidR="00664155" w:rsidRDefault="00000000">
            <w:r>
              <w:t>Validation</w:t>
            </w:r>
          </w:p>
        </w:tc>
        <w:tc>
          <w:tcPr>
            <w:tcW w:w="5112" w:type="dxa"/>
          </w:tcPr>
          <w:p w14:paraId="21DF5BB0" w14:textId="77777777" w:rsidR="00664155" w:rsidRDefault="00000000">
            <w:r>
              <w:t>Application validation plus database constraints</w:t>
            </w:r>
          </w:p>
        </w:tc>
      </w:tr>
      <w:tr w:rsidR="00664155" w14:paraId="675761CF" w14:textId="77777777">
        <w:trPr>
          <w:jc w:val="center"/>
        </w:trPr>
        <w:tc>
          <w:tcPr>
            <w:tcW w:w="5112" w:type="dxa"/>
          </w:tcPr>
          <w:p w14:paraId="293DC7B7" w14:textId="77777777" w:rsidR="00664155" w:rsidRDefault="00000000">
            <w:r>
              <w:t>Security</w:t>
            </w:r>
          </w:p>
        </w:tc>
        <w:tc>
          <w:tcPr>
            <w:tcW w:w="5112" w:type="dxa"/>
          </w:tcPr>
          <w:p w14:paraId="422382A2" w14:textId="77777777" w:rsidR="00664155" w:rsidRDefault="00000000">
            <w:r>
              <w:t>Restrict access through API and database roles</w:t>
            </w:r>
          </w:p>
        </w:tc>
      </w:tr>
      <w:tr w:rsidR="00664155" w14:paraId="5EF10C52" w14:textId="77777777">
        <w:trPr>
          <w:jc w:val="center"/>
        </w:trPr>
        <w:tc>
          <w:tcPr>
            <w:tcW w:w="5112" w:type="dxa"/>
          </w:tcPr>
          <w:p w14:paraId="1E501DB0" w14:textId="77777777" w:rsidR="00664155" w:rsidRDefault="00000000">
            <w:r>
              <w:t>Reporting</w:t>
            </w:r>
          </w:p>
        </w:tc>
        <w:tc>
          <w:tcPr>
            <w:tcW w:w="5112" w:type="dxa"/>
          </w:tcPr>
          <w:p w14:paraId="028FBA77" w14:textId="77777777" w:rsidR="00664155" w:rsidRDefault="00000000">
            <w:r>
              <w:t>Do not overload transactional queries for heavy reporting</w:t>
            </w:r>
          </w:p>
        </w:tc>
      </w:tr>
    </w:tbl>
    <w:p w14:paraId="60727C42" w14:textId="77777777" w:rsidR="00664155" w:rsidRDefault="00000000">
      <w:r>
        <w:br w:type="page"/>
      </w:r>
    </w:p>
    <w:p w14:paraId="2315D1FC" w14:textId="77777777" w:rsidR="00664155" w:rsidRDefault="00000000">
      <w:pPr>
        <w:pStyle w:val="Heading1"/>
      </w:pPr>
      <w:bookmarkStart w:id="47" w:name="_Toc228782294"/>
      <w:r>
        <w:lastRenderedPageBreak/>
        <w:t>Data Architecture: AvailabilitySlots</w:t>
      </w:r>
      <w:bookmarkEnd w:id="47"/>
    </w:p>
    <w:p w14:paraId="17257A81" w14:textId="77777777" w:rsidR="00664155" w:rsidRDefault="00000000">
      <w:pPr>
        <w:spacing w:after="60"/>
      </w:pPr>
      <w:r>
        <w:t>AvailabilitySlots data should be modeled in SQL Server with explicit keys, constraints, audit timestamps, and indexes that support the expected access patterns.</w:t>
      </w:r>
    </w:p>
    <w:p w14:paraId="13D9650F" w14:textId="77777777" w:rsidR="00664155" w:rsidRDefault="00000000">
      <w:pPr>
        <w:pStyle w:val="ListBullet"/>
        <w:spacing w:after="20"/>
      </w:pPr>
      <w:r>
        <w:t>Use UNIQUEIDENTIFIER or identity keys consistently</w:t>
      </w:r>
    </w:p>
    <w:p w14:paraId="16069AC9" w14:textId="77777777" w:rsidR="00664155" w:rsidRDefault="00000000">
      <w:pPr>
        <w:pStyle w:val="ListBullet"/>
        <w:spacing w:after="20"/>
      </w:pPr>
      <w:r>
        <w:t>Add CreatedAt and UpdatedAt where operationally useful</w:t>
      </w:r>
    </w:p>
    <w:p w14:paraId="166CDC8D" w14:textId="77777777" w:rsidR="00664155" w:rsidRDefault="00000000">
      <w:pPr>
        <w:pStyle w:val="ListBullet"/>
        <w:spacing w:after="20"/>
      </w:pPr>
      <w:r>
        <w:t>Define foreign keys for referential integrity</w:t>
      </w:r>
    </w:p>
    <w:p w14:paraId="6955C44B" w14:textId="77777777" w:rsidR="00664155" w:rsidRDefault="00000000">
      <w:pPr>
        <w:pStyle w:val="ListBullet"/>
        <w:spacing w:after="20"/>
      </w:pPr>
      <w:r>
        <w:t>Add indexes for search and high-frequency joins</w:t>
      </w:r>
    </w:p>
    <w:tbl>
      <w:tblPr>
        <w:tblStyle w:val="TableGrid"/>
        <w:tblW w:w="0" w:type="auto"/>
        <w:jc w:val="center"/>
        <w:tblLook w:val="04A0" w:firstRow="1" w:lastRow="0" w:firstColumn="1" w:lastColumn="0" w:noHBand="0" w:noVBand="1"/>
      </w:tblPr>
      <w:tblGrid>
        <w:gridCol w:w="5107"/>
        <w:gridCol w:w="5107"/>
      </w:tblGrid>
      <w:tr w:rsidR="00664155" w14:paraId="393DE0D4" w14:textId="77777777">
        <w:trPr>
          <w:jc w:val="center"/>
        </w:trPr>
        <w:tc>
          <w:tcPr>
            <w:tcW w:w="5112" w:type="dxa"/>
            <w:shd w:val="clear" w:color="auto" w:fill="D9EAF7"/>
            <w:vAlign w:val="center"/>
          </w:tcPr>
          <w:p w14:paraId="1A585E7F" w14:textId="77777777" w:rsidR="00664155" w:rsidRDefault="00000000">
            <w:r>
              <w:t>Design Area</w:t>
            </w:r>
          </w:p>
        </w:tc>
        <w:tc>
          <w:tcPr>
            <w:tcW w:w="5112" w:type="dxa"/>
            <w:shd w:val="clear" w:color="auto" w:fill="D9EAF7"/>
            <w:vAlign w:val="center"/>
          </w:tcPr>
          <w:p w14:paraId="4B2DDB2B" w14:textId="77777777" w:rsidR="00664155" w:rsidRDefault="00000000">
            <w:r>
              <w:t>Guidance</w:t>
            </w:r>
          </w:p>
        </w:tc>
      </w:tr>
      <w:tr w:rsidR="00664155" w14:paraId="76A75123" w14:textId="77777777">
        <w:trPr>
          <w:jc w:val="center"/>
        </w:trPr>
        <w:tc>
          <w:tcPr>
            <w:tcW w:w="5112" w:type="dxa"/>
          </w:tcPr>
          <w:p w14:paraId="15E7078D" w14:textId="77777777" w:rsidR="00664155" w:rsidRDefault="00000000">
            <w:r>
              <w:t>Ownership</w:t>
            </w:r>
          </w:p>
        </w:tc>
        <w:tc>
          <w:tcPr>
            <w:tcW w:w="5112" w:type="dxa"/>
          </w:tcPr>
          <w:p w14:paraId="5B195A3A" w14:textId="77777777" w:rsidR="00664155" w:rsidRDefault="00000000">
            <w:r>
              <w:t>Owned by the relevant domain module</w:t>
            </w:r>
          </w:p>
        </w:tc>
      </w:tr>
      <w:tr w:rsidR="00664155" w14:paraId="698F0AE5" w14:textId="77777777">
        <w:trPr>
          <w:jc w:val="center"/>
        </w:trPr>
        <w:tc>
          <w:tcPr>
            <w:tcW w:w="5112" w:type="dxa"/>
          </w:tcPr>
          <w:p w14:paraId="0BE0A567" w14:textId="77777777" w:rsidR="00664155" w:rsidRDefault="00000000">
            <w:r>
              <w:t>Validation</w:t>
            </w:r>
          </w:p>
        </w:tc>
        <w:tc>
          <w:tcPr>
            <w:tcW w:w="5112" w:type="dxa"/>
          </w:tcPr>
          <w:p w14:paraId="4436134B" w14:textId="77777777" w:rsidR="00664155" w:rsidRDefault="00000000">
            <w:r>
              <w:t>Application validation plus database constraints</w:t>
            </w:r>
          </w:p>
        </w:tc>
      </w:tr>
      <w:tr w:rsidR="00664155" w14:paraId="4494F4B4" w14:textId="77777777">
        <w:trPr>
          <w:jc w:val="center"/>
        </w:trPr>
        <w:tc>
          <w:tcPr>
            <w:tcW w:w="5112" w:type="dxa"/>
          </w:tcPr>
          <w:p w14:paraId="2FA1ED8D" w14:textId="77777777" w:rsidR="00664155" w:rsidRDefault="00000000">
            <w:r>
              <w:t>Security</w:t>
            </w:r>
          </w:p>
        </w:tc>
        <w:tc>
          <w:tcPr>
            <w:tcW w:w="5112" w:type="dxa"/>
          </w:tcPr>
          <w:p w14:paraId="72230573" w14:textId="77777777" w:rsidR="00664155" w:rsidRDefault="00000000">
            <w:r>
              <w:t>Restrict access through API and database roles</w:t>
            </w:r>
          </w:p>
        </w:tc>
      </w:tr>
      <w:tr w:rsidR="00664155" w14:paraId="57CC7CB2" w14:textId="77777777">
        <w:trPr>
          <w:jc w:val="center"/>
        </w:trPr>
        <w:tc>
          <w:tcPr>
            <w:tcW w:w="5112" w:type="dxa"/>
          </w:tcPr>
          <w:p w14:paraId="217C74D6" w14:textId="77777777" w:rsidR="00664155" w:rsidRDefault="00000000">
            <w:r>
              <w:t>Reporting</w:t>
            </w:r>
          </w:p>
        </w:tc>
        <w:tc>
          <w:tcPr>
            <w:tcW w:w="5112" w:type="dxa"/>
          </w:tcPr>
          <w:p w14:paraId="3E9AE83F" w14:textId="77777777" w:rsidR="00664155" w:rsidRDefault="00000000">
            <w:r>
              <w:t>Do not overload transactional queries for heavy reporting</w:t>
            </w:r>
          </w:p>
        </w:tc>
      </w:tr>
    </w:tbl>
    <w:p w14:paraId="5AD8A143" w14:textId="77777777" w:rsidR="00664155" w:rsidRDefault="00000000">
      <w:r>
        <w:br w:type="page"/>
      </w:r>
    </w:p>
    <w:p w14:paraId="43AF770F" w14:textId="77777777" w:rsidR="00664155" w:rsidRDefault="00000000">
      <w:pPr>
        <w:pStyle w:val="Heading1"/>
      </w:pPr>
      <w:bookmarkStart w:id="48" w:name="_Toc228782295"/>
      <w:r>
        <w:lastRenderedPageBreak/>
        <w:t>Data Architecture: Payments</w:t>
      </w:r>
      <w:bookmarkEnd w:id="48"/>
    </w:p>
    <w:p w14:paraId="3D774D9F" w14:textId="77777777" w:rsidR="00664155" w:rsidRDefault="00000000">
      <w:pPr>
        <w:spacing w:after="60"/>
      </w:pPr>
      <w:r>
        <w:t>Payments data should be modeled in SQL Server with explicit keys, constraints, audit timestamps, and indexes that support the expected access patterns.</w:t>
      </w:r>
    </w:p>
    <w:p w14:paraId="24E99811" w14:textId="77777777" w:rsidR="00664155" w:rsidRDefault="00000000">
      <w:pPr>
        <w:pStyle w:val="ListBullet"/>
        <w:spacing w:after="20"/>
      </w:pPr>
      <w:r>
        <w:t>Use UNIQUEIDENTIFIER or identity keys consistently</w:t>
      </w:r>
    </w:p>
    <w:p w14:paraId="307B8CB5" w14:textId="77777777" w:rsidR="00664155" w:rsidRDefault="00000000">
      <w:pPr>
        <w:pStyle w:val="ListBullet"/>
        <w:spacing w:after="20"/>
      </w:pPr>
      <w:r>
        <w:t>Add CreatedAt and UpdatedAt where operationally useful</w:t>
      </w:r>
    </w:p>
    <w:p w14:paraId="0ED1CF01" w14:textId="77777777" w:rsidR="00664155" w:rsidRDefault="00000000">
      <w:pPr>
        <w:pStyle w:val="ListBullet"/>
        <w:spacing w:after="20"/>
      </w:pPr>
      <w:r>
        <w:t>Define foreign keys for referential integrity</w:t>
      </w:r>
    </w:p>
    <w:p w14:paraId="21FF0546" w14:textId="77777777" w:rsidR="00664155" w:rsidRDefault="00000000">
      <w:pPr>
        <w:pStyle w:val="ListBullet"/>
        <w:spacing w:after="20"/>
      </w:pPr>
      <w:r>
        <w:t>Add indexes for search and high-frequency joins</w:t>
      </w:r>
    </w:p>
    <w:tbl>
      <w:tblPr>
        <w:tblStyle w:val="TableGrid"/>
        <w:tblW w:w="0" w:type="auto"/>
        <w:jc w:val="center"/>
        <w:tblLook w:val="04A0" w:firstRow="1" w:lastRow="0" w:firstColumn="1" w:lastColumn="0" w:noHBand="0" w:noVBand="1"/>
      </w:tblPr>
      <w:tblGrid>
        <w:gridCol w:w="5107"/>
        <w:gridCol w:w="5107"/>
      </w:tblGrid>
      <w:tr w:rsidR="00664155" w14:paraId="1E49CF53" w14:textId="77777777">
        <w:trPr>
          <w:jc w:val="center"/>
        </w:trPr>
        <w:tc>
          <w:tcPr>
            <w:tcW w:w="5112" w:type="dxa"/>
            <w:shd w:val="clear" w:color="auto" w:fill="D9EAF7"/>
            <w:vAlign w:val="center"/>
          </w:tcPr>
          <w:p w14:paraId="4F7A12D7" w14:textId="77777777" w:rsidR="00664155" w:rsidRDefault="00000000">
            <w:r>
              <w:t>Design Area</w:t>
            </w:r>
          </w:p>
        </w:tc>
        <w:tc>
          <w:tcPr>
            <w:tcW w:w="5112" w:type="dxa"/>
            <w:shd w:val="clear" w:color="auto" w:fill="D9EAF7"/>
            <w:vAlign w:val="center"/>
          </w:tcPr>
          <w:p w14:paraId="193195BA" w14:textId="77777777" w:rsidR="00664155" w:rsidRDefault="00000000">
            <w:r>
              <w:t>Guidance</w:t>
            </w:r>
          </w:p>
        </w:tc>
      </w:tr>
      <w:tr w:rsidR="00664155" w14:paraId="28AD29A5" w14:textId="77777777">
        <w:trPr>
          <w:jc w:val="center"/>
        </w:trPr>
        <w:tc>
          <w:tcPr>
            <w:tcW w:w="5112" w:type="dxa"/>
          </w:tcPr>
          <w:p w14:paraId="10A352F6" w14:textId="77777777" w:rsidR="00664155" w:rsidRDefault="00000000">
            <w:r>
              <w:t>Ownership</w:t>
            </w:r>
          </w:p>
        </w:tc>
        <w:tc>
          <w:tcPr>
            <w:tcW w:w="5112" w:type="dxa"/>
          </w:tcPr>
          <w:p w14:paraId="64B2567F" w14:textId="77777777" w:rsidR="00664155" w:rsidRDefault="00000000">
            <w:r>
              <w:t>Owned by the relevant domain module</w:t>
            </w:r>
          </w:p>
        </w:tc>
      </w:tr>
      <w:tr w:rsidR="00664155" w14:paraId="1F0C95A4" w14:textId="77777777">
        <w:trPr>
          <w:jc w:val="center"/>
        </w:trPr>
        <w:tc>
          <w:tcPr>
            <w:tcW w:w="5112" w:type="dxa"/>
          </w:tcPr>
          <w:p w14:paraId="16235AD0" w14:textId="77777777" w:rsidR="00664155" w:rsidRDefault="00000000">
            <w:r>
              <w:t>Validation</w:t>
            </w:r>
          </w:p>
        </w:tc>
        <w:tc>
          <w:tcPr>
            <w:tcW w:w="5112" w:type="dxa"/>
          </w:tcPr>
          <w:p w14:paraId="655F960E" w14:textId="77777777" w:rsidR="00664155" w:rsidRDefault="00000000">
            <w:r>
              <w:t>Application validation plus database constraints</w:t>
            </w:r>
          </w:p>
        </w:tc>
      </w:tr>
      <w:tr w:rsidR="00664155" w14:paraId="290D1B96" w14:textId="77777777">
        <w:trPr>
          <w:jc w:val="center"/>
        </w:trPr>
        <w:tc>
          <w:tcPr>
            <w:tcW w:w="5112" w:type="dxa"/>
          </w:tcPr>
          <w:p w14:paraId="40D58666" w14:textId="77777777" w:rsidR="00664155" w:rsidRDefault="00000000">
            <w:r>
              <w:t>Security</w:t>
            </w:r>
          </w:p>
        </w:tc>
        <w:tc>
          <w:tcPr>
            <w:tcW w:w="5112" w:type="dxa"/>
          </w:tcPr>
          <w:p w14:paraId="5A91DE61" w14:textId="77777777" w:rsidR="00664155" w:rsidRDefault="00000000">
            <w:r>
              <w:t>Restrict access through API and database roles</w:t>
            </w:r>
          </w:p>
        </w:tc>
      </w:tr>
      <w:tr w:rsidR="00664155" w14:paraId="6CA36B12" w14:textId="77777777">
        <w:trPr>
          <w:jc w:val="center"/>
        </w:trPr>
        <w:tc>
          <w:tcPr>
            <w:tcW w:w="5112" w:type="dxa"/>
          </w:tcPr>
          <w:p w14:paraId="76E815FE" w14:textId="77777777" w:rsidR="00664155" w:rsidRDefault="00000000">
            <w:r>
              <w:t>Reporting</w:t>
            </w:r>
          </w:p>
        </w:tc>
        <w:tc>
          <w:tcPr>
            <w:tcW w:w="5112" w:type="dxa"/>
          </w:tcPr>
          <w:p w14:paraId="40A09C92" w14:textId="77777777" w:rsidR="00664155" w:rsidRDefault="00000000">
            <w:r>
              <w:t>Do not overload transactional queries for heavy reporting</w:t>
            </w:r>
          </w:p>
        </w:tc>
      </w:tr>
    </w:tbl>
    <w:p w14:paraId="544F902B" w14:textId="77777777" w:rsidR="00664155" w:rsidRDefault="00000000">
      <w:r>
        <w:br w:type="page"/>
      </w:r>
    </w:p>
    <w:p w14:paraId="0B5A9A91" w14:textId="77777777" w:rsidR="00664155" w:rsidRDefault="00000000">
      <w:pPr>
        <w:pStyle w:val="Heading1"/>
      </w:pPr>
      <w:bookmarkStart w:id="49" w:name="_Toc228782296"/>
      <w:r>
        <w:lastRenderedPageBreak/>
        <w:t>Data Architecture: MedicalRecords</w:t>
      </w:r>
      <w:bookmarkEnd w:id="49"/>
    </w:p>
    <w:p w14:paraId="2DE85118" w14:textId="77777777" w:rsidR="00664155" w:rsidRDefault="00000000">
      <w:pPr>
        <w:spacing w:after="60"/>
      </w:pPr>
      <w:r>
        <w:t>MedicalRecords data should be modeled in SQL Server with explicit keys, constraints, audit timestamps, and indexes that support the expected access patterns.</w:t>
      </w:r>
    </w:p>
    <w:p w14:paraId="447BC3D6" w14:textId="77777777" w:rsidR="00664155" w:rsidRDefault="00000000">
      <w:pPr>
        <w:pStyle w:val="ListBullet"/>
        <w:spacing w:after="20"/>
      </w:pPr>
      <w:r>
        <w:t>Use UNIQUEIDENTIFIER or identity keys consistently</w:t>
      </w:r>
    </w:p>
    <w:p w14:paraId="5B14B278" w14:textId="77777777" w:rsidR="00664155" w:rsidRDefault="00000000">
      <w:pPr>
        <w:pStyle w:val="ListBullet"/>
        <w:spacing w:after="20"/>
      </w:pPr>
      <w:r>
        <w:t>Add CreatedAt and UpdatedAt where operationally useful</w:t>
      </w:r>
    </w:p>
    <w:p w14:paraId="440F9B9B" w14:textId="77777777" w:rsidR="00664155" w:rsidRDefault="00000000">
      <w:pPr>
        <w:pStyle w:val="ListBullet"/>
        <w:spacing w:after="20"/>
      </w:pPr>
      <w:r>
        <w:t>Define foreign keys for referential integrity</w:t>
      </w:r>
    </w:p>
    <w:p w14:paraId="25D1665F" w14:textId="77777777" w:rsidR="00664155" w:rsidRDefault="00000000">
      <w:pPr>
        <w:pStyle w:val="ListBullet"/>
        <w:spacing w:after="20"/>
      </w:pPr>
      <w:r>
        <w:t>Add indexes for search and high-frequency joins</w:t>
      </w:r>
    </w:p>
    <w:tbl>
      <w:tblPr>
        <w:tblStyle w:val="TableGrid"/>
        <w:tblW w:w="0" w:type="auto"/>
        <w:jc w:val="center"/>
        <w:tblLook w:val="04A0" w:firstRow="1" w:lastRow="0" w:firstColumn="1" w:lastColumn="0" w:noHBand="0" w:noVBand="1"/>
      </w:tblPr>
      <w:tblGrid>
        <w:gridCol w:w="5107"/>
        <w:gridCol w:w="5107"/>
      </w:tblGrid>
      <w:tr w:rsidR="00664155" w14:paraId="36DD5410" w14:textId="77777777">
        <w:trPr>
          <w:jc w:val="center"/>
        </w:trPr>
        <w:tc>
          <w:tcPr>
            <w:tcW w:w="5112" w:type="dxa"/>
            <w:shd w:val="clear" w:color="auto" w:fill="D9EAF7"/>
            <w:vAlign w:val="center"/>
          </w:tcPr>
          <w:p w14:paraId="6D5114EA" w14:textId="77777777" w:rsidR="00664155" w:rsidRDefault="00000000">
            <w:r>
              <w:t>Design Area</w:t>
            </w:r>
          </w:p>
        </w:tc>
        <w:tc>
          <w:tcPr>
            <w:tcW w:w="5112" w:type="dxa"/>
            <w:shd w:val="clear" w:color="auto" w:fill="D9EAF7"/>
            <w:vAlign w:val="center"/>
          </w:tcPr>
          <w:p w14:paraId="5A9C3D02" w14:textId="77777777" w:rsidR="00664155" w:rsidRDefault="00000000">
            <w:r>
              <w:t>Guidance</w:t>
            </w:r>
          </w:p>
        </w:tc>
      </w:tr>
      <w:tr w:rsidR="00664155" w14:paraId="750EDD98" w14:textId="77777777">
        <w:trPr>
          <w:jc w:val="center"/>
        </w:trPr>
        <w:tc>
          <w:tcPr>
            <w:tcW w:w="5112" w:type="dxa"/>
          </w:tcPr>
          <w:p w14:paraId="63EEB796" w14:textId="77777777" w:rsidR="00664155" w:rsidRDefault="00000000">
            <w:r>
              <w:t>Ownership</w:t>
            </w:r>
          </w:p>
        </w:tc>
        <w:tc>
          <w:tcPr>
            <w:tcW w:w="5112" w:type="dxa"/>
          </w:tcPr>
          <w:p w14:paraId="5805E429" w14:textId="77777777" w:rsidR="00664155" w:rsidRDefault="00000000">
            <w:r>
              <w:t>Owned by the relevant domain module</w:t>
            </w:r>
          </w:p>
        </w:tc>
      </w:tr>
      <w:tr w:rsidR="00664155" w14:paraId="134A868C" w14:textId="77777777">
        <w:trPr>
          <w:jc w:val="center"/>
        </w:trPr>
        <w:tc>
          <w:tcPr>
            <w:tcW w:w="5112" w:type="dxa"/>
          </w:tcPr>
          <w:p w14:paraId="56581537" w14:textId="77777777" w:rsidR="00664155" w:rsidRDefault="00000000">
            <w:r>
              <w:t>Validation</w:t>
            </w:r>
          </w:p>
        </w:tc>
        <w:tc>
          <w:tcPr>
            <w:tcW w:w="5112" w:type="dxa"/>
          </w:tcPr>
          <w:p w14:paraId="0C32C8B5" w14:textId="77777777" w:rsidR="00664155" w:rsidRDefault="00000000">
            <w:r>
              <w:t>Application validation plus database constraints</w:t>
            </w:r>
          </w:p>
        </w:tc>
      </w:tr>
      <w:tr w:rsidR="00664155" w14:paraId="2E8C0A5F" w14:textId="77777777">
        <w:trPr>
          <w:jc w:val="center"/>
        </w:trPr>
        <w:tc>
          <w:tcPr>
            <w:tcW w:w="5112" w:type="dxa"/>
          </w:tcPr>
          <w:p w14:paraId="2D186494" w14:textId="77777777" w:rsidR="00664155" w:rsidRDefault="00000000">
            <w:r>
              <w:t>Security</w:t>
            </w:r>
          </w:p>
        </w:tc>
        <w:tc>
          <w:tcPr>
            <w:tcW w:w="5112" w:type="dxa"/>
          </w:tcPr>
          <w:p w14:paraId="1BD752B1" w14:textId="77777777" w:rsidR="00664155" w:rsidRDefault="00000000">
            <w:r>
              <w:t>Restrict access through API and database roles</w:t>
            </w:r>
          </w:p>
        </w:tc>
      </w:tr>
      <w:tr w:rsidR="00664155" w14:paraId="351D5855" w14:textId="77777777">
        <w:trPr>
          <w:jc w:val="center"/>
        </w:trPr>
        <w:tc>
          <w:tcPr>
            <w:tcW w:w="5112" w:type="dxa"/>
          </w:tcPr>
          <w:p w14:paraId="4D76AF95" w14:textId="77777777" w:rsidR="00664155" w:rsidRDefault="00000000">
            <w:r>
              <w:t>Reporting</w:t>
            </w:r>
          </w:p>
        </w:tc>
        <w:tc>
          <w:tcPr>
            <w:tcW w:w="5112" w:type="dxa"/>
          </w:tcPr>
          <w:p w14:paraId="5D3AD57F" w14:textId="77777777" w:rsidR="00664155" w:rsidRDefault="00000000">
            <w:r>
              <w:t>Do not overload transactional queries for heavy reporting</w:t>
            </w:r>
          </w:p>
        </w:tc>
      </w:tr>
    </w:tbl>
    <w:p w14:paraId="41D27DA2" w14:textId="77777777" w:rsidR="00664155" w:rsidRDefault="00000000">
      <w:r>
        <w:br w:type="page"/>
      </w:r>
    </w:p>
    <w:p w14:paraId="432A9801" w14:textId="77777777" w:rsidR="00664155" w:rsidRDefault="00000000">
      <w:pPr>
        <w:pStyle w:val="Heading1"/>
      </w:pPr>
      <w:bookmarkStart w:id="50" w:name="_Toc228782297"/>
      <w:r>
        <w:lastRenderedPageBreak/>
        <w:t>Data Architecture: Prescriptions</w:t>
      </w:r>
      <w:bookmarkEnd w:id="50"/>
    </w:p>
    <w:p w14:paraId="54162445" w14:textId="77777777" w:rsidR="00664155" w:rsidRDefault="00000000">
      <w:pPr>
        <w:spacing w:after="60"/>
      </w:pPr>
      <w:r>
        <w:t>Prescriptions data should be modeled in SQL Server with explicit keys, constraints, audit timestamps, and indexes that support the expected access patterns.</w:t>
      </w:r>
    </w:p>
    <w:p w14:paraId="707A56F6" w14:textId="77777777" w:rsidR="00664155" w:rsidRDefault="00000000">
      <w:pPr>
        <w:pStyle w:val="ListBullet"/>
        <w:spacing w:after="20"/>
      </w:pPr>
      <w:r>
        <w:t>Use UNIQUEIDENTIFIER or identity keys consistently</w:t>
      </w:r>
    </w:p>
    <w:p w14:paraId="20670ACA" w14:textId="77777777" w:rsidR="00664155" w:rsidRDefault="00000000">
      <w:pPr>
        <w:pStyle w:val="ListBullet"/>
        <w:spacing w:after="20"/>
      </w:pPr>
      <w:r>
        <w:t>Add CreatedAt and UpdatedAt where operationally useful</w:t>
      </w:r>
    </w:p>
    <w:p w14:paraId="2C159EC2" w14:textId="77777777" w:rsidR="00664155" w:rsidRDefault="00000000">
      <w:pPr>
        <w:pStyle w:val="ListBullet"/>
        <w:spacing w:after="20"/>
      </w:pPr>
      <w:r>
        <w:t>Define foreign keys for referential integrity</w:t>
      </w:r>
    </w:p>
    <w:p w14:paraId="547834DE" w14:textId="77777777" w:rsidR="00664155" w:rsidRDefault="00000000">
      <w:pPr>
        <w:pStyle w:val="ListBullet"/>
        <w:spacing w:after="20"/>
      </w:pPr>
      <w:r>
        <w:t>Add indexes for search and high-frequency joins</w:t>
      </w:r>
    </w:p>
    <w:tbl>
      <w:tblPr>
        <w:tblStyle w:val="TableGrid"/>
        <w:tblW w:w="0" w:type="auto"/>
        <w:jc w:val="center"/>
        <w:tblLook w:val="04A0" w:firstRow="1" w:lastRow="0" w:firstColumn="1" w:lastColumn="0" w:noHBand="0" w:noVBand="1"/>
      </w:tblPr>
      <w:tblGrid>
        <w:gridCol w:w="5107"/>
        <w:gridCol w:w="5107"/>
      </w:tblGrid>
      <w:tr w:rsidR="00664155" w14:paraId="1171FF80" w14:textId="77777777">
        <w:trPr>
          <w:jc w:val="center"/>
        </w:trPr>
        <w:tc>
          <w:tcPr>
            <w:tcW w:w="5112" w:type="dxa"/>
            <w:shd w:val="clear" w:color="auto" w:fill="D9EAF7"/>
            <w:vAlign w:val="center"/>
          </w:tcPr>
          <w:p w14:paraId="229111ED" w14:textId="77777777" w:rsidR="00664155" w:rsidRDefault="00000000">
            <w:r>
              <w:t>Design Area</w:t>
            </w:r>
          </w:p>
        </w:tc>
        <w:tc>
          <w:tcPr>
            <w:tcW w:w="5112" w:type="dxa"/>
            <w:shd w:val="clear" w:color="auto" w:fill="D9EAF7"/>
            <w:vAlign w:val="center"/>
          </w:tcPr>
          <w:p w14:paraId="32696C71" w14:textId="77777777" w:rsidR="00664155" w:rsidRDefault="00000000">
            <w:r>
              <w:t>Guidance</w:t>
            </w:r>
          </w:p>
        </w:tc>
      </w:tr>
      <w:tr w:rsidR="00664155" w14:paraId="0BAEE575" w14:textId="77777777">
        <w:trPr>
          <w:jc w:val="center"/>
        </w:trPr>
        <w:tc>
          <w:tcPr>
            <w:tcW w:w="5112" w:type="dxa"/>
          </w:tcPr>
          <w:p w14:paraId="5D6379CF" w14:textId="77777777" w:rsidR="00664155" w:rsidRDefault="00000000">
            <w:r>
              <w:t>Ownership</w:t>
            </w:r>
          </w:p>
        </w:tc>
        <w:tc>
          <w:tcPr>
            <w:tcW w:w="5112" w:type="dxa"/>
          </w:tcPr>
          <w:p w14:paraId="4C44EFC3" w14:textId="77777777" w:rsidR="00664155" w:rsidRDefault="00000000">
            <w:r>
              <w:t>Owned by the relevant domain module</w:t>
            </w:r>
          </w:p>
        </w:tc>
      </w:tr>
      <w:tr w:rsidR="00664155" w14:paraId="208CB764" w14:textId="77777777">
        <w:trPr>
          <w:jc w:val="center"/>
        </w:trPr>
        <w:tc>
          <w:tcPr>
            <w:tcW w:w="5112" w:type="dxa"/>
          </w:tcPr>
          <w:p w14:paraId="4FA57645" w14:textId="77777777" w:rsidR="00664155" w:rsidRDefault="00000000">
            <w:r>
              <w:t>Validation</w:t>
            </w:r>
          </w:p>
        </w:tc>
        <w:tc>
          <w:tcPr>
            <w:tcW w:w="5112" w:type="dxa"/>
          </w:tcPr>
          <w:p w14:paraId="19B71AD2" w14:textId="77777777" w:rsidR="00664155" w:rsidRDefault="00000000">
            <w:r>
              <w:t>Application validation plus database constraints</w:t>
            </w:r>
          </w:p>
        </w:tc>
      </w:tr>
      <w:tr w:rsidR="00664155" w14:paraId="74AC95C6" w14:textId="77777777">
        <w:trPr>
          <w:jc w:val="center"/>
        </w:trPr>
        <w:tc>
          <w:tcPr>
            <w:tcW w:w="5112" w:type="dxa"/>
          </w:tcPr>
          <w:p w14:paraId="51644DA5" w14:textId="77777777" w:rsidR="00664155" w:rsidRDefault="00000000">
            <w:r>
              <w:t>Security</w:t>
            </w:r>
          </w:p>
        </w:tc>
        <w:tc>
          <w:tcPr>
            <w:tcW w:w="5112" w:type="dxa"/>
          </w:tcPr>
          <w:p w14:paraId="10039660" w14:textId="77777777" w:rsidR="00664155" w:rsidRDefault="00000000">
            <w:r>
              <w:t>Restrict access through API and database roles</w:t>
            </w:r>
          </w:p>
        </w:tc>
      </w:tr>
      <w:tr w:rsidR="00664155" w14:paraId="2E4D4515" w14:textId="77777777">
        <w:trPr>
          <w:jc w:val="center"/>
        </w:trPr>
        <w:tc>
          <w:tcPr>
            <w:tcW w:w="5112" w:type="dxa"/>
          </w:tcPr>
          <w:p w14:paraId="1BFAAFEA" w14:textId="77777777" w:rsidR="00664155" w:rsidRDefault="00000000">
            <w:r>
              <w:t>Reporting</w:t>
            </w:r>
          </w:p>
        </w:tc>
        <w:tc>
          <w:tcPr>
            <w:tcW w:w="5112" w:type="dxa"/>
          </w:tcPr>
          <w:p w14:paraId="7B3B5588" w14:textId="77777777" w:rsidR="00664155" w:rsidRDefault="00000000">
            <w:r>
              <w:t>Do not overload transactional queries for heavy reporting</w:t>
            </w:r>
          </w:p>
        </w:tc>
      </w:tr>
    </w:tbl>
    <w:p w14:paraId="65600813" w14:textId="77777777" w:rsidR="00664155" w:rsidRDefault="00000000">
      <w:r>
        <w:br w:type="page"/>
      </w:r>
    </w:p>
    <w:p w14:paraId="3022ABC0" w14:textId="77777777" w:rsidR="00664155" w:rsidRDefault="00000000">
      <w:pPr>
        <w:pStyle w:val="Heading1"/>
      </w:pPr>
      <w:bookmarkStart w:id="51" w:name="_Toc228782298"/>
      <w:r>
        <w:lastRenderedPageBreak/>
        <w:t>Data Architecture: Notifications</w:t>
      </w:r>
      <w:bookmarkEnd w:id="51"/>
    </w:p>
    <w:p w14:paraId="3D23BF57" w14:textId="77777777" w:rsidR="00664155" w:rsidRDefault="00000000">
      <w:pPr>
        <w:spacing w:after="60"/>
      </w:pPr>
      <w:r>
        <w:t>Notifications data should be modeled in SQL Server with explicit keys, constraints, audit timestamps, and indexes that support the expected access patterns.</w:t>
      </w:r>
    </w:p>
    <w:p w14:paraId="1F70373D" w14:textId="77777777" w:rsidR="00664155" w:rsidRDefault="00000000">
      <w:pPr>
        <w:pStyle w:val="ListBullet"/>
        <w:spacing w:after="20"/>
      </w:pPr>
      <w:r>
        <w:t>Use UNIQUEIDENTIFIER or identity keys consistently</w:t>
      </w:r>
    </w:p>
    <w:p w14:paraId="2F03CF57" w14:textId="77777777" w:rsidR="00664155" w:rsidRDefault="00000000">
      <w:pPr>
        <w:pStyle w:val="ListBullet"/>
        <w:spacing w:after="20"/>
      </w:pPr>
      <w:r>
        <w:t>Add CreatedAt and UpdatedAt where operationally useful</w:t>
      </w:r>
    </w:p>
    <w:p w14:paraId="40360E94" w14:textId="77777777" w:rsidR="00664155" w:rsidRDefault="00000000">
      <w:pPr>
        <w:pStyle w:val="ListBullet"/>
        <w:spacing w:after="20"/>
      </w:pPr>
      <w:r>
        <w:t>Define foreign keys for referential integrity</w:t>
      </w:r>
    </w:p>
    <w:p w14:paraId="74DA12AA" w14:textId="77777777" w:rsidR="00664155" w:rsidRDefault="00000000">
      <w:pPr>
        <w:pStyle w:val="ListBullet"/>
        <w:spacing w:after="20"/>
      </w:pPr>
      <w:r>
        <w:t>Add indexes for search and high-frequency joins</w:t>
      </w:r>
    </w:p>
    <w:tbl>
      <w:tblPr>
        <w:tblStyle w:val="TableGrid"/>
        <w:tblW w:w="0" w:type="auto"/>
        <w:jc w:val="center"/>
        <w:tblLook w:val="04A0" w:firstRow="1" w:lastRow="0" w:firstColumn="1" w:lastColumn="0" w:noHBand="0" w:noVBand="1"/>
      </w:tblPr>
      <w:tblGrid>
        <w:gridCol w:w="5107"/>
        <w:gridCol w:w="5107"/>
      </w:tblGrid>
      <w:tr w:rsidR="00664155" w14:paraId="4ECC2A19" w14:textId="77777777">
        <w:trPr>
          <w:jc w:val="center"/>
        </w:trPr>
        <w:tc>
          <w:tcPr>
            <w:tcW w:w="5112" w:type="dxa"/>
            <w:shd w:val="clear" w:color="auto" w:fill="D9EAF7"/>
            <w:vAlign w:val="center"/>
          </w:tcPr>
          <w:p w14:paraId="6D0AE7DC" w14:textId="77777777" w:rsidR="00664155" w:rsidRDefault="00000000">
            <w:r>
              <w:t>Design Area</w:t>
            </w:r>
          </w:p>
        </w:tc>
        <w:tc>
          <w:tcPr>
            <w:tcW w:w="5112" w:type="dxa"/>
            <w:shd w:val="clear" w:color="auto" w:fill="D9EAF7"/>
            <w:vAlign w:val="center"/>
          </w:tcPr>
          <w:p w14:paraId="566DD689" w14:textId="77777777" w:rsidR="00664155" w:rsidRDefault="00000000">
            <w:r>
              <w:t>Guidance</w:t>
            </w:r>
          </w:p>
        </w:tc>
      </w:tr>
      <w:tr w:rsidR="00664155" w14:paraId="042B960A" w14:textId="77777777">
        <w:trPr>
          <w:jc w:val="center"/>
        </w:trPr>
        <w:tc>
          <w:tcPr>
            <w:tcW w:w="5112" w:type="dxa"/>
          </w:tcPr>
          <w:p w14:paraId="0977E33E" w14:textId="77777777" w:rsidR="00664155" w:rsidRDefault="00000000">
            <w:r>
              <w:t>Ownership</w:t>
            </w:r>
          </w:p>
        </w:tc>
        <w:tc>
          <w:tcPr>
            <w:tcW w:w="5112" w:type="dxa"/>
          </w:tcPr>
          <w:p w14:paraId="5755730D" w14:textId="77777777" w:rsidR="00664155" w:rsidRDefault="00000000">
            <w:r>
              <w:t>Owned by the relevant domain module</w:t>
            </w:r>
          </w:p>
        </w:tc>
      </w:tr>
      <w:tr w:rsidR="00664155" w14:paraId="42D5F41B" w14:textId="77777777">
        <w:trPr>
          <w:jc w:val="center"/>
        </w:trPr>
        <w:tc>
          <w:tcPr>
            <w:tcW w:w="5112" w:type="dxa"/>
          </w:tcPr>
          <w:p w14:paraId="1727A8B8" w14:textId="77777777" w:rsidR="00664155" w:rsidRDefault="00000000">
            <w:r>
              <w:t>Validation</w:t>
            </w:r>
          </w:p>
        </w:tc>
        <w:tc>
          <w:tcPr>
            <w:tcW w:w="5112" w:type="dxa"/>
          </w:tcPr>
          <w:p w14:paraId="67805F53" w14:textId="77777777" w:rsidR="00664155" w:rsidRDefault="00000000">
            <w:r>
              <w:t>Application validation plus database constraints</w:t>
            </w:r>
          </w:p>
        </w:tc>
      </w:tr>
      <w:tr w:rsidR="00664155" w14:paraId="43763668" w14:textId="77777777">
        <w:trPr>
          <w:jc w:val="center"/>
        </w:trPr>
        <w:tc>
          <w:tcPr>
            <w:tcW w:w="5112" w:type="dxa"/>
          </w:tcPr>
          <w:p w14:paraId="25027A70" w14:textId="77777777" w:rsidR="00664155" w:rsidRDefault="00000000">
            <w:r>
              <w:t>Security</w:t>
            </w:r>
          </w:p>
        </w:tc>
        <w:tc>
          <w:tcPr>
            <w:tcW w:w="5112" w:type="dxa"/>
          </w:tcPr>
          <w:p w14:paraId="6B1FF13A" w14:textId="77777777" w:rsidR="00664155" w:rsidRDefault="00000000">
            <w:r>
              <w:t>Restrict access through API and database roles</w:t>
            </w:r>
          </w:p>
        </w:tc>
      </w:tr>
      <w:tr w:rsidR="00664155" w14:paraId="26151176" w14:textId="77777777">
        <w:trPr>
          <w:jc w:val="center"/>
        </w:trPr>
        <w:tc>
          <w:tcPr>
            <w:tcW w:w="5112" w:type="dxa"/>
          </w:tcPr>
          <w:p w14:paraId="291202D5" w14:textId="77777777" w:rsidR="00664155" w:rsidRDefault="00000000">
            <w:r>
              <w:t>Reporting</w:t>
            </w:r>
          </w:p>
        </w:tc>
        <w:tc>
          <w:tcPr>
            <w:tcW w:w="5112" w:type="dxa"/>
          </w:tcPr>
          <w:p w14:paraId="3303710F" w14:textId="77777777" w:rsidR="00664155" w:rsidRDefault="00000000">
            <w:r>
              <w:t>Do not overload transactional queries for heavy reporting</w:t>
            </w:r>
          </w:p>
        </w:tc>
      </w:tr>
    </w:tbl>
    <w:p w14:paraId="114B9A83" w14:textId="77777777" w:rsidR="00664155" w:rsidRDefault="00000000">
      <w:r>
        <w:br w:type="page"/>
      </w:r>
    </w:p>
    <w:p w14:paraId="1C734160" w14:textId="77777777" w:rsidR="00664155" w:rsidRDefault="00000000">
      <w:pPr>
        <w:pStyle w:val="Heading1"/>
      </w:pPr>
      <w:bookmarkStart w:id="52" w:name="_Toc228782299"/>
      <w:r>
        <w:lastRenderedPageBreak/>
        <w:t>Data Architecture: AuditLogs</w:t>
      </w:r>
      <w:bookmarkEnd w:id="52"/>
    </w:p>
    <w:p w14:paraId="0C9FB2AE" w14:textId="77777777" w:rsidR="00664155" w:rsidRDefault="00000000">
      <w:pPr>
        <w:spacing w:after="60"/>
      </w:pPr>
      <w:r>
        <w:t>AuditLogs data should be modeled in SQL Server with explicit keys, constraints, audit timestamps, and indexes that support the expected access patterns.</w:t>
      </w:r>
    </w:p>
    <w:p w14:paraId="65967687" w14:textId="77777777" w:rsidR="00664155" w:rsidRDefault="00000000">
      <w:pPr>
        <w:pStyle w:val="ListBullet"/>
        <w:spacing w:after="20"/>
      </w:pPr>
      <w:r>
        <w:t>Use UNIQUEIDENTIFIER or identity keys consistently</w:t>
      </w:r>
    </w:p>
    <w:p w14:paraId="584E1785" w14:textId="77777777" w:rsidR="00664155" w:rsidRDefault="00000000">
      <w:pPr>
        <w:pStyle w:val="ListBullet"/>
        <w:spacing w:after="20"/>
      </w:pPr>
      <w:r>
        <w:t>Add CreatedAt and UpdatedAt where operationally useful</w:t>
      </w:r>
    </w:p>
    <w:p w14:paraId="46E93A88" w14:textId="77777777" w:rsidR="00664155" w:rsidRDefault="00000000">
      <w:pPr>
        <w:pStyle w:val="ListBullet"/>
        <w:spacing w:after="20"/>
      </w:pPr>
      <w:r>
        <w:t>Define foreign keys for referential integrity</w:t>
      </w:r>
    </w:p>
    <w:p w14:paraId="7C775EDA" w14:textId="77777777" w:rsidR="00664155" w:rsidRDefault="00000000">
      <w:pPr>
        <w:pStyle w:val="ListBullet"/>
        <w:spacing w:after="20"/>
      </w:pPr>
      <w:r>
        <w:t>Add indexes for search and high-frequency joins</w:t>
      </w:r>
    </w:p>
    <w:tbl>
      <w:tblPr>
        <w:tblStyle w:val="TableGrid"/>
        <w:tblW w:w="0" w:type="auto"/>
        <w:jc w:val="center"/>
        <w:tblLook w:val="04A0" w:firstRow="1" w:lastRow="0" w:firstColumn="1" w:lastColumn="0" w:noHBand="0" w:noVBand="1"/>
      </w:tblPr>
      <w:tblGrid>
        <w:gridCol w:w="5107"/>
        <w:gridCol w:w="5107"/>
      </w:tblGrid>
      <w:tr w:rsidR="00664155" w14:paraId="1ED8755B" w14:textId="77777777">
        <w:trPr>
          <w:jc w:val="center"/>
        </w:trPr>
        <w:tc>
          <w:tcPr>
            <w:tcW w:w="5112" w:type="dxa"/>
            <w:shd w:val="clear" w:color="auto" w:fill="D9EAF7"/>
            <w:vAlign w:val="center"/>
          </w:tcPr>
          <w:p w14:paraId="0A7EBD2C" w14:textId="77777777" w:rsidR="00664155" w:rsidRDefault="00000000">
            <w:r>
              <w:t>Design Area</w:t>
            </w:r>
          </w:p>
        </w:tc>
        <w:tc>
          <w:tcPr>
            <w:tcW w:w="5112" w:type="dxa"/>
            <w:shd w:val="clear" w:color="auto" w:fill="D9EAF7"/>
            <w:vAlign w:val="center"/>
          </w:tcPr>
          <w:p w14:paraId="3B2BEAB8" w14:textId="77777777" w:rsidR="00664155" w:rsidRDefault="00000000">
            <w:r>
              <w:t>Guidance</w:t>
            </w:r>
          </w:p>
        </w:tc>
      </w:tr>
      <w:tr w:rsidR="00664155" w14:paraId="1AA4FF37" w14:textId="77777777">
        <w:trPr>
          <w:jc w:val="center"/>
        </w:trPr>
        <w:tc>
          <w:tcPr>
            <w:tcW w:w="5112" w:type="dxa"/>
          </w:tcPr>
          <w:p w14:paraId="711AD5BC" w14:textId="77777777" w:rsidR="00664155" w:rsidRDefault="00000000">
            <w:r>
              <w:t>Ownership</w:t>
            </w:r>
          </w:p>
        </w:tc>
        <w:tc>
          <w:tcPr>
            <w:tcW w:w="5112" w:type="dxa"/>
          </w:tcPr>
          <w:p w14:paraId="2D86778C" w14:textId="77777777" w:rsidR="00664155" w:rsidRDefault="00000000">
            <w:r>
              <w:t>Owned by the relevant domain module</w:t>
            </w:r>
          </w:p>
        </w:tc>
      </w:tr>
      <w:tr w:rsidR="00664155" w14:paraId="4E9E757D" w14:textId="77777777">
        <w:trPr>
          <w:jc w:val="center"/>
        </w:trPr>
        <w:tc>
          <w:tcPr>
            <w:tcW w:w="5112" w:type="dxa"/>
          </w:tcPr>
          <w:p w14:paraId="46DFB427" w14:textId="77777777" w:rsidR="00664155" w:rsidRDefault="00000000">
            <w:r>
              <w:t>Validation</w:t>
            </w:r>
          </w:p>
        </w:tc>
        <w:tc>
          <w:tcPr>
            <w:tcW w:w="5112" w:type="dxa"/>
          </w:tcPr>
          <w:p w14:paraId="0F0F0779" w14:textId="77777777" w:rsidR="00664155" w:rsidRDefault="00000000">
            <w:r>
              <w:t>Application validation plus database constraints</w:t>
            </w:r>
          </w:p>
        </w:tc>
      </w:tr>
      <w:tr w:rsidR="00664155" w14:paraId="68DCDEBE" w14:textId="77777777">
        <w:trPr>
          <w:jc w:val="center"/>
        </w:trPr>
        <w:tc>
          <w:tcPr>
            <w:tcW w:w="5112" w:type="dxa"/>
          </w:tcPr>
          <w:p w14:paraId="300E0FA8" w14:textId="77777777" w:rsidR="00664155" w:rsidRDefault="00000000">
            <w:r>
              <w:t>Security</w:t>
            </w:r>
          </w:p>
        </w:tc>
        <w:tc>
          <w:tcPr>
            <w:tcW w:w="5112" w:type="dxa"/>
          </w:tcPr>
          <w:p w14:paraId="267B724E" w14:textId="77777777" w:rsidR="00664155" w:rsidRDefault="00000000">
            <w:r>
              <w:t>Restrict access through API and database roles</w:t>
            </w:r>
          </w:p>
        </w:tc>
      </w:tr>
      <w:tr w:rsidR="00664155" w14:paraId="2F168E90" w14:textId="77777777">
        <w:trPr>
          <w:jc w:val="center"/>
        </w:trPr>
        <w:tc>
          <w:tcPr>
            <w:tcW w:w="5112" w:type="dxa"/>
          </w:tcPr>
          <w:p w14:paraId="7C5A1901" w14:textId="77777777" w:rsidR="00664155" w:rsidRDefault="00000000">
            <w:r>
              <w:t>Reporting</w:t>
            </w:r>
          </w:p>
        </w:tc>
        <w:tc>
          <w:tcPr>
            <w:tcW w:w="5112" w:type="dxa"/>
          </w:tcPr>
          <w:p w14:paraId="277E307A" w14:textId="77777777" w:rsidR="00664155" w:rsidRDefault="00000000">
            <w:r>
              <w:t>Do not overload transactional queries for heavy reporting</w:t>
            </w:r>
          </w:p>
        </w:tc>
      </w:tr>
    </w:tbl>
    <w:p w14:paraId="0F6806C7" w14:textId="77777777" w:rsidR="00664155" w:rsidRDefault="00000000">
      <w:r>
        <w:br w:type="page"/>
      </w:r>
    </w:p>
    <w:p w14:paraId="24D8B951" w14:textId="77777777" w:rsidR="00664155" w:rsidRDefault="00000000">
      <w:pPr>
        <w:pStyle w:val="Heading1"/>
      </w:pPr>
      <w:bookmarkStart w:id="53" w:name="_Toc228782300"/>
      <w:r>
        <w:lastRenderedPageBreak/>
        <w:t>Data Architecture: Countries</w:t>
      </w:r>
      <w:bookmarkEnd w:id="53"/>
    </w:p>
    <w:p w14:paraId="294A14AB" w14:textId="77777777" w:rsidR="00664155" w:rsidRDefault="00000000">
      <w:pPr>
        <w:spacing w:after="60"/>
      </w:pPr>
      <w:r>
        <w:t>Countries data should be modeled in SQL Server with explicit keys, constraints, audit timestamps, and indexes that support the expected access patterns.</w:t>
      </w:r>
    </w:p>
    <w:p w14:paraId="1A07BF76" w14:textId="77777777" w:rsidR="00664155" w:rsidRDefault="00000000">
      <w:pPr>
        <w:pStyle w:val="ListBullet"/>
        <w:spacing w:after="20"/>
      </w:pPr>
      <w:r>
        <w:t>Use UNIQUEIDENTIFIER or identity keys consistently</w:t>
      </w:r>
    </w:p>
    <w:p w14:paraId="3648D574" w14:textId="77777777" w:rsidR="00664155" w:rsidRDefault="00000000">
      <w:pPr>
        <w:pStyle w:val="ListBullet"/>
        <w:spacing w:after="20"/>
      </w:pPr>
      <w:r>
        <w:t>Add CreatedAt and UpdatedAt where operationally useful</w:t>
      </w:r>
    </w:p>
    <w:p w14:paraId="233196D6" w14:textId="77777777" w:rsidR="00664155" w:rsidRDefault="00000000">
      <w:pPr>
        <w:pStyle w:val="ListBullet"/>
        <w:spacing w:after="20"/>
      </w:pPr>
      <w:r>
        <w:t>Define foreign keys for referential integrity</w:t>
      </w:r>
    </w:p>
    <w:p w14:paraId="40746576" w14:textId="77777777" w:rsidR="00664155" w:rsidRDefault="00000000">
      <w:pPr>
        <w:pStyle w:val="ListBullet"/>
        <w:spacing w:after="20"/>
      </w:pPr>
      <w:r>
        <w:t>Add indexes for search and high-frequency joins</w:t>
      </w:r>
    </w:p>
    <w:tbl>
      <w:tblPr>
        <w:tblStyle w:val="TableGrid"/>
        <w:tblW w:w="0" w:type="auto"/>
        <w:jc w:val="center"/>
        <w:tblLook w:val="04A0" w:firstRow="1" w:lastRow="0" w:firstColumn="1" w:lastColumn="0" w:noHBand="0" w:noVBand="1"/>
      </w:tblPr>
      <w:tblGrid>
        <w:gridCol w:w="5107"/>
        <w:gridCol w:w="5107"/>
      </w:tblGrid>
      <w:tr w:rsidR="00664155" w14:paraId="5759785B" w14:textId="77777777">
        <w:trPr>
          <w:jc w:val="center"/>
        </w:trPr>
        <w:tc>
          <w:tcPr>
            <w:tcW w:w="5112" w:type="dxa"/>
            <w:shd w:val="clear" w:color="auto" w:fill="D9EAF7"/>
            <w:vAlign w:val="center"/>
          </w:tcPr>
          <w:p w14:paraId="4C6531EA" w14:textId="77777777" w:rsidR="00664155" w:rsidRDefault="00000000">
            <w:r>
              <w:t>Design Area</w:t>
            </w:r>
          </w:p>
        </w:tc>
        <w:tc>
          <w:tcPr>
            <w:tcW w:w="5112" w:type="dxa"/>
            <w:shd w:val="clear" w:color="auto" w:fill="D9EAF7"/>
            <w:vAlign w:val="center"/>
          </w:tcPr>
          <w:p w14:paraId="6138B3E0" w14:textId="77777777" w:rsidR="00664155" w:rsidRDefault="00000000">
            <w:r>
              <w:t>Guidance</w:t>
            </w:r>
          </w:p>
        </w:tc>
      </w:tr>
      <w:tr w:rsidR="00664155" w14:paraId="31EE1F4D" w14:textId="77777777">
        <w:trPr>
          <w:jc w:val="center"/>
        </w:trPr>
        <w:tc>
          <w:tcPr>
            <w:tcW w:w="5112" w:type="dxa"/>
          </w:tcPr>
          <w:p w14:paraId="1E6B2F0D" w14:textId="77777777" w:rsidR="00664155" w:rsidRDefault="00000000">
            <w:r>
              <w:t>Ownership</w:t>
            </w:r>
          </w:p>
        </w:tc>
        <w:tc>
          <w:tcPr>
            <w:tcW w:w="5112" w:type="dxa"/>
          </w:tcPr>
          <w:p w14:paraId="10F8C018" w14:textId="77777777" w:rsidR="00664155" w:rsidRDefault="00000000">
            <w:r>
              <w:t>Owned by the relevant domain module</w:t>
            </w:r>
          </w:p>
        </w:tc>
      </w:tr>
      <w:tr w:rsidR="00664155" w14:paraId="77946C47" w14:textId="77777777">
        <w:trPr>
          <w:jc w:val="center"/>
        </w:trPr>
        <w:tc>
          <w:tcPr>
            <w:tcW w:w="5112" w:type="dxa"/>
          </w:tcPr>
          <w:p w14:paraId="1733AADC" w14:textId="77777777" w:rsidR="00664155" w:rsidRDefault="00000000">
            <w:r>
              <w:t>Validation</w:t>
            </w:r>
          </w:p>
        </w:tc>
        <w:tc>
          <w:tcPr>
            <w:tcW w:w="5112" w:type="dxa"/>
          </w:tcPr>
          <w:p w14:paraId="342E8440" w14:textId="77777777" w:rsidR="00664155" w:rsidRDefault="00000000">
            <w:r>
              <w:t>Application validation plus database constraints</w:t>
            </w:r>
          </w:p>
        </w:tc>
      </w:tr>
      <w:tr w:rsidR="00664155" w14:paraId="3DA60042" w14:textId="77777777">
        <w:trPr>
          <w:jc w:val="center"/>
        </w:trPr>
        <w:tc>
          <w:tcPr>
            <w:tcW w:w="5112" w:type="dxa"/>
          </w:tcPr>
          <w:p w14:paraId="140AE89D" w14:textId="77777777" w:rsidR="00664155" w:rsidRDefault="00000000">
            <w:r>
              <w:t>Security</w:t>
            </w:r>
          </w:p>
        </w:tc>
        <w:tc>
          <w:tcPr>
            <w:tcW w:w="5112" w:type="dxa"/>
          </w:tcPr>
          <w:p w14:paraId="018A9C97" w14:textId="77777777" w:rsidR="00664155" w:rsidRDefault="00000000">
            <w:r>
              <w:t>Restrict access through API and database roles</w:t>
            </w:r>
          </w:p>
        </w:tc>
      </w:tr>
      <w:tr w:rsidR="00664155" w14:paraId="7B282144" w14:textId="77777777">
        <w:trPr>
          <w:jc w:val="center"/>
        </w:trPr>
        <w:tc>
          <w:tcPr>
            <w:tcW w:w="5112" w:type="dxa"/>
          </w:tcPr>
          <w:p w14:paraId="2464AEAF" w14:textId="77777777" w:rsidR="00664155" w:rsidRDefault="00000000">
            <w:r>
              <w:t>Reporting</w:t>
            </w:r>
          </w:p>
        </w:tc>
        <w:tc>
          <w:tcPr>
            <w:tcW w:w="5112" w:type="dxa"/>
          </w:tcPr>
          <w:p w14:paraId="458E322F" w14:textId="77777777" w:rsidR="00664155" w:rsidRDefault="00000000">
            <w:r>
              <w:t>Do not overload transactional queries for heavy reporting</w:t>
            </w:r>
          </w:p>
        </w:tc>
      </w:tr>
    </w:tbl>
    <w:p w14:paraId="4D9138FF" w14:textId="77777777" w:rsidR="00664155" w:rsidRDefault="00000000">
      <w:r>
        <w:br w:type="page"/>
      </w:r>
    </w:p>
    <w:p w14:paraId="57445BE3" w14:textId="77777777" w:rsidR="00664155" w:rsidRDefault="00000000">
      <w:pPr>
        <w:pStyle w:val="Heading1"/>
      </w:pPr>
      <w:bookmarkStart w:id="54" w:name="_Toc228782301"/>
      <w:r>
        <w:lastRenderedPageBreak/>
        <w:t>Data Architecture: Specialties</w:t>
      </w:r>
      <w:bookmarkEnd w:id="54"/>
    </w:p>
    <w:p w14:paraId="7485F7B7" w14:textId="77777777" w:rsidR="00664155" w:rsidRDefault="00000000">
      <w:pPr>
        <w:spacing w:after="60"/>
      </w:pPr>
      <w:r>
        <w:t>Specialties data should be modeled in SQL Server with explicit keys, constraints, audit timestamps, and indexes that support the expected access patterns.</w:t>
      </w:r>
    </w:p>
    <w:p w14:paraId="527D2908" w14:textId="77777777" w:rsidR="00664155" w:rsidRDefault="00000000">
      <w:pPr>
        <w:pStyle w:val="ListBullet"/>
        <w:spacing w:after="20"/>
      </w:pPr>
      <w:r>
        <w:t>Use UNIQUEIDENTIFIER or identity keys consistently</w:t>
      </w:r>
    </w:p>
    <w:p w14:paraId="269BF3FF" w14:textId="77777777" w:rsidR="00664155" w:rsidRDefault="00000000">
      <w:pPr>
        <w:pStyle w:val="ListBullet"/>
        <w:spacing w:after="20"/>
      </w:pPr>
      <w:r>
        <w:t>Add CreatedAt and UpdatedAt where operationally useful</w:t>
      </w:r>
    </w:p>
    <w:p w14:paraId="47EC3A2E" w14:textId="77777777" w:rsidR="00664155" w:rsidRDefault="00000000">
      <w:pPr>
        <w:pStyle w:val="ListBullet"/>
        <w:spacing w:after="20"/>
      </w:pPr>
      <w:r>
        <w:t>Define foreign keys for referential integrity</w:t>
      </w:r>
    </w:p>
    <w:p w14:paraId="4C80C78F" w14:textId="77777777" w:rsidR="00664155" w:rsidRDefault="00000000">
      <w:pPr>
        <w:pStyle w:val="ListBullet"/>
        <w:spacing w:after="20"/>
      </w:pPr>
      <w:r>
        <w:t>Add indexes for search and high-frequency joins</w:t>
      </w:r>
    </w:p>
    <w:tbl>
      <w:tblPr>
        <w:tblStyle w:val="TableGrid"/>
        <w:tblW w:w="0" w:type="auto"/>
        <w:jc w:val="center"/>
        <w:tblLook w:val="04A0" w:firstRow="1" w:lastRow="0" w:firstColumn="1" w:lastColumn="0" w:noHBand="0" w:noVBand="1"/>
      </w:tblPr>
      <w:tblGrid>
        <w:gridCol w:w="5107"/>
        <w:gridCol w:w="5107"/>
      </w:tblGrid>
      <w:tr w:rsidR="00664155" w14:paraId="6C10DE05" w14:textId="77777777">
        <w:trPr>
          <w:jc w:val="center"/>
        </w:trPr>
        <w:tc>
          <w:tcPr>
            <w:tcW w:w="5112" w:type="dxa"/>
            <w:shd w:val="clear" w:color="auto" w:fill="D9EAF7"/>
            <w:vAlign w:val="center"/>
          </w:tcPr>
          <w:p w14:paraId="0374926B" w14:textId="77777777" w:rsidR="00664155" w:rsidRDefault="00000000">
            <w:r>
              <w:t>Design Area</w:t>
            </w:r>
          </w:p>
        </w:tc>
        <w:tc>
          <w:tcPr>
            <w:tcW w:w="5112" w:type="dxa"/>
            <w:shd w:val="clear" w:color="auto" w:fill="D9EAF7"/>
            <w:vAlign w:val="center"/>
          </w:tcPr>
          <w:p w14:paraId="2A21C1B4" w14:textId="77777777" w:rsidR="00664155" w:rsidRDefault="00000000">
            <w:r>
              <w:t>Guidance</w:t>
            </w:r>
          </w:p>
        </w:tc>
      </w:tr>
      <w:tr w:rsidR="00664155" w14:paraId="5163C35A" w14:textId="77777777">
        <w:trPr>
          <w:jc w:val="center"/>
        </w:trPr>
        <w:tc>
          <w:tcPr>
            <w:tcW w:w="5112" w:type="dxa"/>
          </w:tcPr>
          <w:p w14:paraId="5E225888" w14:textId="77777777" w:rsidR="00664155" w:rsidRDefault="00000000">
            <w:r>
              <w:t>Ownership</w:t>
            </w:r>
          </w:p>
        </w:tc>
        <w:tc>
          <w:tcPr>
            <w:tcW w:w="5112" w:type="dxa"/>
          </w:tcPr>
          <w:p w14:paraId="66AB36D7" w14:textId="77777777" w:rsidR="00664155" w:rsidRDefault="00000000">
            <w:r>
              <w:t>Owned by the relevant domain module</w:t>
            </w:r>
          </w:p>
        </w:tc>
      </w:tr>
      <w:tr w:rsidR="00664155" w14:paraId="013FDFD9" w14:textId="77777777">
        <w:trPr>
          <w:jc w:val="center"/>
        </w:trPr>
        <w:tc>
          <w:tcPr>
            <w:tcW w:w="5112" w:type="dxa"/>
          </w:tcPr>
          <w:p w14:paraId="7B4A2716" w14:textId="77777777" w:rsidR="00664155" w:rsidRDefault="00000000">
            <w:r>
              <w:t>Validation</w:t>
            </w:r>
          </w:p>
        </w:tc>
        <w:tc>
          <w:tcPr>
            <w:tcW w:w="5112" w:type="dxa"/>
          </w:tcPr>
          <w:p w14:paraId="66CA7D90" w14:textId="77777777" w:rsidR="00664155" w:rsidRDefault="00000000">
            <w:r>
              <w:t>Application validation plus database constraints</w:t>
            </w:r>
          </w:p>
        </w:tc>
      </w:tr>
      <w:tr w:rsidR="00664155" w14:paraId="643C4A62" w14:textId="77777777">
        <w:trPr>
          <w:jc w:val="center"/>
        </w:trPr>
        <w:tc>
          <w:tcPr>
            <w:tcW w:w="5112" w:type="dxa"/>
          </w:tcPr>
          <w:p w14:paraId="0A7B35D7" w14:textId="77777777" w:rsidR="00664155" w:rsidRDefault="00000000">
            <w:r>
              <w:t>Security</w:t>
            </w:r>
          </w:p>
        </w:tc>
        <w:tc>
          <w:tcPr>
            <w:tcW w:w="5112" w:type="dxa"/>
          </w:tcPr>
          <w:p w14:paraId="33CD40D0" w14:textId="77777777" w:rsidR="00664155" w:rsidRDefault="00000000">
            <w:r>
              <w:t>Restrict access through API and database roles</w:t>
            </w:r>
          </w:p>
        </w:tc>
      </w:tr>
      <w:tr w:rsidR="00664155" w14:paraId="04CC5409" w14:textId="77777777">
        <w:trPr>
          <w:jc w:val="center"/>
        </w:trPr>
        <w:tc>
          <w:tcPr>
            <w:tcW w:w="5112" w:type="dxa"/>
          </w:tcPr>
          <w:p w14:paraId="77FE797D" w14:textId="77777777" w:rsidR="00664155" w:rsidRDefault="00000000">
            <w:r>
              <w:t>Reporting</w:t>
            </w:r>
          </w:p>
        </w:tc>
        <w:tc>
          <w:tcPr>
            <w:tcW w:w="5112" w:type="dxa"/>
          </w:tcPr>
          <w:p w14:paraId="78879782" w14:textId="77777777" w:rsidR="00664155" w:rsidRDefault="00000000">
            <w:r>
              <w:t>Do not overload transactional queries for heavy reporting</w:t>
            </w:r>
          </w:p>
        </w:tc>
      </w:tr>
    </w:tbl>
    <w:p w14:paraId="2DC08FD9" w14:textId="77777777" w:rsidR="00664155" w:rsidRDefault="00000000">
      <w:r>
        <w:br w:type="page"/>
      </w:r>
    </w:p>
    <w:p w14:paraId="4F5B429C" w14:textId="77777777" w:rsidR="00664155" w:rsidRDefault="00000000">
      <w:pPr>
        <w:pStyle w:val="Heading1"/>
      </w:pPr>
      <w:bookmarkStart w:id="55" w:name="_Toc228782302"/>
      <w:r>
        <w:lastRenderedPageBreak/>
        <w:t>API Architecture: Auth API</w:t>
      </w:r>
      <w:bookmarkEnd w:id="55"/>
    </w:p>
    <w:p w14:paraId="7B173F26" w14:textId="77777777" w:rsidR="00664155" w:rsidRDefault="00000000">
      <w:pPr>
        <w:spacing w:after="60"/>
      </w:pPr>
      <w:r>
        <w:t>Auth API should follow REST conventions, use JSON request/response bodies, enforce authentication where appropriate, and return consistent error payloads.</w:t>
      </w:r>
    </w:p>
    <w:p w14:paraId="45DE84E6" w14:textId="77777777" w:rsidR="00664155" w:rsidRDefault="00000000">
      <w:pPr>
        <w:pStyle w:val="ListBullet"/>
        <w:spacing w:after="20"/>
      </w:pPr>
      <w:r>
        <w:t>Use /api/v1 versioning</w:t>
      </w:r>
    </w:p>
    <w:p w14:paraId="049D3B35" w14:textId="77777777" w:rsidR="00664155" w:rsidRDefault="00000000">
      <w:pPr>
        <w:pStyle w:val="ListBullet"/>
        <w:spacing w:after="20"/>
      </w:pPr>
      <w:r>
        <w:t>Validate all inputs</w:t>
      </w:r>
    </w:p>
    <w:p w14:paraId="1EF516F4" w14:textId="77777777" w:rsidR="00664155" w:rsidRDefault="00000000">
      <w:pPr>
        <w:pStyle w:val="ListBullet"/>
        <w:spacing w:after="20"/>
      </w:pPr>
      <w:r>
        <w:t>Return standard HTTP status codes</w:t>
      </w:r>
    </w:p>
    <w:p w14:paraId="3B7E590C" w14:textId="77777777" w:rsidR="00664155" w:rsidRDefault="00000000">
      <w:pPr>
        <w:pStyle w:val="ListBullet"/>
        <w:spacing w:after="20"/>
      </w:pPr>
      <w:r>
        <w:t>Do not expose internal entity models directly</w:t>
      </w:r>
    </w:p>
    <w:p w14:paraId="792AE2FE" w14:textId="77777777" w:rsidR="00664155" w:rsidRDefault="00000000">
      <w:pPr>
        <w:pStyle w:val="ListBullet"/>
        <w:spacing w:after="20"/>
      </w:pPr>
      <w:r>
        <w:t>Document endpoints in OpenAPI/Swagger</w:t>
      </w:r>
    </w:p>
    <w:tbl>
      <w:tblPr>
        <w:tblStyle w:val="TableGrid"/>
        <w:tblW w:w="0" w:type="auto"/>
        <w:jc w:val="center"/>
        <w:tblLook w:val="04A0" w:firstRow="1" w:lastRow="0" w:firstColumn="1" w:lastColumn="0" w:noHBand="0" w:noVBand="1"/>
      </w:tblPr>
      <w:tblGrid>
        <w:gridCol w:w="3405"/>
        <w:gridCol w:w="3405"/>
        <w:gridCol w:w="3404"/>
      </w:tblGrid>
      <w:tr w:rsidR="00664155" w14:paraId="30B675FD" w14:textId="77777777">
        <w:trPr>
          <w:jc w:val="center"/>
        </w:trPr>
        <w:tc>
          <w:tcPr>
            <w:tcW w:w="3408" w:type="dxa"/>
            <w:shd w:val="clear" w:color="auto" w:fill="D9EAF7"/>
            <w:vAlign w:val="center"/>
          </w:tcPr>
          <w:p w14:paraId="7D532EF8" w14:textId="77777777" w:rsidR="00664155" w:rsidRDefault="00000000">
            <w:r>
              <w:t>Endpoint Pattern</w:t>
            </w:r>
          </w:p>
        </w:tc>
        <w:tc>
          <w:tcPr>
            <w:tcW w:w="3408" w:type="dxa"/>
            <w:shd w:val="clear" w:color="auto" w:fill="D9EAF7"/>
            <w:vAlign w:val="center"/>
          </w:tcPr>
          <w:p w14:paraId="7B3DD44E" w14:textId="77777777" w:rsidR="00664155" w:rsidRDefault="00000000">
            <w:r>
              <w:t>Security</w:t>
            </w:r>
          </w:p>
        </w:tc>
        <w:tc>
          <w:tcPr>
            <w:tcW w:w="3408" w:type="dxa"/>
            <w:shd w:val="clear" w:color="auto" w:fill="D9EAF7"/>
            <w:vAlign w:val="center"/>
          </w:tcPr>
          <w:p w14:paraId="0E06AA0D" w14:textId="77777777" w:rsidR="00664155" w:rsidRDefault="00000000">
            <w:r>
              <w:t>Notes</w:t>
            </w:r>
          </w:p>
        </w:tc>
      </w:tr>
      <w:tr w:rsidR="00664155" w14:paraId="74A6B13A" w14:textId="77777777">
        <w:trPr>
          <w:jc w:val="center"/>
        </w:trPr>
        <w:tc>
          <w:tcPr>
            <w:tcW w:w="3408" w:type="dxa"/>
          </w:tcPr>
          <w:p w14:paraId="62D92667" w14:textId="77777777" w:rsidR="00664155" w:rsidRDefault="00000000">
            <w:r>
              <w:t>GET resource</w:t>
            </w:r>
          </w:p>
        </w:tc>
        <w:tc>
          <w:tcPr>
            <w:tcW w:w="3408" w:type="dxa"/>
          </w:tcPr>
          <w:p w14:paraId="3FA31FCD" w14:textId="77777777" w:rsidR="00664155" w:rsidRDefault="00000000">
            <w:r>
              <w:t>Authenticated except public search where approved</w:t>
            </w:r>
          </w:p>
        </w:tc>
        <w:tc>
          <w:tcPr>
            <w:tcW w:w="3408" w:type="dxa"/>
          </w:tcPr>
          <w:p w14:paraId="7007C1E7" w14:textId="77777777" w:rsidR="00664155" w:rsidRDefault="00000000">
            <w:r>
              <w:t>Use pagination for lists</w:t>
            </w:r>
          </w:p>
        </w:tc>
      </w:tr>
      <w:tr w:rsidR="00664155" w14:paraId="53C03964" w14:textId="77777777">
        <w:trPr>
          <w:jc w:val="center"/>
        </w:trPr>
        <w:tc>
          <w:tcPr>
            <w:tcW w:w="3408" w:type="dxa"/>
          </w:tcPr>
          <w:p w14:paraId="39E9F715" w14:textId="77777777" w:rsidR="00664155" w:rsidRDefault="00000000">
            <w:r>
              <w:t>POST resource</w:t>
            </w:r>
          </w:p>
        </w:tc>
        <w:tc>
          <w:tcPr>
            <w:tcW w:w="3408" w:type="dxa"/>
          </w:tcPr>
          <w:p w14:paraId="5FB8A197" w14:textId="77777777" w:rsidR="00664155" w:rsidRDefault="00000000">
            <w:r>
              <w:t>Authenticated and authorized</w:t>
            </w:r>
          </w:p>
        </w:tc>
        <w:tc>
          <w:tcPr>
            <w:tcW w:w="3408" w:type="dxa"/>
          </w:tcPr>
          <w:p w14:paraId="491C0A34" w14:textId="77777777" w:rsidR="00664155" w:rsidRDefault="00000000">
            <w:r>
              <w:t>Validate command payload</w:t>
            </w:r>
          </w:p>
        </w:tc>
      </w:tr>
      <w:tr w:rsidR="00664155" w14:paraId="7DCD8AAE" w14:textId="77777777">
        <w:trPr>
          <w:jc w:val="center"/>
        </w:trPr>
        <w:tc>
          <w:tcPr>
            <w:tcW w:w="3408" w:type="dxa"/>
          </w:tcPr>
          <w:p w14:paraId="10669CA1" w14:textId="77777777" w:rsidR="00664155" w:rsidRDefault="00000000">
            <w:r>
              <w:t>PUT/PATCH resource</w:t>
            </w:r>
          </w:p>
        </w:tc>
        <w:tc>
          <w:tcPr>
            <w:tcW w:w="3408" w:type="dxa"/>
          </w:tcPr>
          <w:p w14:paraId="4B938429" w14:textId="77777777" w:rsidR="00664155" w:rsidRDefault="00000000">
            <w:r>
              <w:t>Authenticated and authorized</w:t>
            </w:r>
          </w:p>
        </w:tc>
        <w:tc>
          <w:tcPr>
            <w:tcW w:w="3408" w:type="dxa"/>
          </w:tcPr>
          <w:p w14:paraId="7541F128" w14:textId="77777777" w:rsidR="00664155" w:rsidRDefault="00000000">
            <w:r>
              <w:t>Return updated state or 204</w:t>
            </w:r>
          </w:p>
        </w:tc>
      </w:tr>
      <w:tr w:rsidR="00664155" w14:paraId="12A2FA1D" w14:textId="77777777">
        <w:trPr>
          <w:jc w:val="center"/>
        </w:trPr>
        <w:tc>
          <w:tcPr>
            <w:tcW w:w="3408" w:type="dxa"/>
          </w:tcPr>
          <w:p w14:paraId="514E3EDA" w14:textId="77777777" w:rsidR="00664155" w:rsidRDefault="00000000">
            <w:r>
              <w:t>DELETE/cancel</w:t>
            </w:r>
          </w:p>
        </w:tc>
        <w:tc>
          <w:tcPr>
            <w:tcW w:w="3408" w:type="dxa"/>
          </w:tcPr>
          <w:p w14:paraId="41CE24F6" w14:textId="77777777" w:rsidR="00664155" w:rsidRDefault="00000000">
            <w:r>
              <w:t>Restricted by role and state</w:t>
            </w:r>
          </w:p>
        </w:tc>
        <w:tc>
          <w:tcPr>
            <w:tcW w:w="3408" w:type="dxa"/>
          </w:tcPr>
          <w:p w14:paraId="1C6CBD32" w14:textId="77777777" w:rsidR="00664155" w:rsidRDefault="00000000">
            <w:r>
              <w:t>Prefer status changes for auditability</w:t>
            </w:r>
          </w:p>
        </w:tc>
      </w:tr>
    </w:tbl>
    <w:p w14:paraId="1161E0F0" w14:textId="77777777" w:rsidR="00664155" w:rsidRDefault="00000000">
      <w:r>
        <w:br w:type="page"/>
      </w:r>
    </w:p>
    <w:p w14:paraId="72FF05B7" w14:textId="77777777" w:rsidR="00664155" w:rsidRDefault="00000000">
      <w:pPr>
        <w:pStyle w:val="Heading1"/>
      </w:pPr>
      <w:bookmarkStart w:id="56" w:name="_Toc228782303"/>
      <w:r>
        <w:lastRenderedPageBreak/>
        <w:t>API Architecture: Doctors API</w:t>
      </w:r>
      <w:bookmarkEnd w:id="56"/>
    </w:p>
    <w:p w14:paraId="3C8B35F7" w14:textId="77777777" w:rsidR="00664155" w:rsidRDefault="00000000">
      <w:pPr>
        <w:spacing w:after="60"/>
      </w:pPr>
      <w:r>
        <w:t>Doctors API should follow REST conventions, use JSON request/response bodies, enforce authentication where appropriate, and return consistent error payloads.</w:t>
      </w:r>
    </w:p>
    <w:p w14:paraId="43A22191" w14:textId="77777777" w:rsidR="00664155" w:rsidRDefault="00000000">
      <w:pPr>
        <w:pStyle w:val="ListBullet"/>
        <w:spacing w:after="20"/>
      </w:pPr>
      <w:r>
        <w:t>Use /api/v1 versioning</w:t>
      </w:r>
    </w:p>
    <w:p w14:paraId="3DEE938A" w14:textId="77777777" w:rsidR="00664155" w:rsidRDefault="00000000">
      <w:pPr>
        <w:pStyle w:val="ListBullet"/>
        <w:spacing w:after="20"/>
      </w:pPr>
      <w:r>
        <w:t>Validate all inputs</w:t>
      </w:r>
    </w:p>
    <w:p w14:paraId="049EE323" w14:textId="77777777" w:rsidR="00664155" w:rsidRDefault="00000000">
      <w:pPr>
        <w:pStyle w:val="ListBullet"/>
        <w:spacing w:after="20"/>
      </w:pPr>
      <w:r>
        <w:t>Return standard HTTP status codes</w:t>
      </w:r>
    </w:p>
    <w:p w14:paraId="5E7C6C90" w14:textId="77777777" w:rsidR="00664155" w:rsidRDefault="00000000">
      <w:pPr>
        <w:pStyle w:val="ListBullet"/>
        <w:spacing w:after="20"/>
      </w:pPr>
      <w:r>
        <w:t>Do not expose internal entity models directly</w:t>
      </w:r>
    </w:p>
    <w:p w14:paraId="665DA8A7" w14:textId="77777777" w:rsidR="00664155" w:rsidRDefault="00000000">
      <w:pPr>
        <w:pStyle w:val="ListBullet"/>
        <w:spacing w:after="20"/>
      </w:pPr>
      <w:r>
        <w:t>Document endpoints in OpenAPI/Swagger</w:t>
      </w:r>
    </w:p>
    <w:tbl>
      <w:tblPr>
        <w:tblStyle w:val="TableGrid"/>
        <w:tblW w:w="0" w:type="auto"/>
        <w:jc w:val="center"/>
        <w:tblLook w:val="04A0" w:firstRow="1" w:lastRow="0" w:firstColumn="1" w:lastColumn="0" w:noHBand="0" w:noVBand="1"/>
      </w:tblPr>
      <w:tblGrid>
        <w:gridCol w:w="3405"/>
        <w:gridCol w:w="3405"/>
        <w:gridCol w:w="3404"/>
      </w:tblGrid>
      <w:tr w:rsidR="00664155" w14:paraId="5E111628" w14:textId="77777777">
        <w:trPr>
          <w:jc w:val="center"/>
        </w:trPr>
        <w:tc>
          <w:tcPr>
            <w:tcW w:w="3408" w:type="dxa"/>
            <w:shd w:val="clear" w:color="auto" w:fill="D9EAF7"/>
            <w:vAlign w:val="center"/>
          </w:tcPr>
          <w:p w14:paraId="321BEE6D" w14:textId="77777777" w:rsidR="00664155" w:rsidRDefault="00000000">
            <w:r>
              <w:t>Endpoint Pattern</w:t>
            </w:r>
          </w:p>
        </w:tc>
        <w:tc>
          <w:tcPr>
            <w:tcW w:w="3408" w:type="dxa"/>
            <w:shd w:val="clear" w:color="auto" w:fill="D9EAF7"/>
            <w:vAlign w:val="center"/>
          </w:tcPr>
          <w:p w14:paraId="7496AAAE" w14:textId="77777777" w:rsidR="00664155" w:rsidRDefault="00000000">
            <w:r>
              <w:t>Security</w:t>
            </w:r>
          </w:p>
        </w:tc>
        <w:tc>
          <w:tcPr>
            <w:tcW w:w="3408" w:type="dxa"/>
            <w:shd w:val="clear" w:color="auto" w:fill="D9EAF7"/>
            <w:vAlign w:val="center"/>
          </w:tcPr>
          <w:p w14:paraId="531EC24E" w14:textId="77777777" w:rsidR="00664155" w:rsidRDefault="00000000">
            <w:r>
              <w:t>Notes</w:t>
            </w:r>
          </w:p>
        </w:tc>
      </w:tr>
      <w:tr w:rsidR="00664155" w14:paraId="4FD0BAFF" w14:textId="77777777">
        <w:trPr>
          <w:jc w:val="center"/>
        </w:trPr>
        <w:tc>
          <w:tcPr>
            <w:tcW w:w="3408" w:type="dxa"/>
          </w:tcPr>
          <w:p w14:paraId="508BE4FB" w14:textId="77777777" w:rsidR="00664155" w:rsidRDefault="00000000">
            <w:r>
              <w:t>GET resource</w:t>
            </w:r>
          </w:p>
        </w:tc>
        <w:tc>
          <w:tcPr>
            <w:tcW w:w="3408" w:type="dxa"/>
          </w:tcPr>
          <w:p w14:paraId="21DC52F8" w14:textId="77777777" w:rsidR="00664155" w:rsidRDefault="00000000">
            <w:r>
              <w:t>Authenticated except public search where approved</w:t>
            </w:r>
          </w:p>
        </w:tc>
        <w:tc>
          <w:tcPr>
            <w:tcW w:w="3408" w:type="dxa"/>
          </w:tcPr>
          <w:p w14:paraId="1C67A925" w14:textId="77777777" w:rsidR="00664155" w:rsidRDefault="00000000">
            <w:r>
              <w:t>Use pagination for lists</w:t>
            </w:r>
          </w:p>
        </w:tc>
      </w:tr>
      <w:tr w:rsidR="00664155" w14:paraId="3000CC35" w14:textId="77777777">
        <w:trPr>
          <w:jc w:val="center"/>
        </w:trPr>
        <w:tc>
          <w:tcPr>
            <w:tcW w:w="3408" w:type="dxa"/>
          </w:tcPr>
          <w:p w14:paraId="15A29837" w14:textId="77777777" w:rsidR="00664155" w:rsidRDefault="00000000">
            <w:r>
              <w:t>POST resource</w:t>
            </w:r>
          </w:p>
        </w:tc>
        <w:tc>
          <w:tcPr>
            <w:tcW w:w="3408" w:type="dxa"/>
          </w:tcPr>
          <w:p w14:paraId="19B625B6" w14:textId="77777777" w:rsidR="00664155" w:rsidRDefault="00000000">
            <w:r>
              <w:t>Authenticated and authorized</w:t>
            </w:r>
          </w:p>
        </w:tc>
        <w:tc>
          <w:tcPr>
            <w:tcW w:w="3408" w:type="dxa"/>
          </w:tcPr>
          <w:p w14:paraId="7BD185A4" w14:textId="77777777" w:rsidR="00664155" w:rsidRDefault="00000000">
            <w:r>
              <w:t>Validate command payload</w:t>
            </w:r>
          </w:p>
        </w:tc>
      </w:tr>
      <w:tr w:rsidR="00664155" w14:paraId="6F53ED39" w14:textId="77777777">
        <w:trPr>
          <w:jc w:val="center"/>
        </w:trPr>
        <w:tc>
          <w:tcPr>
            <w:tcW w:w="3408" w:type="dxa"/>
          </w:tcPr>
          <w:p w14:paraId="29A6C8D3" w14:textId="77777777" w:rsidR="00664155" w:rsidRDefault="00000000">
            <w:r>
              <w:t>PUT/PATCH resource</w:t>
            </w:r>
          </w:p>
        </w:tc>
        <w:tc>
          <w:tcPr>
            <w:tcW w:w="3408" w:type="dxa"/>
          </w:tcPr>
          <w:p w14:paraId="7E7309A2" w14:textId="77777777" w:rsidR="00664155" w:rsidRDefault="00000000">
            <w:r>
              <w:t>Authenticated and authorized</w:t>
            </w:r>
          </w:p>
        </w:tc>
        <w:tc>
          <w:tcPr>
            <w:tcW w:w="3408" w:type="dxa"/>
          </w:tcPr>
          <w:p w14:paraId="1E459AE4" w14:textId="77777777" w:rsidR="00664155" w:rsidRDefault="00000000">
            <w:r>
              <w:t>Return updated state or 204</w:t>
            </w:r>
          </w:p>
        </w:tc>
      </w:tr>
      <w:tr w:rsidR="00664155" w14:paraId="3BD593D0" w14:textId="77777777">
        <w:trPr>
          <w:jc w:val="center"/>
        </w:trPr>
        <w:tc>
          <w:tcPr>
            <w:tcW w:w="3408" w:type="dxa"/>
          </w:tcPr>
          <w:p w14:paraId="01C0A018" w14:textId="77777777" w:rsidR="00664155" w:rsidRDefault="00000000">
            <w:r>
              <w:t>DELETE/cancel</w:t>
            </w:r>
          </w:p>
        </w:tc>
        <w:tc>
          <w:tcPr>
            <w:tcW w:w="3408" w:type="dxa"/>
          </w:tcPr>
          <w:p w14:paraId="55CA59E9" w14:textId="77777777" w:rsidR="00664155" w:rsidRDefault="00000000">
            <w:r>
              <w:t>Restricted by role and state</w:t>
            </w:r>
          </w:p>
        </w:tc>
        <w:tc>
          <w:tcPr>
            <w:tcW w:w="3408" w:type="dxa"/>
          </w:tcPr>
          <w:p w14:paraId="4EE82B65" w14:textId="77777777" w:rsidR="00664155" w:rsidRDefault="00000000">
            <w:r>
              <w:t>Prefer status changes for auditability</w:t>
            </w:r>
          </w:p>
        </w:tc>
      </w:tr>
    </w:tbl>
    <w:p w14:paraId="0B946F67" w14:textId="77777777" w:rsidR="00664155" w:rsidRDefault="00000000">
      <w:r>
        <w:br w:type="page"/>
      </w:r>
    </w:p>
    <w:p w14:paraId="588277EA" w14:textId="77777777" w:rsidR="00664155" w:rsidRDefault="00000000">
      <w:pPr>
        <w:pStyle w:val="Heading1"/>
      </w:pPr>
      <w:bookmarkStart w:id="57" w:name="_Toc228782304"/>
      <w:r>
        <w:lastRenderedPageBreak/>
        <w:t>API Architecture: Appointments API</w:t>
      </w:r>
      <w:bookmarkEnd w:id="57"/>
    </w:p>
    <w:p w14:paraId="203F4060" w14:textId="77777777" w:rsidR="00664155" w:rsidRDefault="00000000">
      <w:pPr>
        <w:spacing w:after="60"/>
      </w:pPr>
      <w:r>
        <w:t>Appointments API should follow REST conventions, use JSON request/response bodies, enforce authentication where appropriate, and return consistent error payloads.</w:t>
      </w:r>
    </w:p>
    <w:p w14:paraId="359559B9" w14:textId="77777777" w:rsidR="00664155" w:rsidRDefault="00000000">
      <w:pPr>
        <w:pStyle w:val="ListBullet"/>
        <w:spacing w:after="20"/>
      </w:pPr>
      <w:r>
        <w:t>Use /api/v1 versioning</w:t>
      </w:r>
    </w:p>
    <w:p w14:paraId="3D9FE68C" w14:textId="77777777" w:rsidR="00664155" w:rsidRDefault="00000000">
      <w:pPr>
        <w:pStyle w:val="ListBullet"/>
        <w:spacing w:after="20"/>
      </w:pPr>
      <w:r>
        <w:t>Validate all inputs</w:t>
      </w:r>
    </w:p>
    <w:p w14:paraId="3A5C689E" w14:textId="77777777" w:rsidR="00664155" w:rsidRDefault="00000000">
      <w:pPr>
        <w:pStyle w:val="ListBullet"/>
        <w:spacing w:after="20"/>
      </w:pPr>
      <w:r>
        <w:t>Return standard HTTP status codes</w:t>
      </w:r>
    </w:p>
    <w:p w14:paraId="0626547C" w14:textId="77777777" w:rsidR="00664155" w:rsidRDefault="00000000">
      <w:pPr>
        <w:pStyle w:val="ListBullet"/>
        <w:spacing w:after="20"/>
      </w:pPr>
      <w:r>
        <w:t>Do not expose internal entity models directly</w:t>
      </w:r>
    </w:p>
    <w:p w14:paraId="0783DFC8" w14:textId="77777777" w:rsidR="00664155" w:rsidRDefault="00000000">
      <w:pPr>
        <w:pStyle w:val="ListBullet"/>
        <w:spacing w:after="20"/>
      </w:pPr>
      <w:r>
        <w:t>Document endpoints in OpenAPI/Swagger</w:t>
      </w:r>
    </w:p>
    <w:tbl>
      <w:tblPr>
        <w:tblStyle w:val="TableGrid"/>
        <w:tblW w:w="0" w:type="auto"/>
        <w:jc w:val="center"/>
        <w:tblLook w:val="04A0" w:firstRow="1" w:lastRow="0" w:firstColumn="1" w:lastColumn="0" w:noHBand="0" w:noVBand="1"/>
      </w:tblPr>
      <w:tblGrid>
        <w:gridCol w:w="3405"/>
        <w:gridCol w:w="3405"/>
        <w:gridCol w:w="3404"/>
      </w:tblGrid>
      <w:tr w:rsidR="00664155" w14:paraId="55706801" w14:textId="77777777">
        <w:trPr>
          <w:jc w:val="center"/>
        </w:trPr>
        <w:tc>
          <w:tcPr>
            <w:tcW w:w="3408" w:type="dxa"/>
            <w:shd w:val="clear" w:color="auto" w:fill="D9EAF7"/>
            <w:vAlign w:val="center"/>
          </w:tcPr>
          <w:p w14:paraId="692CC11D" w14:textId="77777777" w:rsidR="00664155" w:rsidRDefault="00000000">
            <w:r>
              <w:t>Endpoint Pattern</w:t>
            </w:r>
          </w:p>
        </w:tc>
        <w:tc>
          <w:tcPr>
            <w:tcW w:w="3408" w:type="dxa"/>
            <w:shd w:val="clear" w:color="auto" w:fill="D9EAF7"/>
            <w:vAlign w:val="center"/>
          </w:tcPr>
          <w:p w14:paraId="74F95DFB" w14:textId="77777777" w:rsidR="00664155" w:rsidRDefault="00000000">
            <w:r>
              <w:t>Security</w:t>
            </w:r>
          </w:p>
        </w:tc>
        <w:tc>
          <w:tcPr>
            <w:tcW w:w="3408" w:type="dxa"/>
            <w:shd w:val="clear" w:color="auto" w:fill="D9EAF7"/>
            <w:vAlign w:val="center"/>
          </w:tcPr>
          <w:p w14:paraId="1D976E55" w14:textId="77777777" w:rsidR="00664155" w:rsidRDefault="00000000">
            <w:r>
              <w:t>Notes</w:t>
            </w:r>
          </w:p>
        </w:tc>
      </w:tr>
      <w:tr w:rsidR="00664155" w14:paraId="2CF8FE1C" w14:textId="77777777">
        <w:trPr>
          <w:jc w:val="center"/>
        </w:trPr>
        <w:tc>
          <w:tcPr>
            <w:tcW w:w="3408" w:type="dxa"/>
          </w:tcPr>
          <w:p w14:paraId="5452BFE2" w14:textId="77777777" w:rsidR="00664155" w:rsidRDefault="00000000">
            <w:r>
              <w:t>GET resource</w:t>
            </w:r>
          </w:p>
        </w:tc>
        <w:tc>
          <w:tcPr>
            <w:tcW w:w="3408" w:type="dxa"/>
          </w:tcPr>
          <w:p w14:paraId="059832EC" w14:textId="77777777" w:rsidR="00664155" w:rsidRDefault="00000000">
            <w:r>
              <w:t>Authenticated except public search where approved</w:t>
            </w:r>
          </w:p>
        </w:tc>
        <w:tc>
          <w:tcPr>
            <w:tcW w:w="3408" w:type="dxa"/>
          </w:tcPr>
          <w:p w14:paraId="3AE637D7" w14:textId="77777777" w:rsidR="00664155" w:rsidRDefault="00000000">
            <w:r>
              <w:t>Use pagination for lists</w:t>
            </w:r>
          </w:p>
        </w:tc>
      </w:tr>
      <w:tr w:rsidR="00664155" w14:paraId="32B6AB35" w14:textId="77777777">
        <w:trPr>
          <w:jc w:val="center"/>
        </w:trPr>
        <w:tc>
          <w:tcPr>
            <w:tcW w:w="3408" w:type="dxa"/>
          </w:tcPr>
          <w:p w14:paraId="67394B31" w14:textId="77777777" w:rsidR="00664155" w:rsidRDefault="00000000">
            <w:r>
              <w:t>POST resource</w:t>
            </w:r>
          </w:p>
        </w:tc>
        <w:tc>
          <w:tcPr>
            <w:tcW w:w="3408" w:type="dxa"/>
          </w:tcPr>
          <w:p w14:paraId="1C067A88" w14:textId="77777777" w:rsidR="00664155" w:rsidRDefault="00000000">
            <w:r>
              <w:t>Authenticated and authorized</w:t>
            </w:r>
          </w:p>
        </w:tc>
        <w:tc>
          <w:tcPr>
            <w:tcW w:w="3408" w:type="dxa"/>
          </w:tcPr>
          <w:p w14:paraId="3F97842E" w14:textId="77777777" w:rsidR="00664155" w:rsidRDefault="00000000">
            <w:r>
              <w:t>Validate command payload</w:t>
            </w:r>
          </w:p>
        </w:tc>
      </w:tr>
      <w:tr w:rsidR="00664155" w14:paraId="4FE05CA6" w14:textId="77777777">
        <w:trPr>
          <w:jc w:val="center"/>
        </w:trPr>
        <w:tc>
          <w:tcPr>
            <w:tcW w:w="3408" w:type="dxa"/>
          </w:tcPr>
          <w:p w14:paraId="24D2E992" w14:textId="77777777" w:rsidR="00664155" w:rsidRDefault="00000000">
            <w:r>
              <w:t>PUT/PATCH resource</w:t>
            </w:r>
          </w:p>
        </w:tc>
        <w:tc>
          <w:tcPr>
            <w:tcW w:w="3408" w:type="dxa"/>
          </w:tcPr>
          <w:p w14:paraId="4A574D4C" w14:textId="77777777" w:rsidR="00664155" w:rsidRDefault="00000000">
            <w:r>
              <w:t>Authenticated and authorized</w:t>
            </w:r>
          </w:p>
        </w:tc>
        <w:tc>
          <w:tcPr>
            <w:tcW w:w="3408" w:type="dxa"/>
          </w:tcPr>
          <w:p w14:paraId="123D2C7C" w14:textId="77777777" w:rsidR="00664155" w:rsidRDefault="00000000">
            <w:r>
              <w:t>Return updated state or 204</w:t>
            </w:r>
          </w:p>
        </w:tc>
      </w:tr>
      <w:tr w:rsidR="00664155" w14:paraId="4C0FEEC8" w14:textId="77777777">
        <w:trPr>
          <w:jc w:val="center"/>
        </w:trPr>
        <w:tc>
          <w:tcPr>
            <w:tcW w:w="3408" w:type="dxa"/>
          </w:tcPr>
          <w:p w14:paraId="6D4F30B5" w14:textId="77777777" w:rsidR="00664155" w:rsidRDefault="00000000">
            <w:r>
              <w:t>DELETE/cancel</w:t>
            </w:r>
          </w:p>
        </w:tc>
        <w:tc>
          <w:tcPr>
            <w:tcW w:w="3408" w:type="dxa"/>
          </w:tcPr>
          <w:p w14:paraId="120C78E2" w14:textId="77777777" w:rsidR="00664155" w:rsidRDefault="00000000">
            <w:r>
              <w:t>Restricted by role and state</w:t>
            </w:r>
          </w:p>
        </w:tc>
        <w:tc>
          <w:tcPr>
            <w:tcW w:w="3408" w:type="dxa"/>
          </w:tcPr>
          <w:p w14:paraId="03862396" w14:textId="77777777" w:rsidR="00664155" w:rsidRDefault="00000000">
            <w:r>
              <w:t>Prefer status changes for auditability</w:t>
            </w:r>
          </w:p>
        </w:tc>
      </w:tr>
    </w:tbl>
    <w:p w14:paraId="1A485ED4" w14:textId="77777777" w:rsidR="00664155" w:rsidRDefault="00000000">
      <w:r>
        <w:br w:type="page"/>
      </w:r>
    </w:p>
    <w:p w14:paraId="656A9B44" w14:textId="77777777" w:rsidR="00664155" w:rsidRDefault="00000000">
      <w:pPr>
        <w:pStyle w:val="Heading1"/>
      </w:pPr>
      <w:bookmarkStart w:id="58" w:name="_Toc228782305"/>
      <w:r>
        <w:lastRenderedPageBreak/>
        <w:t>API Architecture: Telemedicine API</w:t>
      </w:r>
      <w:bookmarkEnd w:id="58"/>
    </w:p>
    <w:p w14:paraId="45D37F02" w14:textId="77777777" w:rsidR="00664155" w:rsidRDefault="00000000">
      <w:pPr>
        <w:spacing w:after="60"/>
      </w:pPr>
      <w:r>
        <w:t>Telemedicine API should follow REST conventions, use JSON request/response bodies, enforce authentication where appropriate, and return consistent error payloads.</w:t>
      </w:r>
    </w:p>
    <w:p w14:paraId="5DBC3A81" w14:textId="77777777" w:rsidR="00664155" w:rsidRDefault="00000000">
      <w:pPr>
        <w:pStyle w:val="ListBullet"/>
        <w:spacing w:after="20"/>
      </w:pPr>
      <w:r>
        <w:t>Use /api/v1 versioning</w:t>
      </w:r>
    </w:p>
    <w:p w14:paraId="191D4B58" w14:textId="77777777" w:rsidR="00664155" w:rsidRDefault="00000000">
      <w:pPr>
        <w:pStyle w:val="ListBullet"/>
        <w:spacing w:after="20"/>
      </w:pPr>
      <w:r>
        <w:t>Validate all inputs</w:t>
      </w:r>
    </w:p>
    <w:p w14:paraId="13E038B4" w14:textId="77777777" w:rsidR="00664155" w:rsidRDefault="00000000">
      <w:pPr>
        <w:pStyle w:val="ListBullet"/>
        <w:spacing w:after="20"/>
      </w:pPr>
      <w:r>
        <w:t>Return standard HTTP status codes</w:t>
      </w:r>
    </w:p>
    <w:p w14:paraId="1BEBFAAE" w14:textId="77777777" w:rsidR="00664155" w:rsidRDefault="00000000">
      <w:pPr>
        <w:pStyle w:val="ListBullet"/>
        <w:spacing w:after="20"/>
      </w:pPr>
      <w:r>
        <w:t>Do not expose internal entity models directly</w:t>
      </w:r>
    </w:p>
    <w:p w14:paraId="46FC9BE9" w14:textId="77777777" w:rsidR="00664155" w:rsidRDefault="00000000">
      <w:pPr>
        <w:pStyle w:val="ListBullet"/>
        <w:spacing w:after="20"/>
      </w:pPr>
      <w:r>
        <w:t>Document endpoints in OpenAPI/Swagger</w:t>
      </w:r>
    </w:p>
    <w:tbl>
      <w:tblPr>
        <w:tblStyle w:val="TableGrid"/>
        <w:tblW w:w="0" w:type="auto"/>
        <w:jc w:val="center"/>
        <w:tblLook w:val="04A0" w:firstRow="1" w:lastRow="0" w:firstColumn="1" w:lastColumn="0" w:noHBand="0" w:noVBand="1"/>
      </w:tblPr>
      <w:tblGrid>
        <w:gridCol w:w="3405"/>
        <w:gridCol w:w="3405"/>
        <w:gridCol w:w="3404"/>
      </w:tblGrid>
      <w:tr w:rsidR="00664155" w14:paraId="40FFF354" w14:textId="77777777">
        <w:trPr>
          <w:jc w:val="center"/>
        </w:trPr>
        <w:tc>
          <w:tcPr>
            <w:tcW w:w="3408" w:type="dxa"/>
            <w:shd w:val="clear" w:color="auto" w:fill="D9EAF7"/>
            <w:vAlign w:val="center"/>
          </w:tcPr>
          <w:p w14:paraId="63F6040C" w14:textId="77777777" w:rsidR="00664155" w:rsidRDefault="00000000">
            <w:r>
              <w:t>Endpoint Pattern</w:t>
            </w:r>
          </w:p>
        </w:tc>
        <w:tc>
          <w:tcPr>
            <w:tcW w:w="3408" w:type="dxa"/>
            <w:shd w:val="clear" w:color="auto" w:fill="D9EAF7"/>
            <w:vAlign w:val="center"/>
          </w:tcPr>
          <w:p w14:paraId="7006285B" w14:textId="77777777" w:rsidR="00664155" w:rsidRDefault="00000000">
            <w:r>
              <w:t>Security</w:t>
            </w:r>
          </w:p>
        </w:tc>
        <w:tc>
          <w:tcPr>
            <w:tcW w:w="3408" w:type="dxa"/>
            <w:shd w:val="clear" w:color="auto" w:fill="D9EAF7"/>
            <w:vAlign w:val="center"/>
          </w:tcPr>
          <w:p w14:paraId="37472FC2" w14:textId="77777777" w:rsidR="00664155" w:rsidRDefault="00000000">
            <w:r>
              <w:t>Notes</w:t>
            </w:r>
          </w:p>
        </w:tc>
      </w:tr>
      <w:tr w:rsidR="00664155" w14:paraId="3726BBCA" w14:textId="77777777">
        <w:trPr>
          <w:jc w:val="center"/>
        </w:trPr>
        <w:tc>
          <w:tcPr>
            <w:tcW w:w="3408" w:type="dxa"/>
          </w:tcPr>
          <w:p w14:paraId="3626ACCA" w14:textId="77777777" w:rsidR="00664155" w:rsidRDefault="00000000">
            <w:r>
              <w:t>GET resource</w:t>
            </w:r>
          </w:p>
        </w:tc>
        <w:tc>
          <w:tcPr>
            <w:tcW w:w="3408" w:type="dxa"/>
          </w:tcPr>
          <w:p w14:paraId="04BFA1F8" w14:textId="77777777" w:rsidR="00664155" w:rsidRDefault="00000000">
            <w:r>
              <w:t>Authenticated except public search where approved</w:t>
            </w:r>
          </w:p>
        </w:tc>
        <w:tc>
          <w:tcPr>
            <w:tcW w:w="3408" w:type="dxa"/>
          </w:tcPr>
          <w:p w14:paraId="46B55FBD" w14:textId="77777777" w:rsidR="00664155" w:rsidRDefault="00000000">
            <w:r>
              <w:t>Use pagination for lists</w:t>
            </w:r>
          </w:p>
        </w:tc>
      </w:tr>
      <w:tr w:rsidR="00664155" w14:paraId="26900EB7" w14:textId="77777777">
        <w:trPr>
          <w:jc w:val="center"/>
        </w:trPr>
        <w:tc>
          <w:tcPr>
            <w:tcW w:w="3408" w:type="dxa"/>
          </w:tcPr>
          <w:p w14:paraId="63FEFDF6" w14:textId="77777777" w:rsidR="00664155" w:rsidRDefault="00000000">
            <w:r>
              <w:t>POST resource</w:t>
            </w:r>
          </w:p>
        </w:tc>
        <w:tc>
          <w:tcPr>
            <w:tcW w:w="3408" w:type="dxa"/>
          </w:tcPr>
          <w:p w14:paraId="4861AE71" w14:textId="77777777" w:rsidR="00664155" w:rsidRDefault="00000000">
            <w:r>
              <w:t>Authenticated and authorized</w:t>
            </w:r>
          </w:p>
        </w:tc>
        <w:tc>
          <w:tcPr>
            <w:tcW w:w="3408" w:type="dxa"/>
          </w:tcPr>
          <w:p w14:paraId="666E0A5A" w14:textId="77777777" w:rsidR="00664155" w:rsidRDefault="00000000">
            <w:r>
              <w:t>Validate command payload</w:t>
            </w:r>
          </w:p>
        </w:tc>
      </w:tr>
      <w:tr w:rsidR="00664155" w14:paraId="60793AA3" w14:textId="77777777">
        <w:trPr>
          <w:jc w:val="center"/>
        </w:trPr>
        <w:tc>
          <w:tcPr>
            <w:tcW w:w="3408" w:type="dxa"/>
          </w:tcPr>
          <w:p w14:paraId="7F914B28" w14:textId="77777777" w:rsidR="00664155" w:rsidRDefault="00000000">
            <w:r>
              <w:t>PUT/PATCH resource</w:t>
            </w:r>
          </w:p>
        </w:tc>
        <w:tc>
          <w:tcPr>
            <w:tcW w:w="3408" w:type="dxa"/>
          </w:tcPr>
          <w:p w14:paraId="03FD4515" w14:textId="77777777" w:rsidR="00664155" w:rsidRDefault="00000000">
            <w:r>
              <w:t>Authenticated and authorized</w:t>
            </w:r>
          </w:p>
        </w:tc>
        <w:tc>
          <w:tcPr>
            <w:tcW w:w="3408" w:type="dxa"/>
          </w:tcPr>
          <w:p w14:paraId="264FDA5F" w14:textId="77777777" w:rsidR="00664155" w:rsidRDefault="00000000">
            <w:r>
              <w:t>Return updated state or 204</w:t>
            </w:r>
          </w:p>
        </w:tc>
      </w:tr>
      <w:tr w:rsidR="00664155" w14:paraId="1ABAA1A7" w14:textId="77777777">
        <w:trPr>
          <w:jc w:val="center"/>
        </w:trPr>
        <w:tc>
          <w:tcPr>
            <w:tcW w:w="3408" w:type="dxa"/>
          </w:tcPr>
          <w:p w14:paraId="25CB6E09" w14:textId="77777777" w:rsidR="00664155" w:rsidRDefault="00000000">
            <w:r>
              <w:t>DELETE/cancel</w:t>
            </w:r>
          </w:p>
        </w:tc>
        <w:tc>
          <w:tcPr>
            <w:tcW w:w="3408" w:type="dxa"/>
          </w:tcPr>
          <w:p w14:paraId="08491B8D" w14:textId="77777777" w:rsidR="00664155" w:rsidRDefault="00000000">
            <w:r>
              <w:t>Restricted by role and state</w:t>
            </w:r>
          </w:p>
        </w:tc>
        <w:tc>
          <w:tcPr>
            <w:tcW w:w="3408" w:type="dxa"/>
          </w:tcPr>
          <w:p w14:paraId="77B2A040" w14:textId="77777777" w:rsidR="00664155" w:rsidRDefault="00000000">
            <w:r>
              <w:t>Prefer status changes for auditability</w:t>
            </w:r>
          </w:p>
        </w:tc>
      </w:tr>
    </w:tbl>
    <w:p w14:paraId="04D83473" w14:textId="77777777" w:rsidR="00664155" w:rsidRDefault="00000000">
      <w:r>
        <w:br w:type="page"/>
      </w:r>
    </w:p>
    <w:p w14:paraId="7560DCC4" w14:textId="77777777" w:rsidR="00664155" w:rsidRDefault="00000000">
      <w:pPr>
        <w:pStyle w:val="Heading1"/>
      </w:pPr>
      <w:bookmarkStart w:id="59" w:name="_Toc228782306"/>
      <w:r>
        <w:lastRenderedPageBreak/>
        <w:t>API Architecture: Payments API</w:t>
      </w:r>
      <w:bookmarkEnd w:id="59"/>
    </w:p>
    <w:p w14:paraId="200245DD" w14:textId="77777777" w:rsidR="00664155" w:rsidRDefault="00000000">
      <w:pPr>
        <w:spacing w:after="60"/>
      </w:pPr>
      <w:r>
        <w:t>Payments API should follow REST conventions, use JSON request/response bodies, enforce authentication where appropriate, and return consistent error payloads.</w:t>
      </w:r>
    </w:p>
    <w:p w14:paraId="123EF01A" w14:textId="77777777" w:rsidR="00664155" w:rsidRDefault="00000000">
      <w:pPr>
        <w:pStyle w:val="ListBullet"/>
        <w:spacing w:after="20"/>
      </w:pPr>
      <w:r>
        <w:t>Use /api/v1 versioning</w:t>
      </w:r>
    </w:p>
    <w:p w14:paraId="138DCD7F" w14:textId="77777777" w:rsidR="00664155" w:rsidRDefault="00000000">
      <w:pPr>
        <w:pStyle w:val="ListBullet"/>
        <w:spacing w:after="20"/>
      </w:pPr>
      <w:r>
        <w:t>Validate all inputs</w:t>
      </w:r>
    </w:p>
    <w:p w14:paraId="42112F84" w14:textId="77777777" w:rsidR="00664155" w:rsidRDefault="00000000">
      <w:pPr>
        <w:pStyle w:val="ListBullet"/>
        <w:spacing w:after="20"/>
      </w:pPr>
      <w:r>
        <w:t>Return standard HTTP status codes</w:t>
      </w:r>
    </w:p>
    <w:p w14:paraId="2858C581" w14:textId="77777777" w:rsidR="00664155" w:rsidRDefault="00000000">
      <w:pPr>
        <w:pStyle w:val="ListBullet"/>
        <w:spacing w:after="20"/>
      </w:pPr>
      <w:r>
        <w:t>Do not expose internal entity models directly</w:t>
      </w:r>
    </w:p>
    <w:p w14:paraId="709DA493" w14:textId="77777777" w:rsidR="00664155" w:rsidRDefault="00000000">
      <w:pPr>
        <w:pStyle w:val="ListBullet"/>
        <w:spacing w:after="20"/>
      </w:pPr>
      <w:r>
        <w:t>Document endpoints in OpenAPI/Swagger</w:t>
      </w:r>
    </w:p>
    <w:tbl>
      <w:tblPr>
        <w:tblStyle w:val="TableGrid"/>
        <w:tblW w:w="0" w:type="auto"/>
        <w:jc w:val="center"/>
        <w:tblLook w:val="04A0" w:firstRow="1" w:lastRow="0" w:firstColumn="1" w:lastColumn="0" w:noHBand="0" w:noVBand="1"/>
      </w:tblPr>
      <w:tblGrid>
        <w:gridCol w:w="3405"/>
        <w:gridCol w:w="3405"/>
        <w:gridCol w:w="3404"/>
      </w:tblGrid>
      <w:tr w:rsidR="00664155" w14:paraId="5A4EB113" w14:textId="77777777">
        <w:trPr>
          <w:jc w:val="center"/>
        </w:trPr>
        <w:tc>
          <w:tcPr>
            <w:tcW w:w="3408" w:type="dxa"/>
            <w:shd w:val="clear" w:color="auto" w:fill="D9EAF7"/>
            <w:vAlign w:val="center"/>
          </w:tcPr>
          <w:p w14:paraId="6ABF9CE0" w14:textId="77777777" w:rsidR="00664155" w:rsidRDefault="00000000">
            <w:r>
              <w:t>Endpoint Pattern</w:t>
            </w:r>
          </w:p>
        </w:tc>
        <w:tc>
          <w:tcPr>
            <w:tcW w:w="3408" w:type="dxa"/>
            <w:shd w:val="clear" w:color="auto" w:fill="D9EAF7"/>
            <w:vAlign w:val="center"/>
          </w:tcPr>
          <w:p w14:paraId="53F238C8" w14:textId="77777777" w:rsidR="00664155" w:rsidRDefault="00000000">
            <w:r>
              <w:t>Security</w:t>
            </w:r>
          </w:p>
        </w:tc>
        <w:tc>
          <w:tcPr>
            <w:tcW w:w="3408" w:type="dxa"/>
            <w:shd w:val="clear" w:color="auto" w:fill="D9EAF7"/>
            <w:vAlign w:val="center"/>
          </w:tcPr>
          <w:p w14:paraId="0E7930B8" w14:textId="77777777" w:rsidR="00664155" w:rsidRDefault="00000000">
            <w:r>
              <w:t>Notes</w:t>
            </w:r>
          </w:p>
        </w:tc>
      </w:tr>
      <w:tr w:rsidR="00664155" w14:paraId="593741D0" w14:textId="77777777">
        <w:trPr>
          <w:jc w:val="center"/>
        </w:trPr>
        <w:tc>
          <w:tcPr>
            <w:tcW w:w="3408" w:type="dxa"/>
          </w:tcPr>
          <w:p w14:paraId="17EC0284" w14:textId="77777777" w:rsidR="00664155" w:rsidRDefault="00000000">
            <w:r>
              <w:t>GET resource</w:t>
            </w:r>
          </w:p>
        </w:tc>
        <w:tc>
          <w:tcPr>
            <w:tcW w:w="3408" w:type="dxa"/>
          </w:tcPr>
          <w:p w14:paraId="542948E9" w14:textId="77777777" w:rsidR="00664155" w:rsidRDefault="00000000">
            <w:r>
              <w:t>Authenticated except public search where approved</w:t>
            </w:r>
          </w:p>
        </w:tc>
        <w:tc>
          <w:tcPr>
            <w:tcW w:w="3408" w:type="dxa"/>
          </w:tcPr>
          <w:p w14:paraId="4EDEED02" w14:textId="77777777" w:rsidR="00664155" w:rsidRDefault="00000000">
            <w:r>
              <w:t>Use pagination for lists</w:t>
            </w:r>
          </w:p>
        </w:tc>
      </w:tr>
      <w:tr w:rsidR="00664155" w14:paraId="4A7BC825" w14:textId="77777777">
        <w:trPr>
          <w:jc w:val="center"/>
        </w:trPr>
        <w:tc>
          <w:tcPr>
            <w:tcW w:w="3408" w:type="dxa"/>
          </w:tcPr>
          <w:p w14:paraId="37E4AB78" w14:textId="77777777" w:rsidR="00664155" w:rsidRDefault="00000000">
            <w:r>
              <w:t>POST resource</w:t>
            </w:r>
          </w:p>
        </w:tc>
        <w:tc>
          <w:tcPr>
            <w:tcW w:w="3408" w:type="dxa"/>
          </w:tcPr>
          <w:p w14:paraId="5A92EB71" w14:textId="77777777" w:rsidR="00664155" w:rsidRDefault="00000000">
            <w:r>
              <w:t>Authenticated and authorized</w:t>
            </w:r>
          </w:p>
        </w:tc>
        <w:tc>
          <w:tcPr>
            <w:tcW w:w="3408" w:type="dxa"/>
          </w:tcPr>
          <w:p w14:paraId="515F2784" w14:textId="77777777" w:rsidR="00664155" w:rsidRDefault="00000000">
            <w:r>
              <w:t>Validate command payload</w:t>
            </w:r>
          </w:p>
        </w:tc>
      </w:tr>
      <w:tr w:rsidR="00664155" w14:paraId="2AB8048D" w14:textId="77777777">
        <w:trPr>
          <w:jc w:val="center"/>
        </w:trPr>
        <w:tc>
          <w:tcPr>
            <w:tcW w:w="3408" w:type="dxa"/>
          </w:tcPr>
          <w:p w14:paraId="09BA2171" w14:textId="77777777" w:rsidR="00664155" w:rsidRDefault="00000000">
            <w:r>
              <w:t>PUT/PATCH resource</w:t>
            </w:r>
          </w:p>
        </w:tc>
        <w:tc>
          <w:tcPr>
            <w:tcW w:w="3408" w:type="dxa"/>
          </w:tcPr>
          <w:p w14:paraId="44A1920A" w14:textId="77777777" w:rsidR="00664155" w:rsidRDefault="00000000">
            <w:r>
              <w:t>Authenticated and authorized</w:t>
            </w:r>
          </w:p>
        </w:tc>
        <w:tc>
          <w:tcPr>
            <w:tcW w:w="3408" w:type="dxa"/>
          </w:tcPr>
          <w:p w14:paraId="056C66FF" w14:textId="77777777" w:rsidR="00664155" w:rsidRDefault="00000000">
            <w:r>
              <w:t>Return updated state or 204</w:t>
            </w:r>
          </w:p>
        </w:tc>
      </w:tr>
      <w:tr w:rsidR="00664155" w14:paraId="1BC81080" w14:textId="77777777">
        <w:trPr>
          <w:jc w:val="center"/>
        </w:trPr>
        <w:tc>
          <w:tcPr>
            <w:tcW w:w="3408" w:type="dxa"/>
          </w:tcPr>
          <w:p w14:paraId="70936CBC" w14:textId="77777777" w:rsidR="00664155" w:rsidRDefault="00000000">
            <w:r>
              <w:t>DELETE/cancel</w:t>
            </w:r>
          </w:p>
        </w:tc>
        <w:tc>
          <w:tcPr>
            <w:tcW w:w="3408" w:type="dxa"/>
          </w:tcPr>
          <w:p w14:paraId="62BF6E7E" w14:textId="77777777" w:rsidR="00664155" w:rsidRDefault="00000000">
            <w:r>
              <w:t>Restricted by role and state</w:t>
            </w:r>
          </w:p>
        </w:tc>
        <w:tc>
          <w:tcPr>
            <w:tcW w:w="3408" w:type="dxa"/>
          </w:tcPr>
          <w:p w14:paraId="64FEBDE6" w14:textId="77777777" w:rsidR="00664155" w:rsidRDefault="00000000">
            <w:r>
              <w:t>Prefer status changes for auditability</w:t>
            </w:r>
          </w:p>
        </w:tc>
      </w:tr>
    </w:tbl>
    <w:p w14:paraId="652DC036" w14:textId="77777777" w:rsidR="00664155" w:rsidRDefault="00000000">
      <w:r>
        <w:br w:type="page"/>
      </w:r>
    </w:p>
    <w:p w14:paraId="2733BCEC" w14:textId="77777777" w:rsidR="00664155" w:rsidRDefault="00000000">
      <w:pPr>
        <w:pStyle w:val="Heading1"/>
      </w:pPr>
      <w:bookmarkStart w:id="60" w:name="_Toc228782307"/>
      <w:r>
        <w:lastRenderedPageBreak/>
        <w:t>API Architecture: Medical Records API</w:t>
      </w:r>
      <w:bookmarkEnd w:id="60"/>
    </w:p>
    <w:p w14:paraId="06E37365" w14:textId="77777777" w:rsidR="00664155" w:rsidRDefault="00000000">
      <w:pPr>
        <w:spacing w:after="60"/>
      </w:pPr>
      <w:r>
        <w:t>Medical Records API should follow REST conventions, use JSON request/response bodies, enforce authentication where appropriate, and return consistent error payloads.</w:t>
      </w:r>
    </w:p>
    <w:p w14:paraId="5ECE8C02" w14:textId="77777777" w:rsidR="00664155" w:rsidRDefault="00000000">
      <w:pPr>
        <w:pStyle w:val="ListBullet"/>
        <w:spacing w:after="20"/>
      </w:pPr>
      <w:r>
        <w:t>Use /api/v1 versioning</w:t>
      </w:r>
    </w:p>
    <w:p w14:paraId="34DE09E9" w14:textId="77777777" w:rsidR="00664155" w:rsidRDefault="00000000">
      <w:pPr>
        <w:pStyle w:val="ListBullet"/>
        <w:spacing w:after="20"/>
      </w:pPr>
      <w:r>
        <w:t>Validate all inputs</w:t>
      </w:r>
    </w:p>
    <w:p w14:paraId="452EF9AC" w14:textId="77777777" w:rsidR="00664155" w:rsidRDefault="00000000">
      <w:pPr>
        <w:pStyle w:val="ListBullet"/>
        <w:spacing w:after="20"/>
      </w:pPr>
      <w:r>
        <w:t>Return standard HTTP status codes</w:t>
      </w:r>
    </w:p>
    <w:p w14:paraId="362D2702" w14:textId="77777777" w:rsidR="00664155" w:rsidRDefault="00000000">
      <w:pPr>
        <w:pStyle w:val="ListBullet"/>
        <w:spacing w:after="20"/>
      </w:pPr>
      <w:r>
        <w:t>Do not expose internal entity models directly</w:t>
      </w:r>
    </w:p>
    <w:p w14:paraId="7D3E444D" w14:textId="77777777" w:rsidR="00664155" w:rsidRDefault="00000000">
      <w:pPr>
        <w:pStyle w:val="ListBullet"/>
        <w:spacing w:after="20"/>
      </w:pPr>
      <w:r>
        <w:t>Document endpoints in OpenAPI/Swagger</w:t>
      </w:r>
    </w:p>
    <w:tbl>
      <w:tblPr>
        <w:tblStyle w:val="TableGrid"/>
        <w:tblW w:w="0" w:type="auto"/>
        <w:jc w:val="center"/>
        <w:tblLook w:val="04A0" w:firstRow="1" w:lastRow="0" w:firstColumn="1" w:lastColumn="0" w:noHBand="0" w:noVBand="1"/>
      </w:tblPr>
      <w:tblGrid>
        <w:gridCol w:w="3405"/>
        <w:gridCol w:w="3405"/>
        <w:gridCol w:w="3404"/>
      </w:tblGrid>
      <w:tr w:rsidR="00664155" w14:paraId="5EB7BEA7" w14:textId="77777777">
        <w:trPr>
          <w:jc w:val="center"/>
        </w:trPr>
        <w:tc>
          <w:tcPr>
            <w:tcW w:w="3408" w:type="dxa"/>
            <w:shd w:val="clear" w:color="auto" w:fill="D9EAF7"/>
            <w:vAlign w:val="center"/>
          </w:tcPr>
          <w:p w14:paraId="58CF303D" w14:textId="77777777" w:rsidR="00664155" w:rsidRDefault="00000000">
            <w:r>
              <w:t>Endpoint Pattern</w:t>
            </w:r>
          </w:p>
        </w:tc>
        <w:tc>
          <w:tcPr>
            <w:tcW w:w="3408" w:type="dxa"/>
            <w:shd w:val="clear" w:color="auto" w:fill="D9EAF7"/>
            <w:vAlign w:val="center"/>
          </w:tcPr>
          <w:p w14:paraId="1F7A6E27" w14:textId="77777777" w:rsidR="00664155" w:rsidRDefault="00000000">
            <w:r>
              <w:t>Security</w:t>
            </w:r>
          </w:p>
        </w:tc>
        <w:tc>
          <w:tcPr>
            <w:tcW w:w="3408" w:type="dxa"/>
            <w:shd w:val="clear" w:color="auto" w:fill="D9EAF7"/>
            <w:vAlign w:val="center"/>
          </w:tcPr>
          <w:p w14:paraId="36E0876A" w14:textId="77777777" w:rsidR="00664155" w:rsidRDefault="00000000">
            <w:r>
              <w:t>Notes</w:t>
            </w:r>
          </w:p>
        </w:tc>
      </w:tr>
      <w:tr w:rsidR="00664155" w14:paraId="5451468E" w14:textId="77777777">
        <w:trPr>
          <w:jc w:val="center"/>
        </w:trPr>
        <w:tc>
          <w:tcPr>
            <w:tcW w:w="3408" w:type="dxa"/>
          </w:tcPr>
          <w:p w14:paraId="4A1A0201" w14:textId="77777777" w:rsidR="00664155" w:rsidRDefault="00000000">
            <w:r>
              <w:t>GET resource</w:t>
            </w:r>
          </w:p>
        </w:tc>
        <w:tc>
          <w:tcPr>
            <w:tcW w:w="3408" w:type="dxa"/>
          </w:tcPr>
          <w:p w14:paraId="62CBCB6F" w14:textId="77777777" w:rsidR="00664155" w:rsidRDefault="00000000">
            <w:r>
              <w:t>Authenticated except public search where approved</w:t>
            </w:r>
          </w:p>
        </w:tc>
        <w:tc>
          <w:tcPr>
            <w:tcW w:w="3408" w:type="dxa"/>
          </w:tcPr>
          <w:p w14:paraId="3F4850D1" w14:textId="77777777" w:rsidR="00664155" w:rsidRDefault="00000000">
            <w:r>
              <w:t>Use pagination for lists</w:t>
            </w:r>
          </w:p>
        </w:tc>
      </w:tr>
      <w:tr w:rsidR="00664155" w14:paraId="1AAB1ADA" w14:textId="77777777">
        <w:trPr>
          <w:jc w:val="center"/>
        </w:trPr>
        <w:tc>
          <w:tcPr>
            <w:tcW w:w="3408" w:type="dxa"/>
          </w:tcPr>
          <w:p w14:paraId="4D0C8D40" w14:textId="77777777" w:rsidR="00664155" w:rsidRDefault="00000000">
            <w:r>
              <w:t>POST resource</w:t>
            </w:r>
          </w:p>
        </w:tc>
        <w:tc>
          <w:tcPr>
            <w:tcW w:w="3408" w:type="dxa"/>
          </w:tcPr>
          <w:p w14:paraId="7593BE04" w14:textId="77777777" w:rsidR="00664155" w:rsidRDefault="00000000">
            <w:r>
              <w:t>Authenticated and authorized</w:t>
            </w:r>
          </w:p>
        </w:tc>
        <w:tc>
          <w:tcPr>
            <w:tcW w:w="3408" w:type="dxa"/>
          </w:tcPr>
          <w:p w14:paraId="3FEDA3A1" w14:textId="77777777" w:rsidR="00664155" w:rsidRDefault="00000000">
            <w:r>
              <w:t>Validate command payload</w:t>
            </w:r>
          </w:p>
        </w:tc>
      </w:tr>
      <w:tr w:rsidR="00664155" w14:paraId="36F3FD94" w14:textId="77777777">
        <w:trPr>
          <w:jc w:val="center"/>
        </w:trPr>
        <w:tc>
          <w:tcPr>
            <w:tcW w:w="3408" w:type="dxa"/>
          </w:tcPr>
          <w:p w14:paraId="3131DBFD" w14:textId="77777777" w:rsidR="00664155" w:rsidRDefault="00000000">
            <w:r>
              <w:t>PUT/PATCH resource</w:t>
            </w:r>
          </w:p>
        </w:tc>
        <w:tc>
          <w:tcPr>
            <w:tcW w:w="3408" w:type="dxa"/>
          </w:tcPr>
          <w:p w14:paraId="60D134A0" w14:textId="77777777" w:rsidR="00664155" w:rsidRDefault="00000000">
            <w:r>
              <w:t>Authenticated and authorized</w:t>
            </w:r>
          </w:p>
        </w:tc>
        <w:tc>
          <w:tcPr>
            <w:tcW w:w="3408" w:type="dxa"/>
          </w:tcPr>
          <w:p w14:paraId="54DCD569" w14:textId="77777777" w:rsidR="00664155" w:rsidRDefault="00000000">
            <w:r>
              <w:t>Return updated state or 204</w:t>
            </w:r>
          </w:p>
        </w:tc>
      </w:tr>
      <w:tr w:rsidR="00664155" w14:paraId="6AAA5EE7" w14:textId="77777777">
        <w:trPr>
          <w:jc w:val="center"/>
        </w:trPr>
        <w:tc>
          <w:tcPr>
            <w:tcW w:w="3408" w:type="dxa"/>
          </w:tcPr>
          <w:p w14:paraId="4953E7D6" w14:textId="77777777" w:rsidR="00664155" w:rsidRDefault="00000000">
            <w:r>
              <w:t>DELETE/cancel</w:t>
            </w:r>
          </w:p>
        </w:tc>
        <w:tc>
          <w:tcPr>
            <w:tcW w:w="3408" w:type="dxa"/>
          </w:tcPr>
          <w:p w14:paraId="32F1EB1D" w14:textId="77777777" w:rsidR="00664155" w:rsidRDefault="00000000">
            <w:r>
              <w:t>Restricted by role and state</w:t>
            </w:r>
          </w:p>
        </w:tc>
        <w:tc>
          <w:tcPr>
            <w:tcW w:w="3408" w:type="dxa"/>
          </w:tcPr>
          <w:p w14:paraId="05D5805F" w14:textId="77777777" w:rsidR="00664155" w:rsidRDefault="00000000">
            <w:r>
              <w:t>Prefer status changes for auditability</w:t>
            </w:r>
          </w:p>
        </w:tc>
      </w:tr>
    </w:tbl>
    <w:p w14:paraId="2507AC12" w14:textId="77777777" w:rsidR="00664155" w:rsidRDefault="00000000">
      <w:r>
        <w:br w:type="page"/>
      </w:r>
    </w:p>
    <w:p w14:paraId="3260F473" w14:textId="77777777" w:rsidR="00664155" w:rsidRDefault="00000000">
      <w:pPr>
        <w:pStyle w:val="Heading1"/>
      </w:pPr>
      <w:bookmarkStart w:id="61" w:name="_Toc228782308"/>
      <w:r>
        <w:lastRenderedPageBreak/>
        <w:t>API Architecture: Admin API</w:t>
      </w:r>
      <w:bookmarkEnd w:id="61"/>
    </w:p>
    <w:p w14:paraId="4C8EA54F" w14:textId="77777777" w:rsidR="00664155" w:rsidRDefault="00000000">
      <w:pPr>
        <w:spacing w:after="60"/>
      </w:pPr>
      <w:r>
        <w:t>Admin API should follow REST conventions, use JSON request/response bodies, enforce authentication where appropriate, and return consistent error payloads.</w:t>
      </w:r>
    </w:p>
    <w:p w14:paraId="1768B71F" w14:textId="77777777" w:rsidR="00664155" w:rsidRDefault="00000000">
      <w:pPr>
        <w:pStyle w:val="ListBullet"/>
        <w:spacing w:after="20"/>
      </w:pPr>
      <w:r>
        <w:t>Use /api/v1 versioning</w:t>
      </w:r>
    </w:p>
    <w:p w14:paraId="2745D790" w14:textId="77777777" w:rsidR="00664155" w:rsidRDefault="00000000">
      <w:pPr>
        <w:pStyle w:val="ListBullet"/>
        <w:spacing w:after="20"/>
      </w:pPr>
      <w:r>
        <w:t>Validate all inputs</w:t>
      </w:r>
    </w:p>
    <w:p w14:paraId="3D6B64BD" w14:textId="77777777" w:rsidR="00664155" w:rsidRDefault="00000000">
      <w:pPr>
        <w:pStyle w:val="ListBullet"/>
        <w:spacing w:after="20"/>
      </w:pPr>
      <w:r>
        <w:t>Return standard HTTP status codes</w:t>
      </w:r>
    </w:p>
    <w:p w14:paraId="5C046DB1" w14:textId="77777777" w:rsidR="00664155" w:rsidRDefault="00000000">
      <w:pPr>
        <w:pStyle w:val="ListBullet"/>
        <w:spacing w:after="20"/>
      </w:pPr>
      <w:r>
        <w:t>Do not expose internal entity models directly</w:t>
      </w:r>
    </w:p>
    <w:p w14:paraId="30F100A2" w14:textId="77777777" w:rsidR="00664155" w:rsidRDefault="00000000">
      <w:pPr>
        <w:pStyle w:val="ListBullet"/>
        <w:spacing w:after="20"/>
      </w:pPr>
      <w:r>
        <w:t>Document endpoints in OpenAPI/Swagger</w:t>
      </w:r>
    </w:p>
    <w:tbl>
      <w:tblPr>
        <w:tblStyle w:val="TableGrid"/>
        <w:tblW w:w="0" w:type="auto"/>
        <w:jc w:val="center"/>
        <w:tblLook w:val="04A0" w:firstRow="1" w:lastRow="0" w:firstColumn="1" w:lastColumn="0" w:noHBand="0" w:noVBand="1"/>
      </w:tblPr>
      <w:tblGrid>
        <w:gridCol w:w="3405"/>
        <w:gridCol w:w="3405"/>
        <w:gridCol w:w="3404"/>
      </w:tblGrid>
      <w:tr w:rsidR="00664155" w14:paraId="36A151FD" w14:textId="77777777">
        <w:trPr>
          <w:jc w:val="center"/>
        </w:trPr>
        <w:tc>
          <w:tcPr>
            <w:tcW w:w="3408" w:type="dxa"/>
            <w:shd w:val="clear" w:color="auto" w:fill="D9EAF7"/>
            <w:vAlign w:val="center"/>
          </w:tcPr>
          <w:p w14:paraId="28B21ED2" w14:textId="77777777" w:rsidR="00664155" w:rsidRDefault="00000000">
            <w:r>
              <w:t>Endpoint Pattern</w:t>
            </w:r>
          </w:p>
        </w:tc>
        <w:tc>
          <w:tcPr>
            <w:tcW w:w="3408" w:type="dxa"/>
            <w:shd w:val="clear" w:color="auto" w:fill="D9EAF7"/>
            <w:vAlign w:val="center"/>
          </w:tcPr>
          <w:p w14:paraId="54551B34" w14:textId="77777777" w:rsidR="00664155" w:rsidRDefault="00000000">
            <w:r>
              <w:t>Security</w:t>
            </w:r>
          </w:p>
        </w:tc>
        <w:tc>
          <w:tcPr>
            <w:tcW w:w="3408" w:type="dxa"/>
            <w:shd w:val="clear" w:color="auto" w:fill="D9EAF7"/>
            <w:vAlign w:val="center"/>
          </w:tcPr>
          <w:p w14:paraId="60018D94" w14:textId="77777777" w:rsidR="00664155" w:rsidRDefault="00000000">
            <w:r>
              <w:t>Notes</w:t>
            </w:r>
          </w:p>
        </w:tc>
      </w:tr>
      <w:tr w:rsidR="00664155" w14:paraId="059B97DA" w14:textId="77777777">
        <w:trPr>
          <w:jc w:val="center"/>
        </w:trPr>
        <w:tc>
          <w:tcPr>
            <w:tcW w:w="3408" w:type="dxa"/>
          </w:tcPr>
          <w:p w14:paraId="65D32DFA" w14:textId="77777777" w:rsidR="00664155" w:rsidRDefault="00000000">
            <w:r>
              <w:t>GET resource</w:t>
            </w:r>
          </w:p>
        </w:tc>
        <w:tc>
          <w:tcPr>
            <w:tcW w:w="3408" w:type="dxa"/>
          </w:tcPr>
          <w:p w14:paraId="7197AC34" w14:textId="77777777" w:rsidR="00664155" w:rsidRDefault="00000000">
            <w:r>
              <w:t>Authenticated except public search where approved</w:t>
            </w:r>
          </w:p>
        </w:tc>
        <w:tc>
          <w:tcPr>
            <w:tcW w:w="3408" w:type="dxa"/>
          </w:tcPr>
          <w:p w14:paraId="62B645AB" w14:textId="77777777" w:rsidR="00664155" w:rsidRDefault="00000000">
            <w:r>
              <w:t>Use pagination for lists</w:t>
            </w:r>
          </w:p>
        </w:tc>
      </w:tr>
      <w:tr w:rsidR="00664155" w14:paraId="270A6F01" w14:textId="77777777">
        <w:trPr>
          <w:jc w:val="center"/>
        </w:trPr>
        <w:tc>
          <w:tcPr>
            <w:tcW w:w="3408" w:type="dxa"/>
          </w:tcPr>
          <w:p w14:paraId="3D1D3ACC" w14:textId="77777777" w:rsidR="00664155" w:rsidRDefault="00000000">
            <w:r>
              <w:t>POST resource</w:t>
            </w:r>
          </w:p>
        </w:tc>
        <w:tc>
          <w:tcPr>
            <w:tcW w:w="3408" w:type="dxa"/>
          </w:tcPr>
          <w:p w14:paraId="25656B38" w14:textId="77777777" w:rsidR="00664155" w:rsidRDefault="00000000">
            <w:r>
              <w:t>Authenticated and authorized</w:t>
            </w:r>
          </w:p>
        </w:tc>
        <w:tc>
          <w:tcPr>
            <w:tcW w:w="3408" w:type="dxa"/>
          </w:tcPr>
          <w:p w14:paraId="3ECF0548" w14:textId="77777777" w:rsidR="00664155" w:rsidRDefault="00000000">
            <w:r>
              <w:t>Validate command payload</w:t>
            </w:r>
          </w:p>
        </w:tc>
      </w:tr>
      <w:tr w:rsidR="00664155" w14:paraId="2A0D1E5D" w14:textId="77777777">
        <w:trPr>
          <w:jc w:val="center"/>
        </w:trPr>
        <w:tc>
          <w:tcPr>
            <w:tcW w:w="3408" w:type="dxa"/>
          </w:tcPr>
          <w:p w14:paraId="565136A7" w14:textId="77777777" w:rsidR="00664155" w:rsidRDefault="00000000">
            <w:r>
              <w:t>PUT/PATCH resource</w:t>
            </w:r>
          </w:p>
        </w:tc>
        <w:tc>
          <w:tcPr>
            <w:tcW w:w="3408" w:type="dxa"/>
          </w:tcPr>
          <w:p w14:paraId="04AA94D7" w14:textId="77777777" w:rsidR="00664155" w:rsidRDefault="00000000">
            <w:r>
              <w:t>Authenticated and authorized</w:t>
            </w:r>
          </w:p>
        </w:tc>
        <w:tc>
          <w:tcPr>
            <w:tcW w:w="3408" w:type="dxa"/>
          </w:tcPr>
          <w:p w14:paraId="1F1CAC5D" w14:textId="77777777" w:rsidR="00664155" w:rsidRDefault="00000000">
            <w:r>
              <w:t>Return updated state or 204</w:t>
            </w:r>
          </w:p>
        </w:tc>
      </w:tr>
      <w:tr w:rsidR="00664155" w14:paraId="3EF4B0F8" w14:textId="77777777">
        <w:trPr>
          <w:jc w:val="center"/>
        </w:trPr>
        <w:tc>
          <w:tcPr>
            <w:tcW w:w="3408" w:type="dxa"/>
          </w:tcPr>
          <w:p w14:paraId="5452A090" w14:textId="77777777" w:rsidR="00664155" w:rsidRDefault="00000000">
            <w:r>
              <w:t>DELETE/cancel</w:t>
            </w:r>
          </w:p>
        </w:tc>
        <w:tc>
          <w:tcPr>
            <w:tcW w:w="3408" w:type="dxa"/>
          </w:tcPr>
          <w:p w14:paraId="00E698CC" w14:textId="77777777" w:rsidR="00664155" w:rsidRDefault="00000000">
            <w:r>
              <w:t>Restricted by role and state</w:t>
            </w:r>
          </w:p>
        </w:tc>
        <w:tc>
          <w:tcPr>
            <w:tcW w:w="3408" w:type="dxa"/>
          </w:tcPr>
          <w:p w14:paraId="29806D7A" w14:textId="77777777" w:rsidR="00664155" w:rsidRDefault="00000000">
            <w:r>
              <w:t>Prefer status changes for auditability</w:t>
            </w:r>
          </w:p>
        </w:tc>
      </w:tr>
    </w:tbl>
    <w:p w14:paraId="4C3602A8" w14:textId="77777777" w:rsidR="00664155" w:rsidRDefault="00000000">
      <w:r>
        <w:br w:type="page"/>
      </w:r>
    </w:p>
    <w:p w14:paraId="4F10C00C" w14:textId="77777777" w:rsidR="00664155" w:rsidRDefault="00000000">
      <w:pPr>
        <w:pStyle w:val="Heading1"/>
      </w:pPr>
      <w:bookmarkStart w:id="62" w:name="_Toc228782309"/>
      <w:r>
        <w:lastRenderedPageBreak/>
        <w:t>API Architecture: Notification API</w:t>
      </w:r>
      <w:bookmarkEnd w:id="62"/>
    </w:p>
    <w:p w14:paraId="50A45E1B" w14:textId="77777777" w:rsidR="00664155" w:rsidRDefault="00000000">
      <w:pPr>
        <w:spacing w:after="60"/>
      </w:pPr>
      <w:r>
        <w:t>Notification API should follow REST conventions, use JSON request/response bodies, enforce authentication where appropriate, and return consistent error payloads.</w:t>
      </w:r>
    </w:p>
    <w:p w14:paraId="4CBB122A" w14:textId="77777777" w:rsidR="00664155" w:rsidRDefault="00000000">
      <w:pPr>
        <w:pStyle w:val="ListBullet"/>
        <w:spacing w:after="20"/>
      </w:pPr>
      <w:r>
        <w:t>Use /api/v1 versioning</w:t>
      </w:r>
    </w:p>
    <w:p w14:paraId="3FB4C5BA" w14:textId="77777777" w:rsidR="00664155" w:rsidRDefault="00000000">
      <w:pPr>
        <w:pStyle w:val="ListBullet"/>
        <w:spacing w:after="20"/>
      </w:pPr>
      <w:r>
        <w:t>Validate all inputs</w:t>
      </w:r>
    </w:p>
    <w:p w14:paraId="15123CB3" w14:textId="77777777" w:rsidR="00664155" w:rsidRDefault="00000000">
      <w:pPr>
        <w:pStyle w:val="ListBullet"/>
        <w:spacing w:after="20"/>
      </w:pPr>
      <w:r>
        <w:t>Return standard HTTP status codes</w:t>
      </w:r>
    </w:p>
    <w:p w14:paraId="77AF677B" w14:textId="77777777" w:rsidR="00664155" w:rsidRDefault="00000000">
      <w:pPr>
        <w:pStyle w:val="ListBullet"/>
        <w:spacing w:after="20"/>
      </w:pPr>
      <w:r>
        <w:t>Do not expose internal entity models directly</w:t>
      </w:r>
    </w:p>
    <w:p w14:paraId="1F21CC54" w14:textId="77777777" w:rsidR="00664155" w:rsidRDefault="00000000">
      <w:pPr>
        <w:pStyle w:val="ListBullet"/>
        <w:spacing w:after="20"/>
      </w:pPr>
      <w:r>
        <w:t>Document endpoints in OpenAPI/Swagger</w:t>
      </w:r>
    </w:p>
    <w:tbl>
      <w:tblPr>
        <w:tblStyle w:val="TableGrid"/>
        <w:tblW w:w="0" w:type="auto"/>
        <w:jc w:val="center"/>
        <w:tblLook w:val="04A0" w:firstRow="1" w:lastRow="0" w:firstColumn="1" w:lastColumn="0" w:noHBand="0" w:noVBand="1"/>
      </w:tblPr>
      <w:tblGrid>
        <w:gridCol w:w="3405"/>
        <w:gridCol w:w="3405"/>
        <w:gridCol w:w="3404"/>
      </w:tblGrid>
      <w:tr w:rsidR="00664155" w14:paraId="7667A061" w14:textId="77777777">
        <w:trPr>
          <w:jc w:val="center"/>
        </w:trPr>
        <w:tc>
          <w:tcPr>
            <w:tcW w:w="3408" w:type="dxa"/>
            <w:shd w:val="clear" w:color="auto" w:fill="D9EAF7"/>
            <w:vAlign w:val="center"/>
          </w:tcPr>
          <w:p w14:paraId="6EA862B1" w14:textId="77777777" w:rsidR="00664155" w:rsidRDefault="00000000">
            <w:r>
              <w:t>Endpoint Pattern</w:t>
            </w:r>
          </w:p>
        </w:tc>
        <w:tc>
          <w:tcPr>
            <w:tcW w:w="3408" w:type="dxa"/>
            <w:shd w:val="clear" w:color="auto" w:fill="D9EAF7"/>
            <w:vAlign w:val="center"/>
          </w:tcPr>
          <w:p w14:paraId="4CDF18A3" w14:textId="77777777" w:rsidR="00664155" w:rsidRDefault="00000000">
            <w:r>
              <w:t>Security</w:t>
            </w:r>
          </w:p>
        </w:tc>
        <w:tc>
          <w:tcPr>
            <w:tcW w:w="3408" w:type="dxa"/>
            <w:shd w:val="clear" w:color="auto" w:fill="D9EAF7"/>
            <w:vAlign w:val="center"/>
          </w:tcPr>
          <w:p w14:paraId="25C0F444" w14:textId="77777777" w:rsidR="00664155" w:rsidRDefault="00000000">
            <w:r>
              <w:t>Notes</w:t>
            </w:r>
          </w:p>
        </w:tc>
      </w:tr>
      <w:tr w:rsidR="00664155" w14:paraId="2A9B2FCB" w14:textId="77777777">
        <w:trPr>
          <w:jc w:val="center"/>
        </w:trPr>
        <w:tc>
          <w:tcPr>
            <w:tcW w:w="3408" w:type="dxa"/>
          </w:tcPr>
          <w:p w14:paraId="0080949D" w14:textId="77777777" w:rsidR="00664155" w:rsidRDefault="00000000">
            <w:r>
              <w:t>GET resource</w:t>
            </w:r>
          </w:p>
        </w:tc>
        <w:tc>
          <w:tcPr>
            <w:tcW w:w="3408" w:type="dxa"/>
          </w:tcPr>
          <w:p w14:paraId="5FD209C0" w14:textId="77777777" w:rsidR="00664155" w:rsidRDefault="00000000">
            <w:r>
              <w:t>Authenticated except public search where approved</w:t>
            </w:r>
          </w:p>
        </w:tc>
        <w:tc>
          <w:tcPr>
            <w:tcW w:w="3408" w:type="dxa"/>
          </w:tcPr>
          <w:p w14:paraId="17CCE5DE" w14:textId="77777777" w:rsidR="00664155" w:rsidRDefault="00000000">
            <w:r>
              <w:t>Use pagination for lists</w:t>
            </w:r>
          </w:p>
        </w:tc>
      </w:tr>
      <w:tr w:rsidR="00664155" w14:paraId="5877A1BD" w14:textId="77777777">
        <w:trPr>
          <w:jc w:val="center"/>
        </w:trPr>
        <w:tc>
          <w:tcPr>
            <w:tcW w:w="3408" w:type="dxa"/>
          </w:tcPr>
          <w:p w14:paraId="1E8556CA" w14:textId="77777777" w:rsidR="00664155" w:rsidRDefault="00000000">
            <w:r>
              <w:t>POST resource</w:t>
            </w:r>
          </w:p>
        </w:tc>
        <w:tc>
          <w:tcPr>
            <w:tcW w:w="3408" w:type="dxa"/>
          </w:tcPr>
          <w:p w14:paraId="7C5F4744" w14:textId="77777777" w:rsidR="00664155" w:rsidRDefault="00000000">
            <w:r>
              <w:t>Authenticated and authorized</w:t>
            </w:r>
          </w:p>
        </w:tc>
        <w:tc>
          <w:tcPr>
            <w:tcW w:w="3408" w:type="dxa"/>
          </w:tcPr>
          <w:p w14:paraId="6E3DEB45" w14:textId="77777777" w:rsidR="00664155" w:rsidRDefault="00000000">
            <w:r>
              <w:t>Validate command payload</w:t>
            </w:r>
          </w:p>
        </w:tc>
      </w:tr>
      <w:tr w:rsidR="00664155" w14:paraId="52ABB8BE" w14:textId="77777777">
        <w:trPr>
          <w:jc w:val="center"/>
        </w:trPr>
        <w:tc>
          <w:tcPr>
            <w:tcW w:w="3408" w:type="dxa"/>
          </w:tcPr>
          <w:p w14:paraId="0084AA41" w14:textId="77777777" w:rsidR="00664155" w:rsidRDefault="00000000">
            <w:r>
              <w:t>PUT/PATCH resource</w:t>
            </w:r>
          </w:p>
        </w:tc>
        <w:tc>
          <w:tcPr>
            <w:tcW w:w="3408" w:type="dxa"/>
          </w:tcPr>
          <w:p w14:paraId="7C8423E0" w14:textId="77777777" w:rsidR="00664155" w:rsidRDefault="00000000">
            <w:r>
              <w:t>Authenticated and authorized</w:t>
            </w:r>
          </w:p>
        </w:tc>
        <w:tc>
          <w:tcPr>
            <w:tcW w:w="3408" w:type="dxa"/>
          </w:tcPr>
          <w:p w14:paraId="74614547" w14:textId="77777777" w:rsidR="00664155" w:rsidRDefault="00000000">
            <w:r>
              <w:t>Return updated state or 204</w:t>
            </w:r>
          </w:p>
        </w:tc>
      </w:tr>
      <w:tr w:rsidR="00664155" w14:paraId="0A6C0C8A" w14:textId="77777777">
        <w:trPr>
          <w:jc w:val="center"/>
        </w:trPr>
        <w:tc>
          <w:tcPr>
            <w:tcW w:w="3408" w:type="dxa"/>
          </w:tcPr>
          <w:p w14:paraId="20DB25EB" w14:textId="77777777" w:rsidR="00664155" w:rsidRDefault="00000000">
            <w:r>
              <w:t>DELETE/cancel</w:t>
            </w:r>
          </w:p>
        </w:tc>
        <w:tc>
          <w:tcPr>
            <w:tcW w:w="3408" w:type="dxa"/>
          </w:tcPr>
          <w:p w14:paraId="124A7A7F" w14:textId="77777777" w:rsidR="00664155" w:rsidRDefault="00000000">
            <w:r>
              <w:t>Restricted by role and state</w:t>
            </w:r>
          </w:p>
        </w:tc>
        <w:tc>
          <w:tcPr>
            <w:tcW w:w="3408" w:type="dxa"/>
          </w:tcPr>
          <w:p w14:paraId="4E4A109C" w14:textId="77777777" w:rsidR="00664155" w:rsidRDefault="00000000">
            <w:r>
              <w:t>Prefer status changes for auditability</w:t>
            </w:r>
          </w:p>
        </w:tc>
      </w:tr>
    </w:tbl>
    <w:p w14:paraId="6E29B1C4" w14:textId="77777777" w:rsidR="00664155" w:rsidRDefault="00000000">
      <w:r>
        <w:br w:type="page"/>
      </w:r>
    </w:p>
    <w:p w14:paraId="5095AFC7" w14:textId="77777777" w:rsidR="00664155" w:rsidRDefault="00000000">
      <w:pPr>
        <w:pStyle w:val="Heading1"/>
      </w:pPr>
      <w:bookmarkStart w:id="63" w:name="_Toc228782310"/>
      <w:r>
        <w:lastRenderedPageBreak/>
        <w:t>API Architecture: Audit API</w:t>
      </w:r>
      <w:bookmarkEnd w:id="63"/>
    </w:p>
    <w:p w14:paraId="19853DA3" w14:textId="77777777" w:rsidR="00664155" w:rsidRDefault="00000000">
      <w:pPr>
        <w:spacing w:after="60"/>
      </w:pPr>
      <w:r>
        <w:t>Audit API should follow REST conventions, use JSON request/response bodies, enforce authentication where appropriate, and return consistent error payloads.</w:t>
      </w:r>
    </w:p>
    <w:p w14:paraId="279A4F9D" w14:textId="77777777" w:rsidR="00664155" w:rsidRDefault="00000000">
      <w:pPr>
        <w:pStyle w:val="ListBullet"/>
        <w:spacing w:after="20"/>
      </w:pPr>
      <w:r>
        <w:t>Use /api/v1 versioning</w:t>
      </w:r>
    </w:p>
    <w:p w14:paraId="65ECF2C1" w14:textId="77777777" w:rsidR="00664155" w:rsidRDefault="00000000">
      <w:pPr>
        <w:pStyle w:val="ListBullet"/>
        <w:spacing w:after="20"/>
      </w:pPr>
      <w:r>
        <w:t>Validate all inputs</w:t>
      </w:r>
    </w:p>
    <w:p w14:paraId="4E29C335" w14:textId="77777777" w:rsidR="00664155" w:rsidRDefault="00000000">
      <w:pPr>
        <w:pStyle w:val="ListBullet"/>
        <w:spacing w:after="20"/>
      </w:pPr>
      <w:r>
        <w:t>Return standard HTTP status codes</w:t>
      </w:r>
    </w:p>
    <w:p w14:paraId="3332B414" w14:textId="77777777" w:rsidR="00664155" w:rsidRDefault="00000000">
      <w:pPr>
        <w:pStyle w:val="ListBullet"/>
        <w:spacing w:after="20"/>
      </w:pPr>
      <w:r>
        <w:t>Do not expose internal entity models directly</w:t>
      </w:r>
    </w:p>
    <w:p w14:paraId="3B33255A" w14:textId="77777777" w:rsidR="00664155" w:rsidRDefault="00000000">
      <w:pPr>
        <w:pStyle w:val="ListBullet"/>
        <w:spacing w:after="20"/>
      </w:pPr>
      <w:r>
        <w:t>Document endpoints in OpenAPI/Swagger</w:t>
      </w:r>
    </w:p>
    <w:tbl>
      <w:tblPr>
        <w:tblStyle w:val="TableGrid"/>
        <w:tblW w:w="0" w:type="auto"/>
        <w:jc w:val="center"/>
        <w:tblLook w:val="04A0" w:firstRow="1" w:lastRow="0" w:firstColumn="1" w:lastColumn="0" w:noHBand="0" w:noVBand="1"/>
      </w:tblPr>
      <w:tblGrid>
        <w:gridCol w:w="3405"/>
        <w:gridCol w:w="3405"/>
        <w:gridCol w:w="3404"/>
      </w:tblGrid>
      <w:tr w:rsidR="00664155" w14:paraId="16745EC6" w14:textId="77777777">
        <w:trPr>
          <w:jc w:val="center"/>
        </w:trPr>
        <w:tc>
          <w:tcPr>
            <w:tcW w:w="3408" w:type="dxa"/>
            <w:shd w:val="clear" w:color="auto" w:fill="D9EAF7"/>
            <w:vAlign w:val="center"/>
          </w:tcPr>
          <w:p w14:paraId="342CCF7A" w14:textId="77777777" w:rsidR="00664155" w:rsidRDefault="00000000">
            <w:r>
              <w:t>Endpoint Pattern</w:t>
            </w:r>
          </w:p>
        </w:tc>
        <w:tc>
          <w:tcPr>
            <w:tcW w:w="3408" w:type="dxa"/>
            <w:shd w:val="clear" w:color="auto" w:fill="D9EAF7"/>
            <w:vAlign w:val="center"/>
          </w:tcPr>
          <w:p w14:paraId="362056BC" w14:textId="77777777" w:rsidR="00664155" w:rsidRDefault="00000000">
            <w:r>
              <w:t>Security</w:t>
            </w:r>
          </w:p>
        </w:tc>
        <w:tc>
          <w:tcPr>
            <w:tcW w:w="3408" w:type="dxa"/>
            <w:shd w:val="clear" w:color="auto" w:fill="D9EAF7"/>
            <w:vAlign w:val="center"/>
          </w:tcPr>
          <w:p w14:paraId="11AC34DB" w14:textId="77777777" w:rsidR="00664155" w:rsidRDefault="00000000">
            <w:r>
              <w:t>Notes</w:t>
            </w:r>
          </w:p>
        </w:tc>
      </w:tr>
      <w:tr w:rsidR="00664155" w14:paraId="3D2D6C92" w14:textId="77777777">
        <w:trPr>
          <w:jc w:val="center"/>
        </w:trPr>
        <w:tc>
          <w:tcPr>
            <w:tcW w:w="3408" w:type="dxa"/>
          </w:tcPr>
          <w:p w14:paraId="096481AA" w14:textId="77777777" w:rsidR="00664155" w:rsidRDefault="00000000">
            <w:r>
              <w:t>GET resource</w:t>
            </w:r>
          </w:p>
        </w:tc>
        <w:tc>
          <w:tcPr>
            <w:tcW w:w="3408" w:type="dxa"/>
          </w:tcPr>
          <w:p w14:paraId="6FCEFEEB" w14:textId="77777777" w:rsidR="00664155" w:rsidRDefault="00000000">
            <w:r>
              <w:t>Authenticated except public search where approved</w:t>
            </w:r>
          </w:p>
        </w:tc>
        <w:tc>
          <w:tcPr>
            <w:tcW w:w="3408" w:type="dxa"/>
          </w:tcPr>
          <w:p w14:paraId="731664FE" w14:textId="77777777" w:rsidR="00664155" w:rsidRDefault="00000000">
            <w:r>
              <w:t>Use pagination for lists</w:t>
            </w:r>
          </w:p>
        </w:tc>
      </w:tr>
      <w:tr w:rsidR="00664155" w14:paraId="6137985A" w14:textId="77777777">
        <w:trPr>
          <w:jc w:val="center"/>
        </w:trPr>
        <w:tc>
          <w:tcPr>
            <w:tcW w:w="3408" w:type="dxa"/>
          </w:tcPr>
          <w:p w14:paraId="12AAE01A" w14:textId="77777777" w:rsidR="00664155" w:rsidRDefault="00000000">
            <w:r>
              <w:t>POST resource</w:t>
            </w:r>
          </w:p>
        </w:tc>
        <w:tc>
          <w:tcPr>
            <w:tcW w:w="3408" w:type="dxa"/>
          </w:tcPr>
          <w:p w14:paraId="40640EBA" w14:textId="77777777" w:rsidR="00664155" w:rsidRDefault="00000000">
            <w:r>
              <w:t>Authenticated and authorized</w:t>
            </w:r>
          </w:p>
        </w:tc>
        <w:tc>
          <w:tcPr>
            <w:tcW w:w="3408" w:type="dxa"/>
          </w:tcPr>
          <w:p w14:paraId="5995C1C5" w14:textId="77777777" w:rsidR="00664155" w:rsidRDefault="00000000">
            <w:r>
              <w:t>Validate command payload</w:t>
            </w:r>
          </w:p>
        </w:tc>
      </w:tr>
      <w:tr w:rsidR="00664155" w14:paraId="7B08843C" w14:textId="77777777">
        <w:trPr>
          <w:jc w:val="center"/>
        </w:trPr>
        <w:tc>
          <w:tcPr>
            <w:tcW w:w="3408" w:type="dxa"/>
          </w:tcPr>
          <w:p w14:paraId="2CDCA337" w14:textId="77777777" w:rsidR="00664155" w:rsidRDefault="00000000">
            <w:r>
              <w:t>PUT/PATCH resource</w:t>
            </w:r>
          </w:p>
        </w:tc>
        <w:tc>
          <w:tcPr>
            <w:tcW w:w="3408" w:type="dxa"/>
          </w:tcPr>
          <w:p w14:paraId="276E4BC0" w14:textId="77777777" w:rsidR="00664155" w:rsidRDefault="00000000">
            <w:r>
              <w:t>Authenticated and authorized</w:t>
            </w:r>
          </w:p>
        </w:tc>
        <w:tc>
          <w:tcPr>
            <w:tcW w:w="3408" w:type="dxa"/>
          </w:tcPr>
          <w:p w14:paraId="4D5CC543" w14:textId="77777777" w:rsidR="00664155" w:rsidRDefault="00000000">
            <w:r>
              <w:t>Return updated state or 204</w:t>
            </w:r>
          </w:p>
        </w:tc>
      </w:tr>
      <w:tr w:rsidR="00664155" w14:paraId="28B0FE50" w14:textId="77777777">
        <w:trPr>
          <w:jc w:val="center"/>
        </w:trPr>
        <w:tc>
          <w:tcPr>
            <w:tcW w:w="3408" w:type="dxa"/>
          </w:tcPr>
          <w:p w14:paraId="10C5FD64" w14:textId="77777777" w:rsidR="00664155" w:rsidRDefault="00000000">
            <w:r>
              <w:t>DELETE/cancel</w:t>
            </w:r>
          </w:p>
        </w:tc>
        <w:tc>
          <w:tcPr>
            <w:tcW w:w="3408" w:type="dxa"/>
          </w:tcPr>
          <w:p w14:paraId="1696A818" w14:textId="77777777" w:rsidR="00664155" w:rsidRDefault="00000000">
            <w:r>
              <w:t>Restricted by role and state</w:t>
            </w:r>
          </w:p>
        </w:tc>
        <w:tc>
          <w:tcPr>
            <w:tcW w:w="3408" w:type="dxa"/>
          </w:tcPr>
          <w:p w14:paraId="2CBB4E20" w14:textId="77777777" w:rsidR="00664155" w:rsidRDefault="00000000">
            <w:r>
              <w:t>Prefer status changes for auditability</w:t>
            </w:r>
          </w:p>
        </w:tc>
      </w:tr>
    </w:tbl>
    <w:p w14:paraId="291910FD" w14:textId="77777777" w:rsidR="00664155" w:rsidRDefault="00000000">
      <w:r>
        <w:br w:type="page"/>
      </w:r>
    </w:p>
    <w:p w14:paraId="41AD9027" w14:textId="77777777" w:rsidR="00664155" w:rsidRDefault="00000000">
      <w:pPr>
        <w:pStyle w:val="Heading1"/>
      </w:pPr>
      <w:bookmarkStart w:id="64" w:name="_Toc228782311"/>
      <w:r>
        <w:lastRenderedPageBreak/>
        <w:t>API Architecture: Reporting API</w:t>
      </w:r>
      <w:bookmarkEnd w:id="64"/>
    </w:p>
    <w:p w14:paraId="3A8004A1" w14:textId="77777777" w:rsidR="00664155" w:rsidRDefault="00000000">
      <w:pPr>
        <w:spacing w:after="60"/>
      </w:pPr>
      <w:r>
        <w:t>Reporting API should follow REST conventions, use JSON request/response bodies, enforce authentication where appropriate, and return consistent error payloads.</w:t>
      </w:r>
    </w:p>
    <w:p w14:paraId="5C3E73DF" w14:textId="77777777" w:rsidR="00664155" w:rsidRDefault="00000000">
      <w:pPr>
        <w:pStyle w:val="ListBullet"/>
        <w:spacing w:after="20"/>
      </w:pPr>
      <w:r>
        <w:t>Use /api/v1 versioning</w:t>
      </w:r>
    </w:p>
    <w:p w14:paraId="62F0149E" w14:textId="77777777" w:rsidR="00664155" w:rsidRDefault="00000000">
      <w:pPr>
        <w:pStyle w:val="ListBullet"/>
        <w:spacing w:after="20"/>
      </w:pPr>
      <w:r>
        <w:t>Validate all inputs</w:t>
      </w:r>
    </w:p>
    <w:p w14:paraId="2F53CCBD" w14:textId="77777777" w:rsidR="00664155" w:rsidRDefault="00000000">
      <w:pPr>
        <w:pStyle w:val="ListBullet"/>
        <w:spacing w:after="20"/>
      </w:pPr>
      <w:r>
        <w:t>Return standard HTTP status codes</w:t>
      </w:r>
    </w:p>
    <w:p w14:paraId="3CE2323F" w14:textId="77777777" w:rsidR="00664155" w:rsidRDefault="00000000">
      <w:pPr>
        <w:pStyle w:val="ListBullet"/>
        <w:spacing w:after="20"/>
      </w:pPr>
      <w:r>
        <w:t>Do not expose internal entity models directly</w:t>
      </w:r>
    </w:p>
    <w:p w14:paraId="4CAE6E95" w14:textId="77777777" w:rsidR="00664155" w:rsidRDefault="00000000">
      <w:pPr>
        <w:pStyle w:val="ListBullet"/>
        <w:spacing w:after="20"/>
      </w:pPr>
      <w:r>
        <w:t>Document endpoints in OpenAPI/Swagger</w:t>
      </w:r>
    </w:p>
    <w:tbl>
      <w:tblPr>
        <w:tblStyle w:val="TableGrid"/>
        <w:tblW w:w="0" w:type="auto"/>
        <w:jc w:val="center"/>
        <w:tblLook w:val="04A0" w:firstRow="1" w:lastRow="0" w:firstColumn="1" w:lastColumn="0" w:noHBand="0" w:noVBand="1"/>
      </w:tblPr>
      <w:tblGrid>
        <w:gridCol w:w="3405"/>
        <w:gridCol w:w="3405"/>
        <w:gridCol w:w="3404"/>
      </w:tblGrid>
      <w:tr w:rsidR="00664155" w14:paraId="3073744B" w14:textId="77777777">
        <w:trPr>
          <w:jc w:val="center"/>
        </w:trPr>
        <w:tc>
          <w:tcPr>
            <w:tcW w:w="3408" w:type="dxa"/>
            <w:shd w:val="clear" w:color="auto" w:fill="D9EAF7"/>
            <w:vAlign w:val="center"/>
          </w:tcPr>
          <w:p w14:paraId="5AD51FD8" w14:textId="77777777" w:rsidR="00664155" w:rsidRDefault="00000000">
            <w:r>
              <w:t>Endpoint Pattern</w:t>
            </w:r>
          </w:p>
        </w:tc>
        <w:tc>
          <w:tcPr>
            <w:tcW w:w="3408" w:type="dxa"/>
            <w:shd w:val="clear" w:color="auto" w:fill="D9EAF7"/>
            <w:vAlign w:val="center"/>
          </w:tcPr>
          <w:p w14:paraId="3D3399E1" w14:textId="77777777" w:rsidR="00664155" w:rsidRDefault="00000000">
            <w:r>
              <w:t>Security</w:t>
            </w:r>
          </w:p>
        </w:tc>
        <w:tc>
          <w:tcPr>
            <w:tcW w:w="3408" w:type="dxa"/>
            <w:shd w:val="clear" w:color="auto" w:fill="D9EAF7"/>
            <w:vAlign w:val="center"/>
          </w:tcPr>
          <w:p w14:paraId="7FA3229A" w14:textId="77777777" w:rsidR="00664155" w:rsidRDefault="00000000">
            <w:r>
              <w:t>Notes</w:t>
            </w:r>
          </w:p>
        </w:tc>
      </w:tr>
      <w:tr w:rsidR="00664155" w14:paraId="2A73D22F" w14:textId="77777777">
        <w:trPr>
          <w:jc w:val="center"/>
        </w:trPr>
        <w:tc>
          <w:tcPr>
            <w:tcW w:w="3408" w:type="dxa"/>
          </w:tcPr>
          <w:p w14:paraId="58412EF2" w14:textId="77777777" w:rsidR="00664155" w:rsidRDefault="00000000">
            <w:r>
              <w:t>GET resource</w:t>
            </w:r>
          </w:p>
        </w:tc>
        <w:tc>
          <w:tcPr>
            <w:tcW w:w="3408" w:type="dxa"/>
          </w:tcPr>
          <w:p w14:paraId="57B2E19D" w14:textId="77777777" w:rsidR="00664155" w:rsidRDefault="00000000">
            <w:r>
              <w:t>Authenticated except public search where approved</w:t>
            </w:r>
          </w:p>
        </w:tc>
        <w:tc>
          <w:tcPr>
            <w:tcW w:w="3408" w:type="dxa"/>
          </w:tcPr>
          <w:p w14:paraId="04862CDD" w14:textId="77777777" w:rsidR="00664155" w:rsidRDefault="00000000">
            <w:r>
              <w:t>Use pagination for lists</w:t>
            </w:r>
          </w:p>
        </w:tc>
      </w:tr>
      <w:tr w:rsidR="00664155" w14:paraId="499A62AB" w14:textId="77777777">
        <w:trPr>
          <w:jc w:val="center"/>
        </w:trPr>
        <w:tc>
          <w:tcPr>
            <w:tcW w:w="3408" w:type="dxa"/>
          </w:tcPr>
          <w:p w14:paraId="38531BE2" w14:textId="77777777" w:rsidR="00664155" w:rsidRDefault="00000000">
            <w:r>
              <w:t>POST resource</w:t>
            </w:r>
          </w:p>
        </w:tc>
        <w:tc>
          <w:tcPr>
            <w:tcW w:w="3408" w:type="dxa"/>
          </w:tcPr>
          <w:p w14:paraId="67617987" w14:textId="77777777" w:rsidR="00664155" w:rsidRDefault="00000000">
            <w:r>
              <w:t>Authenticated and authorized</w:t>
            </w:r>
          </w:p>
        </w:tc>
        <w:tc>
          <w:tcPr>
            <w:tcW w:w="3408" w:type="dxa"/>
          </w:tcPr>
          <w:p w14:paraId="21801460" w14:textId="77777777" w:rsidR="00664155" w:rsidRDefault="00000000">
            <w:r>
              <w:t>Validate command payload</w:t>
            </w:r>
          </w:p>
        </w:tc>
      </w:tr>
      <w:tr w:rsidR="00664155" w14:paraId="19AFAA23" w14:textId="77777777">
        <w:trPr>
          <w:jc w:val="center"/>
        </w:trPr>
        <w:tc>
          <w:tcPr>
            <w:tcW w:w="3408" w:type="dxa"/>
          </w:tcPr>
          <w:p w14:paraId="42C81203" w14:textId="77777777" w:rsidR="00664155" w:rsidRDefault="00000000">
            <w:r>
              <w:t>PUT/PATCH resource</w:t>
            </w:r>
          </w:p>
        </w:tc>
        <w:tc>
          <w:tcPr>
            <w:tcW w:w="3408" w:type="dxa"/>
          </w:tcPr>
          <w:p w14:paraId="1067D968" w14:textId="77777777" w:rsidR="00664155" w:rsidRDefault="00000000">
            <w:r>
              <w:t>Authenticated and authorized</w:t>
            </w:r>
          </w:p>
        </w:tc>
        <w:tc>
          <w:tcPr>
            <w:tcW w:w="3408" w:type="dxa"/>
          </w:tcPr>
          <w:p w14:paraId="7B0C15DD" w14:textId="77777777" w:rsidR="00664155" w:rsidRDefault="00000000">
            <w:r>
              <w:t>Return updated state or 204</w:t>
            </w:r>
          </w:p>
        </w:tc>
      </w:tr>
      <w:tr w:rsidR="00664155" w14:paraId="5A83E1FE" w14:textId="77777777">
        <w:trPr>
          <w:jc w:val="center"/>
        </w:trPr>
        <w:tc>
          <w:tcPr>
            <w:tcW w:w="3408" w:type="dxa"/>
          </w:tcPr>
          <w:p w14:paraId="031EB518" w14:textId="77777777" w:rsidR="00664155" w:rsidRDefault="00000000">
            <w:r>
              <w:t>DELETE/cancel</w:t>
            </w:r>
          </w:p>
        </w:tc>
        <w:tc>
          <w:tcPr>
            <w:tcW w:w="3408" w:type="dxa"/>
          </w:tcPr>
          <w:p w14:paraId="4C160BEC" w14:textId="77777777" w:rsidR="00664155" w:rsidRDefault="00000000">
            <w:r>
              <w:t>Restricted by role and state</w:t>
            </w:r>
          </w:p>
        </w:tc>
        <w:tc>
          <w:tcPr>
            <w:tcW w:w="3408" w:type="dxa"/>
          </w:tcPr>
          <w:p w14:paraId="04D42B0A" w14:textId="77777777" w:rsidR="00664155" w:rsidRDefault="00000000">
            <w:r>
              <w:t>Prefer status changes for auditability</w:t>
            </w:r>
          </w:p>
        </w:tc>
      </w:tr>
    </w:tbl>
    <w:p w14:paraId="1081B26E" w14:textId="77777777" w:rsidR="00664155" w:rsidRDefault="00000000">
      <w:r>
        <w:br w:type="page"/>
      </w:r>
    </w:p>
    <w:p w14:paraId="5AA6E1AD" w14:textId="77777777" w:rsidR="00664155" w:rsidRDefault="00000000">
      <w:pPr>
        <w:pStyle w:val="Heading1"/>
      </w:pPr>
      <w:bookmarkStart w:id="65" w:name="_Toc228782312"/>
      <w:r>
        <w:lastRenderedPageBreak/>
        <w:t>Security Architecture: Identity and Authentication</w:t>
      </w:r>
      <w:bookmarkEnd w:id="65"/>
    </w:p>
    <w:p w14:paraId="4F2CA122" w14:textId="77777777" w:rsidR="00664155" w:rsidRDefault="00000000">
      <w:pPr>
        <w:spacing w:after="60"/>
      </w:pPr>
      <w:r>
        <w:t>Identity and Authentication is a core control area for a healthcare platform. The MVP should implement a practical baseline while documenting future maturity needs.</w:t>
      </w:r>
    </w:p>
    <w:p w14:paraId="7E2E75C8" w14:textId="77777777" w:rsidR="00664155" w:rsidRDefault="00000000">
      <w:pPr>
        <w:pStyle w:val="ListBullet"/>
        <w:spacing w:after="20"/>
      </w:pPr>
      <w:r>
        <w:t>Define the control objective</w:t>
      </w:r>
    </w:p>
    <w:p w14:paraId="57697117" w14:textId="77777777" w:rsidR="00664155" w:rsidRDefault="00000000">
      <w:pPr>
        <w:pStyle w:val="ListBullet"/>
        <w:spacing w:after="20"/>
      </w:pPr>
      <w:r>
        <w:t>Assign technical owner</w:t>
      </w:r>
    </w:p>
    <w:p w14:paraId="03246DE1" w14:textId="77777777" w:rsidR="00664155" w:rsidRDefault="00000000">
      <w:pPr>
        <w:pStyle w:val="ListBullet"/>
        <w:spacing w:after="20"/>
      </w:pPr>
      <w:r>
        <w:t>Create test cases and evidence</w:t>
      </w:r>
    </w:p>
    <w:p w14:paraId="27980125" w14:textId="77777777" w:rsidR="00664155" w:rsidRDefault="00000000">
      <w:pPr>
        <w:pStyle w:val="ListBullet"/>
        <w:spacing w:after="20"/>
      </w:pPr>
      <w:r>
        <w:t>Review before pilot launch</w:t>
      </w:r>
    </w:p>
    <w:tbl>
      <w:tblPr>
        <w:tblStyle w:val="TableGrid"/>
        <w:tblW w:w="0" w:type="auto"/>
        <w:jc w:val="center"/>
        <w:tblLook w:val="04A0" w:firstRow="1" w:lastRow="0" w:firstColumn="1" w:lastColumn="0" w:noHBand="0" w:noVBand="1"/>
      </w:tblPr>
      <w:tblGrid>
        <w:gridCol w:w="3404"/>
        <w:gridCol w:w="3405"/>
        <w:gridCol w:w="3405"/>
      </w:tblGrid>
      <w:tr w:rsidR="00664155" w14:paraId="16305EE8" w14:textId="77777777">
        <w:trPr>
          <w:jc w:val="center"/>
        </w:trPr>
        <w:tc>
          <w:tcPr>
            <w:tcW w:w="3408" w:type="dxa"/>
            <w:shd w:val="clear" w:color="auto" w:fill="D9EAF7"/>
            <w:vAlign w:val="center"/>
          </w:tcPr>
          <w:p w14:paraId="0D70A8F6" w14:textId="77777777" w:rsidR="00664155" w:rsidRDefault="00000000">
            <w:r>
              <w:t>Control</w:t>
            </w:r>
          </w:p>
        </w:tc>
        <w:tc>
          <w:tcPr>
            <w:tcW w:w="3408" w:type="dxa"/>
            <w:shd w:val="clear" w:color="auto" w:fill="D9EAF7"/>
            <w:vAlign w:val="center"/>
          </w:tcPr>
          <w:p w14:paraId="360E988B" w14:textId="77777777" w:rsidR="00664155" w:rsidRDefault="00000000">
            <w:r>
              <w:t>MVP Expectation</w:t>
            </w:r>
          </w:p>
        </w:tc>
        <w:tc>
          <w:tcPr>
            <w:tcW w:w="3408" w:type="dxa"/>
            <w:shd w:val="clear" w:color="auto" w:fill="D9EAF7"/>
            <w:vAlign w:val="center"/>
          </w:tcPr>
          <w:p w14:paraId="68FEE8A8" w14:textId="77777777" w:rsidR="00664155" w:rsidRDefault="00000000">
            <w:r>
              <w:t>Evidence</w:t>
            </w:r>
          </w:p>
        </w:tc>
      </w:tr>
      <w:tr w:rsidR="00664155" w14:paraId="6B5474B8" w14:textId="77777777">
        <w:trPr>
          <w:jc w:val="center"/>
        </w:trPr>
        <w:tc>
          <w:tcPr>
            <w:tcW w:w="3408" w:type="dxa"/>
          </w:tcPr>
          <w:p w14:paraId="58B5B702" w14:textId="77777777" w:rsidR="00664155" w:rsidRDefault="00000000">
            <w:r>
              <w:t>Authentication</w:t>
            </w:r>
          </w:p>
        </w:tc>
        <w:tc>
          <w:tcPr>
            <w:tcW w:w="3408" w:type="dxa"/>
          </w:tcPr>
          <w:p w14:paraId="4E3AA191" w14:textId="77777777" w:rsidR="00664155" w:rsidRDefault="00000000">
            <w:r>
              <w:t>JWT/session controls configured</w:t>
            </w:r>
          </w:p>
        </w:tc>
        <w:tc>
          <w:tcPr>
            <w:tcW w:w="3408" w:type="dxa"/>
          </w:tcPr>
          <w:p w14:paraId="3A550959" w14:textId="77777777" w:rsidR="00664155" w:rsidRDefault="00000000">
            <w:r>
              <w:t>Login tests and config review</w:t>
            </w:r>
          </w:p>
        </w:tc>
      </w:tr>
      <w:tr w:rsidR="00664155" w14:paraId="6F279F67" w14:textId="77777777">
        <w:trPr>
          <w:jc w:val="center"/>
        </w:trPr>
        <w:tc>
          <w:tcPr>
            <w:tcW w:w="3408" w:type="dxa"/>
          </w:tcPr>
          <w:p w14:paraId="220EAB6F" w14:textId="77777777" w:rsidR="00664155" w:rsidRDefault="00000000">
            <w:r>
              <w:t>Authorization</w:t>
            </w:r>
          </w:p>
        </w:tc>
        <w:tc>
          <w:tcPr>
            <w:tcW w:w="3408" w:type="dxa"/>
          </w:tcPr>
          <w:p w14:paraId="27D38D14" w14:textId="77777777" w:rsidR="00664155" w:rsidRDefault="00000000">
            <w:r>
              <w:t>Role policies enforced</w:t>
            </w:r>
          </w:p>
        </w:tc>
        <w:tc>
          <w:tcPr>
            <w:tcW w:w="3408" w:type="dxa"/>
          </w:tcPr>
          <w:p w14:paraId="79D8043D" w14:textId="77777777" w:rsidR="00664155" w:rsidRDefault="00000000">
            <w:r>
              <w:t>RBAC test results</w:t>
            </w:r>
          </w:p>
        </w:tc>
      </w:tr>
      <w:tr w:rsidR="00664155" w14:paraId="20B6EC68" w14:textId="77777777">
        <w:trPr>
          <w:jc w:val="center"/>
        </w:trPr>
        <w:tc>
          <w:tcPr>
            <w:tcW w:w="3408" w:type="dxa"/>
          </w:tcPr>
          <w:p w14:paraId="5E1B2D60" w14:textId="77777777" w:rsidR="00664155" w:rsidRDefault="00000000">
            <w:r>
              <w:t>Logging</w:t>
            </w:r>
          </w:p>
        </w:tc>
        <w:tc>
          <w:tcPr>
            <w:tcW w:w="3408" w:type="dxa"/>
          </w:tcPr>
          <w:p w14:paraId="53A8988F" w14:textId="77777777" w:rsidR="00664155" w:rsidRDefault="00000000">
            <w:r>
              <w:t>Sensitive actions logged</w:t>
            </w:r>
          </w:p>
        </w:tc>
        <w:tc>
          <w:tcPr>
            <w:tcW w:w="3408" w:type="dxa"/>
          </w:tcPr>
          <w:p w14:paraId="05F19A3E" w14:textId="77777777" w:rsidR="00664155" w:rsidRDefault="00000000">
            <w:r>
              <w:t>Audit log sample</w:t>
            </w:r>
          </w:p>
        </w:tc>
      </w:tr>
      <w:tr w:rsidR="00664155" w14:paraId="3215DCFD" w14:textId="77777777">
        <w:trPr>
          <w:jc w:val="center"/>
        </w:trPr>
        <w:tc>
          <w:tcPr>
            <w:tcW w:w="3408" w:type="dxa"/>
          </w:tcPr>
          <w:p w14:paraId="249807E2" w14:textId="77777777" w:rsidR="00664155" w:rsidRDefault="00000000">
            <w:r>
              <w:t>Secrets</w:t>
            </w:r>
          </w:p>
        </w:tc>
        <w:tc>
          <w:tcPr>
            <w:tcW w:w="3408" w:type="dxa"/>
          </w:tcPr>
          <w:p w14:paraId="7773221E" w14:textId="77777777" w:rsidR="00664155" w:rsidRDefault="00000000">
            <w:r>
              <w:t>No secrets in source control</w:t>
            </w:r>
          </w:p>
        </w:tc>
        <w:tc>
          <w:tcPr>
            <w:tcW w:w="3408" w:type="dxa"/>
          </w:tcPr>
          <w:p w14:paraId="16F0E1DF" w14:textId="77777777" w:rsidR="00664155" w:rsidRDefault="00000000">
            <w:r>
              <w:t>Key Vault configuration</w:t>
            </w:r>
          </w:p>
        </w:tc>
      </w:tr>
    </w:tbl>
    <w:p w14:paraId="0BCB9980" w14:textId="77777777" w:rsidR="00664155" w:rsidRDefault="00000000">
      <w:r>
        <w:br w:type="page"/>
      </w:r>
    </w:p>
    <w:p w14:paraId="1CCC70D6" w14:textId="77777777" w:rsidR="00664155" w:rsidRDefault="00000000">
      <w:pPr>
        <w:pStyle w:val="Heading1"/>
      </w:pPr>
      <w:bookmarkStart w:id="66" w:name="_Toc228782313"/>
      <w:r>
        <w:lastRenderedPageBreak/>
        <w:t>Security Architecture: Authorization and RBAC</w:t>
      </w:r>
      <w:bookmarkEnd w:id="66"/>
    </w:p>
    <w:p w14:paraId="6A117118" w14:textId="77777777" w:rsidR="00664155" w:rsidRDefault="00000000">
      <w:pPr>
        <w:spacing w:after="60"/>
      </w:pPr>
      <w:r>
        <w:t>Authorization and RBAC is a core control area for a healthcare platform. The MVP should implement a practical baseline while documenting future maturity needs.</w:t>
      </w:r>
    </w:p>
    <w:p w14:paraId="3A2C9E21" w14:textId="77777777" w:rsidR="00664155" w:rsidRDefault="00000000">
      <w:pPr>
        <w:pStyle w:val="ListBullet"/>
        <w:spacing w:after="20"/>
      </w:pPr>
      <w:r>
        <w:t>Define the control objective</w:t>
      </w:r>
    </w:p>
    <w:p w14:paraId="5CBB2DDB" w14:textId="77777777" w:rsidR="00664155" w:rsidRDefault="00000000">
      <w:pPr>
        <w:pStyle w:val="ListBullet"/>
        <w:spacing w:after="20"/>
      </w:pPr>
      <w:r>
        <w:t>Assign technical owner</w:t>
      </w:r>
    </w:p>
    <w:p w14:paraId="13DB0A8B" w14:textId="77777777" w:rsidR="00664155" w:rsidRDefault="00000000">
      <w:pPr>
        <w:pStyle w:val="ListBullet"/>
        <w:spacing w:after="20"/>
      </w:pPr>
      <w:r>
        <w:t>Create test cases and evidence</w:t>
      </w:r>
    </w:p>
    <w:p w14:paraId="5530441F" w14:textId="77777777" w:rsidR="00664155" w:rsidRDefault="00000000">
      <w:pPr>
        <w:pStyle w:val="ListBullet"/>
        <w:spacing w:after="20"/>
      </w:pPr>
      <w:r>
        <w:t>Review before pilot launch</w:t>
      </w:r>
    </w:p>
    <w:tbl>
      <w:tblPr>
        <w:tblStyle w:val="TableGrid"/>
        <w:tblW w:w="0" w:type="auto"/>
        <w:jc w:val="center"/>
        <w:tblLook w:val="04A0" w:firstRow="1" w:lastRow="0" w:firstColumn="1" w:lastColumn="0" w:noHBand="0" w:noVBand="1"/>
      </w:tblPr>
      <w:tblGrid>
        <w:gridCol w:w="3404"/>
        <w:gridCol w:w="3405"/>
        <w:gridCol w:w="3405"/>
      </w:tblGrid>
      <w:tr w:rsidR="00664155" w14:paraId="2A6F5DC4" w14:textId="77777777">
        <w:trPr>
          <w:jc w:val="center"/>
        </w:trPr>
        <w:tc>
          <w:tcPr>
            <w:tcW w:w="3408" w:type="dxa"/>
            <w:shd w:val="clear" w:color="auto" w:fill="D9EAF7"/>
            <w:vAlign w:val="center"/>
          </w:tcPr>
          <w:p w14:paraId="37B239FF" w14:textId="77777777" w:rsidR="00664155" w:rsidRDefault="00000000">
            <w:r>
              <w:t>Control</w:t>
            </w:r>
          </w:p>
        </w:tc>
        <w:tc>
          <w:tcPr>
            <w:tcW w:w="3408" w:type="dxa"/>
            <w:shd w:val="clear" w:color="auto" w:fill="D9EAF7"/>
            <w:vAlign w:val="center"/>
          </w:tcPr>
          <w:p w14:paraId="4B67B238" w14:textId="77777777" w:rsidR="00664155" w:rsidRDefault="00000000">
            <w:r>
              <w:t>MVP Expectation</w:t>
            </w:r>
          </w:p>
        </w:tc>
        <w:tc>
          <w:tcPr>
            <w:tcW w:w="3408" w:type="dxa"/>
            <w:shd w:val="clear" w:color="auto" w:fill="D9EAF7"/>
            <w:vAlign w:val="center"/>
          </w:tcPr>
          <w:p w14:paraId="642CEC3A" w14:textId="77777777" w:rsidR="00664155" w:rsidRDefault="00000000">
            <w:r>
              <w:t>Evidence</w:t>
            </w:r>
          </w:p>
        </w:tc>
      </w:tr>
      <w:tr w:rsidR="00664155" w14:paraId="19F58978" w14:textId="77777777">
        <w:trPr>
          <w:jc w:val="center"/>
        </w:trPr>
        <w:tc>
          <w:tcPr>
            <w:tcW w:w="3408" w:type="dxa"/>
          </w:tcPr>
          <w:p w14:paraId="0D6CE2E0" w14:textId="77777777" w:rsidR="00664155" w:rsidRDefault="00000000">
            <w:r>
              <w:t>Authentication</w:t>
            </w:r>
          </w:p>
        </w:tc>
        <w:tc>
          <w:tcPr>
            <w:tcW w:w="3408" w:type="dxa"/>
          </w:tcPr>
          <w:p w14:paraId="25486778" w14:textId="77777777" w:rsidR="00664155" w:rsidRDefault="00000000">
            <w:r>
              <w:t>JWT/session controls configured</w:t>
            </w:r>
          </w:p>
        </w:tc>
        <w:tc>
          <w:tcPr>
            <w:tcW w:w="3408" w:type="dxa"/>
          </w:tcPr>
          <w:p w14:paraId="65B633FE" w14:textId="77777777" w:rsidR="00664155" w:rsidRDefault="00000000">
            <w:r>
              <w:t>Login tests and config review</w:t>
            </w:r>
          </w:p>
        </w:tc>
      </w:tr>
      <w:tr w:rsidR="00664155" w14:paraId="668F7D09" w14:textId="77777777">
        <w:trPr>
          <w:jc w:val="center"/>
        </w:trPr>
        <w:tc>
          <w:tcPr>
            <w:tcW w:w="3408" w:type="dxa"/>
          </w:tcPr>
          <w:p w14:paraId="7BA76D2C" w14:textId="77777777" w:rsidR="00664155" w:rsidRDefault="00000000">
            <w:r>
              <w:t>Authorization</w:t>
            </w:r>
          </w:p>
        </w:tc>
        <w:tc>
          <w:tcPr>
            <w:tcW w:w="3408" w:type="dxa"/>
          </w:tcPr>
          <w:p w14:paraId="6114341B" w14:textId="77777777" w:rsidR="00664155" w:rsidRDefault="00000000">
            <w:r>
              <w:t>Role policies enforced</w:t>
            </w:r>
          </w:p>
        </w:tc>
        <w:tc>
          <w:tcPr>
            <w:tcW w:w="3408" w:type="dxa"/>
          </w:tcPr>
          <w:p w14:paraId="5F1FEB37" w14:textId="77777777" w:rsidR="00664155" w:rsidRDefault="00000000">
            <w:r>
              <w:t>RBAC test results</w:t>
            </w:r>
          </w:p>
        </w:tc>
      </w:tr>
      <w:tr w:rsidR="00664155" w14:paraId="2DA8A1C5" w14:textId="77777777">
        <w:trPr>
          <w:jc w:val="center"/>
        </w:trPr>
        <w:tc>
          <w:tcPr>
            <w:tcW w:w="3408" w:type="dxa"/>
          </w:tcPr>
          <w:p w14:paraId="29BCBD3B" w14:textId="77777777" w:rsidR="00664155" w:rsidRDefault="00000000">
            <w:r>
              <w:t>Logging</w:t>
            </w:r>
          </w:p>
        </w:tc>
        <w:tc>
          <w:tcPr>
            <w:tcW w:w="3408" w:type="dxa"/>
          </w:tcPr>
          <w:p w14:paraId="48B436AE" w14:textId="77777777" w:rsidR="00664155" w:rsidRDefault="00000000">
            <w:r>
              <w:t>Sensitive actions logged</w:t>
            </w:r>
          </w:p>
        </w:tc>
        <w:tc>
          <w:tcPr>
            <w:tcW w:w="3408" w:type="dxa"/>
          </w:tcPr>
          <w:p w14:paraId="44A29E88" w14:textId="77777777" w:rsidR="00664155" w:rsidRDefault="00000000">
            <w:r>
              <w:t>Audit log sample</w:t>
            </w:r>
          </w:p>
        </w:tc>
      </w:tr>
      <w:tr w:rsidR="00664155" w14:paraId="1DA62FB8" w14:textId="77777777">
        <w:trPr>
          <w:jc w:val="center"/>
        </w:trPr>
        <w:tc>
          <w:tcPr>
            <w:tcW w:w="3408" w:type="dxa"/>
          </w:tcPr>
          <w:p w14:paraId="3952DEA7" w14:textId="77777777" w:rsidR="00664155" w:rsidRDefault="00000000">
            <w:r>
              <w:t>Secrets</w:t>
            </w:r>
          </w:p>
        </w:tc>
        <w:tc>
          <w:tcPr>
            <w:tcW w:w="3408" w:type="dxa"/>
          </w:tcPr>
          <w:p w14:paraId="3B348F93" w14:textId="77777777" w:rsidR="00664155" w:rsidRDefault="00000000">
            <w:r>
              <w:t>No secrets in source control</w:t>
            </w:r>
          </w:p>
        </w:tc>
        <w:tc>
          <w:tcPr>
            <w:tcW w:w="3408" w:type="dxa"/>
          </w:tcPr>
          <w:p w14:paraId="6A74CB3F" w14:textId="77777777" w:rsidR="00664155" w:rsidRDefault="00000000">
            <w:r>
              <w:t>Key Vault configuration</w:t>
            </w:r>
          </w:p>
        </w:tc>
      </w:tr>
    </w:tbl>
    <w:p w14:paraId="0B8154AD" w14:textId="77777777" w:rsidR="00664155" w:rsidRDefault="00000000">
      <w:r>
        <w:br w:type="page"/>
      </w:r>
    </w:p>
    <w:p w14:paraId="7B9A387A" w14:textId="77777777" w:rsidR="00664155" w:rsidRDefault="00000000">
      <w:pPr>
        <w:pStyle w:val="Heading1"/>
      </w:pPr>
      <w:bookmarkStart w:id="67" w:name="_Toc228782314"/>
      <w:r>
        <w:lastRenderedPageBreak/>
        <w:t>Security Architecture: Medical Record Access Controls</w:t>
      </w:r>
      <w:bookmarkEnd w:id="67"/>
    </w:p>
    <w:p w14:paraId="66759309" w14:textId="77777777" w:rsidR="00664155" w:rsidRDefault="00000000">
      <w:pPr>
        <w:spacing w:after="60"/>
      </w:pPr>
      <w:r>
        <w:t>Medical Record Access Controls is a core control area for a healthcare platform. The MVP should implement a practical baseline while documenting future maturity needs.</w:t>
      </w:r>
    </w:p>
    <w:p w14:paraId="47969DB4" w14:textId="77777777" w:rsidR="00664155" w:rsidRDefault="00000000">
      <w:pPr>
        <w:pStyle w:val="ListBullet"/>
        <w:spacing w:after="20"/>
      </w:pPr>
      <w:r>
        <w:t>Define the control objective</w:t>
      </w:r>
    </w:p>
    <w:p w14:paraId="782CEFA2" w14:textId="77777777" w:rsidR="00664155" w:rsidRDefault="00000000">
      <w:pPr>
        <w:pStyle w:val="ListBullet"/>
        <w:spacing w:after="20"/>
      </w:pPr>
      <w:r>
        <w:t>Assign technical owner</w:t>
      </w:r>
    </w:p>
    <w:p w14:paraId="6EF2139C" w14:textId="77777777" w:rsidR="00664155" w:rsidRDefault="00000000">
      <w:pPr>
        <w:pStyle w:val="ListBullet"/>
        <w:spacing w:after="20"/>
      </w:pPr>
      <w:r>
        <w:t>Create test cases and evidence</w:t>
      </w:r>
    </w:p>
    <w:p w14:paraId="57E727F4" w14:textId="77777777" w:rsidR="00664155" w:rsidRDefault="00000000">
      <w:pPr>
        <w:pStyle w:val="ListBullet"/>
        <w:spacing w:after="20"/>
      </w:pPr>
      <w:r>
        <w:t>Review before pilot launch</w:t>
      </w:r>
    </w:p>
    <w:tbl>
      <w:tblPr>
        <w:tblStyle w:val="TableGrid"/>
        <w:tblW w:w="0" w:type="auto"/>
        <w:jc w:val="center"/>
        <w:tblLook w:val="04A0" w:firstRow="1" w:lastRow="0" w:firstColumn="1" w:lastColumn="0" w:noHBand="0" w:noVBand="1"/>
      </w:tblPr>
      <w:tblGrid>
        <w:gridCol w:w="3404"/>
        <w:gridCol w:w="3405"/>
        <w:gridCol w:w="3405"/>
      </w:tblGrid>
      <w:tr w:rsidR="00664155" w14:paraId="59B70995" w14:textId="77777777">
        <w:trPr>
          <w:jc w:val="center"/>
        </w:trPr>
        <w:tc>
          <w:tcPr>
            <w:tcW w:w="3408" w:type="dxa"/>
            <w:shd w:val="clear" w:color="auto" w:fill="D9EAF7"/>
            <w:vAlign w:val="center"/>
          </w:tcPr>
          <w:p w14:paraId="59F4A537" w14:textId="77777777" w:rsidR="00664155" w:rsidRDefault="00000000">
            <w:r>
              <w:t>Control</w:t>
            </w:r>
          </w:p>
        </w:tc>
        <w:tc>
          <w:tcPr>
            <w:tcW w:w="3408" w:type="dxa"/>
            <w:shd w:val="clear" w:color="auto" w:fill="D9EAF7"/>
            <w:vAlign w:val="center"/>
          </w:tcPr>
          <w:p w14:paraId="19730633" w14:textId="77777777" w:rsidR="00664155" w:rsidRDefault="00000000">
            <w:r>
              <w:t>MVP Expectation</w:t>
            </w:r>
          </w:p>
        </w:tc>
        <w:tc>
          <w:tcPr>
            <w:tcW w:w="3408" w:type="dxa"/>
            <w:shd w:val="clear" w:color="auto" w:fill="D9EAF7"/>
            <w:vAlign w:val="center"/>
          </w:tcPr>
          <w:p w14:paraId="6CC1967C" w14:textId="77777777" w:rsidR="00664155" w:rsidRDefault="00000000">
            <w:r>
              <w:t>Evidence</w:t>
            </w:r>
          </w:p>
        </w:tc>
      </w:tr>
      <w:tr w:rsidR="00664155" w14:paraId="3F15DFD4" w14:textId="77777777">
        <w:trPr>
          <w:jc w:val="center"/>
        </w:trPr>
        <w:tc>
          <w:tcPr>
            <w:tcW w:w="3408" w:type="dxa"/>
          </w:tcPr>
          <w:p w14:paraId="5DF780C1" w14:textId="77777777" w:rsidR="00664155" w:rsidRDefault="00000000">
            <w:r>
              <w:t>Authentication</w:t>
            </w:r>
          </w:p>
        </w:tc>
        <w:tc>
          <w:tcPr>
            <w:tcW w:w="3408" w:type="dxa"/>
          </w:tcPr>
          <w:p w14:paraId="7B134DF7" w14:textId="77777777" w:rsidR="00664155" w:rsidRDefault="00000000">
            <w:r>
              <w:t>JWT/session controls configured</w:t>
            </w:r>
          </w:p>
        </w:tc>
        <w:tc>
          <w:tcPr>
            <w:tcW w:w="3408" w:type="dxa"/>
          </w:tcPr>
          <w:p w14:paraId="2EA3057A" w14:textId="77777777" w:rsidR="00664155" w:rsidRDefault="00000000">
            <w:r>
              <w:t>Login tests and config review</w:t>
            </w:r>
          </w:p>
        </w:tc>
      </w:tr>
      <w:tr w:rsidR="00664155" w14:paraId="199C44F9" w14:textId="77777777">
        <w:trPr>
          <w:jc w:val="center"/>
        </w:trPr>
        <w:tc>
          <w:tcPr>
            <w:tcW w:w="3408" w:type="dxa"/>
          </w:tcPr>
          <w:p w14:paraId="45389EEF" w14:textId="77777777" w:rsidR="00664155" w:rsidRDefault="00000000">
            <w:r>
              <w:t>Authorization</w:t>
            </w:r>
          </w:p>
        </w:tc>
        <w:tc>
          <w:tcPr>
            <w:tcW w:w="3408" w:type="dxa"/>
          </w:tcPr>
          <w:p w14:paraId="28360547" w14:textId="77777777" w:rsidR="00664155" w:rsidRDefault="00000000">
            <w:r>
              <w:t>Role policies enforced</w:t>
            </w:r>
          </w:p>
        </w:tc>
        <w:tc>
          <w:tcPr>
            <w:tcW w:w="3408" w:type="dxa"/>
          </w:tcPr>
          <w:p w14:paraId="3B752F16" w14:textId="77777777" w:rsidR="00664155" w:rsidRDefault="00000000">
            <w:r>
              <w:t>RBAC test results</w:t>
            </w:r>
          </w:p>
        </w:tc>
      </w:tr>
      <w:tr w:rsidR="00664155" w14:paraId="12A4B15F" w14:textId="77777777">
        <w:trPr>
          <w:jc w:val="center"/>
        </w:trPr>
        <w:tc>
          <w:tcPr>
            <w:tcW w:w="3408" w:type="dxa"/>
          </w:tcPr>
          <w:p w14:paraId="1B0EC01A" w14:textId="77777777" w:rsidR="00664155" w:rsidRDefault="00000000">
            <w:r>
              <w:t>Logging</w:t>
            </w:r>
          </w:p>
        </w:tc>
        <w:tc>
          <w:tcPr>
            <w:tcW w:w="3408" w:type="dxa"/>
          </w:tcPr>
          <w:p w14:paraId="1FEC6F67" w14:textId="77777777" w:rsidR="00664155" w:rsidRDefault="00000000">
            <w:r>
              <w:t>Sensitive actions logged</w:t>
            </w:r>
          </w:p>
        </w:tc>
        <w:tc>
          <w:tcPr>
            <w:tcW w:w="3408" w:type="dxa"/>
          </w:tcPr>
          <w:p w14:paraId="4C7A809C" w14:textId="77777777" w:rsidR="00664155" w:rsidRDefault="00000000">
            <w:r>
              <w:t>Audit log sample</w:t>
            </w:r>
          </w:p>
        </w:tc>
      </w:tr>
      <w:tr w:rsidR="00664155" w14:paraId="5114A5A1" w14:textId="77777777">
        <w:trPr>
          <w:jc w:val="center"/>
        </w:trPr>
        <w:tc>
          <w:tcPr>
            <w:tcW w:w="3408" w:type="dxa"/>
          </w:tcPr>
          <w:p w14:paraId="5335550A" w14:textId="77777777" w:rsidR="00664155" w:rsidRDefault="00000000">
            <w:r>
              <w:t>Secrets</w:t>
            </w:r>
          </w:p>
        </w:tc>
        <w:tc>
          <w:tcPr>
            <w:tcW w:w="3408" w:type="dxa"/>
          </w:tcPr>
          <w:p w14:paraId="400C3E12" w14:textId="77777777" w:rsidR="00664155" w:rsidRDefault="00000000">
            <w:r>
              <w:t>No secrets in source control</w:t>
            </w:r>
          </w:p>
        </w:tc>
        <w:tc>
          <w:tcPr>
            <w:tcW w:w="3408" w:type="dxa"/>
          </w:tcPr>
          <w:p w14:paraId="30B5FF6C" w14:textId="77777777" w:rsidR="00664155" w:rsidRDefault="00000000">
            <w:r>
              <w:t>Key Vault configuration</w:t>
            </w:r>
          </w:p>
        </w:tc>
      </w:tr>
    </w:tbl>
    <w:p w14:paraId="2022F1B3" w14:textId="77777777" w:rsidR="00664155" w:rsidRDefault="00000000">
      <w:r>
        <w:br w:type="page"/>
      </w:r>
    </w:p>
    <w:p w14:paraId="779F1C31" w14:textId="77777777" w:rsidR="00664155" w:rsidRDefault="00000000">
      <w:pPr>
        <w:pStyle w:val="Heading1"/>
      </w:pPr>
      <w:bookmarkStart w:id="68" w:name="_Toc228782315"/>
      <w:r>
        <w:lastRenderedPageBreak/>
        <w:t>Security Architecture: Encryption and Key Management</w:t>
      </w:r>
      <w:bookmarkEnd w:id="68"/>
    </w:p>
    <w:p w14:paraId="2E097E89" w14:textId="77777777" w:rsidR="00664155" w:rsidRDefault="00000000">
      <w:pPr>
        <w:spacing w:after="60"/>
      </w:pPr>
      <w:r>
        <w:t>Encryption and Key Management is a core control area for a healthcare platform. The MVP should implement a practical baseline while documenting future maturity needs.</w:t>
      </w:r>
    </w:p>
    <w:p w14:paraId="3D4815A0" w14:textId="77777777" w:rsidR="00664155" w:rsidRDefault="00000000">
      <w:pPr>
        <w:pStyle w:val="ListBullet"/>
        <w:spacing w:after="20"/>
      </w:pPr>
      <w:r>
        <w:t>Define the control objective</w:t>
      </w:r>
    </w:p>
    <w:p w14:paraId="11727C63" w14:textId="77777777" w:rsidR="00664155" w:rsidRDefault="00000000">
      <w:pPr>
        <w:pStyle w:val="ListBullet"/>
        <w:spacing w:after="20"/>
      </w:pPr>
      <w:r>
        <w:t>Assign technical owner</w:t>
      </w:r>
    </w:p>
    <w:p w14:paraId="701A8C99" w14:textId="77777777" w:rsidR="00664155" w:rsidRDefault="00000000">
      <w:pPr>
        <w:pStyle w:val="ListBullet"/>
        <w:spacing w:after="20"/>
      </w:pPr>
      <w:r>
        <w:t>Create test cases and evidence</w:t>
      </w:r>
    </w:p>
    <w:p w14:paraId="4590B0FC" w14:textId="77777777" w:rsidR="00664155" w:rsidRDefault="00000000">
      <w:pPr>
        <w:pStyle w:val="ListBullet"/>
        <w:spacing w:after="20"/>
      </w:pPr>
      <w:r>
        <w:t>Review before pilot launch</w:t>
      </w:r>
    </w:p>
    <w:tbl>
      <w:tblPr>
        <w:tblStyle w:val="TableGrid"/>
        <w:tblW w:w="0" w:type="auto"/>
        <w:jc w:val="center"/>
        <w:tblLook w:val="04A0" w:firstRow="1" w:lastRow="0" w:firstColumn="1" w:lastColumn="0" w:noHBand="0" w:noVBand="1"/>
      </w:tblPr>
      <w:tblGrid>
        <w:gridCol w:w="3404"/>
        <w:gridCol w:w="3405"/>
        <w:gridCol w:w="3405"/>
      </w:tblGrid>
      <w:tr w:rsidR="00664155" w14:paraId="106273A9" w14:textId="77777777">
        <w:trPr>
          <w:jc w:val="center"/>
        </w:trPr>
        <w:tc>
          <w:tcPr>
            <w:tcW w:w="3408" w:type="dxa"/>
            <w:shd w:val="clear" w:color="auto" w:fill="D9EAF7"/>
            <w:vAlign w:val="center"/>
          </w:tcPr>
          <w:p w14:paraId="5AE2807F" w14:textId="77777777" w:rsidR="00664155" w:rsidRDefault="00000000">
            <w:r>
              <w:t>Control</w:t>
            </w:r>
          </w:p>
        </w:tc>
        <w:tc>
          <w:tcPr>
            <w:tcW w:w="3408" w:type="dxa"/>
            <w:shd w:val="clear" w:color="auto" w:fill="D9EAF7"/>
            <w:vAlign w:val="center"/>
          </w:tcPr>
          <w:p w14:paraId="3E6876E2" w14:textId="77777777" w:rsidR="00664155" w:rsidRDefault="00000000">
            <w:r>
              <w:t>MVP Expectation</w:t>
            </w:r>
          </w:p>
        </w:tc>
        <w:tc>
          <w:tcPr>
            <w:tcW w:w="3408" w:type="dxa"/>
            <w:shd w:val="clear" w:color="auto" w:fill="D9EAF7"/>
            <w:vAlign w:val="center"/>
          </w:tcPr>
          <w:p w14:paraId="48A58169" w14:textId="77777777" w:rsidR="00664155" w:rsidRDefault="00000000">
            <w:r>
              <w:t>Evidence</w:t>
            </w:r>
          </w:p>
        </w:tc>
      </w:tr>
      <w:tr w:rsidR="00664155" w14:paraId="561F24D4" w14:textId="77777777">
        <w:trPr>
          <w:jc w:val="center"/>
        </w:trPr>
        <w:tc>
          <w:tcPr>
            <w:tcW w:w="3408" w:type="dxa"/>
          </w:tcPr>
          <w:p w14:paraId="2BFBDE0E" w14:textId="77777777" w:rsidR="00664155" w:rsidRDefault="00000000">
            <w:r>
              <w:t>Authentication</w:t>
            </w:r>
          </w:p>
        </w:tc>
        <w:tc>
          <w:tcPr>
            <w:tcW w:w="3408" w:type="dxa"/>
          </w:tcPr>
          <w:p w14:paraId="788299BF" w14:textId="77777777" w:rsidR="00664155" w:rsidRDefault="00000000">
            <w:r>
              <w:t>JWT/session controls configured</w:t>
            </w:r>
          </w:p>
        </w:tc>
        <w:tc>
          <w:tcPr>
            <w:tcW w:w="3408" w:type="dxa"/>
          </w:tcPr>
          <w:p w14:paraId="45512C59" w14:textId="77777777" w:rsidR="00664155" w:rsidRDefault="00000000">
            <w:r>
              <w:t>Login tests and config review</w:t>
            </w:r>
          </w:p>
        </w:tc>
      </w:tr>
      <w:tr w:rsidR="00664155" w14:paraId="2C7AA076" w14:textId="77777777">
        <w:trPr>
          <w:jc w:val="center"/>
        </w:trPr>
        <w:tc>
          <w:tcPr>
            <w:tcW w:w="3408" w:type="dxa"/>
          </w:tcPr>
          <w:p w14:paraId="03D4B256" w14:textId="77777777" w:rsidR="00664155" w:rsidRDefault="00000000">
            <w:r>
              <w:t>Authorization</w:t>
            </w:r>
          </w:p>
        </w:tc>
        <w:tc>
          <w:tcPr>
            <w:tcW w:w="3408" w:type="dxa"/>
          </w:tcPr>
          <w:p w14:paraId="11CA2E24" w14:textId="77777777" w:rsidR="00664155" w:rsidRDefault="00000000">
            <w:r>
              <w:t>Role policies enforced</w:t>
            </w:r>
          </w:p>
        </w:tc>
        <w:tc>
          <w:tcPr>
            <w:tcW w:w="3408" w:type="dxa"/>
          </w:tcPr>
          <w:p w14:paraId="1458C497" w14:textId="77777777" w:rsidR="00664155" w:rsidRDefault="00000000">
            <w:r>
              <w:t>RBAC test results</w:t>
            </w:r>
          </w:p>
        </w:tc>
      </w:tr>
      <w:tr w:rsidR="00664155" w14:paraId="40A993C8" w14:textId="77777777">
        <w:trPr>
          <w:jc w:val="center"/>
        </w:trPr>
        <w:tc>
          <w:tcPr>
            <w:tcW w:w="3408" w:type="dxa"/>
          </w:tcPr>
          <w:p w14:paraId="776A8CE8" w14:textId="77777777" w:rsidR="00664155" w:rsidRDefault="00000000">
            <w:r>
              <w:t>Logging</w:t>
            </w:r>
          </w:p>
        </w:tc>
        <w:tc>
          <w:tcPr>
            <w:tcW w:w="3408" w:type="dxa"/>
          </w:tcPr>
          <w:p w14:paraId="4DAC8968" w14:textId="77777777" w:rsidR="00664155" w:rsidRDefault="00000000">
            <w:r>
              <w:t>Sensitive actions logged</w:t>
            </w:r>
          </w:p>
        </w:tc>
        <w:tc>
          <w:tcPr>
            <w:tcW w:w="3408" w:type="dxa"/>
          </w:tcPr>
          <w:p w14:paraId="6F202EA0" w14:textId="77777777" w:rsidR="00664155" w:rsidRDefault="00000000">
            <w:r>
              <w:t>Audit log sample</w:t>
            </w:r>
          </w:p>
        </w:tc>
      </w:tr>
      <w:tr w:rsidR="00664155" w14:paraId="6E87282B" w14:textId="77777777">
        <w:trPr>
          <w:jc w:val="center"/>
        </w:trPr>
        <w:tc>
          <w:tcPr>
            <w:tcW w:w="3408" w:type="dxa"/>
          </w:tcPr>
          <w:p w14:paraId="4497299C" w14:textId="77777777" w:rsidR="00664155" w:rsidRDefault="00000000">
            <w:r>
              <w:t>Secrets</w:t>
            </w:r>
          </w:p>
        </w:tc>
        <w:tc>
          <w:tcPr>
            <w:tcW w:w="3408" w:type="dxa"/>
          </w:tcPr>
          <w:p w14:paraId="76242A39" w14:textId="77777777" w:rsidR="00664155" w:rsidRDefault="00000000">
            <w:r>
              <w:t>No secrets in source control</w:t>
            </w:r>
          </w:p>
        </w:tc>
        <w:tc>
          <w:tcPr>
            <w:tcW w:w="3408" w:type="dxa"/>
          </w:tcPr>
          <w:p w14:paraId="6474C3C4" w14:textId="77777777" w:rsidR="00664155" w:rsidRDefault="00000000">
            <w:r>
              <w:t>Key Vault configuration</w:t>
            </w:r>
          </w:p>
        </w:tc>
      </w:tr>
    </w:tbl>
    <w:p w14:paraId="521CDE06" w14:textId="77777777" w:rsidR="00664155" w:rsidRDefault="00000000">
      <w:r>
        <w:br w:type="page"/>
      </w:r>
    </w:p>
    <w:p w14:paraId="387E754E" w14:textId="77777777" w:rsidR="00664155" w:rsidRDefault="00000000">
      <w:pPr>
        <w:pStyle w:val="Heading1"/>
      </w:pPr>
      <w:bookmarkStart w:id="69" w:name="_Toc228782316"/>
      <w:r>
        <w:lastRenderedPageBreak/>
        <w:t>Security Architecture: API Threat Protection</w:t>
      </w:r>
      <w:bookmarkEnd w:id="69"/>
    </w:p>
    <w:p w14:paraId="6667051B" w14:textId="77777777" w:rsidR="00664155" w:rsidRDefault="00000000">
      <w:pPr>
        <w:spacing w:after="60"/>
      </w:pPr>
      <w:r>
        <w:t>API Threat Protection is a core control area for a healthcare platform. The MVP should implement a practical baseline while documenting future maturity needs.</w:t>
      </w:r>
    </w:p>
    <w:p w14:paraId="193BB97F" w14:textId="77777777" w:rsidR="00664155" w:rsidRDefault="00000000">
      <w:pPr>
        <w:pStyle w:val="ListBullet"/>
        <w:spacing w:after="20"/>
      </w:pPr>
      <w:r>
        <w:t>Define the control objective</w:t>
      </w:r>
    </w:p>
    <w:p w14:paraId="23480B10" w14:textId="77777777" w:rsidR="00664155" w:rsidRDefault="00000000">
      <w:pPr>
        <w:pStyle w:val="ListBullet"/>
        <w:spacing w:after="20"/>
      </w:pPr>
      <w:r>
        <w:t>Assign technical owner</w:t>
      </w:r>
    </w:p>
    <w:p w14:paraId="1DDD3B0F" w14:textId="77777777" w:rsidR="00664155" w:rsidRDefault="00000000">
      <w:pPr>
        <w:pStyle w:val="ListBullet"/>
        <w:spacing w:after="20"/>
      </w:pPr>
      <w:r>
        <w:t>Create test cases and evidence</w:t>
      </w:r>
    </w:p>
    <w:p w14:paraId="4B2F648C" w14:textId="77777777" w:rsidR="00664155" w:rsidRDefault="00000000">
      <w:pPr>
        <w:pStyle w:val="ListBullet"/>
        <w:spacing w:after="20"/>
      </w:pPr>
      <w:r>
        <w:t>Review before pilot launch</w:t>
      </w:r>
    </w:p>
    <w:tbl>
      <w:tblPr>
        <w:tblStyle w:val="TableGrid"/>
        <w:tblW w:w="0" w:type="auto"/>
        <w:jc w:val="center"/>
        <w:tblLook w:val="04A0" w:firstRow="1" w:lastRow="0" w:firstColumn="1" w:lastColumn="0" w:noHBand="0" w:noVBand="1"/>
      </w:tblPr>
      <w:tblGrid>
        <w:gridCol w:w="3404"/>
        <w:gridCol w:w="3405"/>
        <w:gridCol w:w="3405"/>
      </w:tblGrid>
      <w:tr w:rsidR="00664155" w14:paraId="66870E19" w14:textId="77777777">
        <w:trPr>
          <w:jc w:val="center"/>
        </w:trPr>
        <w:tc>
          <w:tcPr>
            <w:tcW w:w="3408" w:type="dxa"/>
            <w:shd w:val="clear" w:color="auto" w:fill="D9EAF7"/>
            <w:vAlign w:val="center"/>
          </w:tcPr>
          <w:p w14:paraId="74312E3D" w14:textId="77777777" w:rsidR="00664155" w:rsidRDefault="00000000">
            <w:r>
              <w:t>Control</w:t>
            </w:r>
          </w:p>
        </w:tc>
        <w:tc>
          <w:tcPr>
            <w:tcW w:w="3408" w:type="dxa"/>
            <w:shd w:val="clear" w:color="auto" w:fill="D9EAF7"/>
            <w:vAlign w:val="center"/>
          </w:tcPr>
          <w:p w14:paraId="1DC7E322" w14:textId="77777777" w:rsidR="00664155" w:rsidRDefault="00000000">
            <w:r>
              <w:t>MVP Expectation</w:t>
            </w:r>
          </w:p>
        </w:tc>
        <w:tc>
          <w:tcPr>
            <w:tcW w:w="3408" w:type="dxa"/>
            <w:shd w:val="clear" w:color="auto" w:fill="D9EAF7"/>
            <w:vAlign w:val="center"/>
          </w:tcPr>
          <w:p w14:paraId="18614454" w14:textId="77777777" w:rsidR="00664155" w:rsidRDefault="00000000">
            <w:r>
              <w:t>Evidence</w:t>
            </w:r>
          </w:p>
        </w:tc>
      </w:tr>
      <w:tr w:rsidR="00664155" w14:paraId="448FBD66" w14:textId="77777777">
        <w:trPr>
          <w:jc w:val="center"/>
        </w:trPr>
        <w:tc>
          <w:tcPr>
            <w:tcW w:w="3408" w:type="dxa"/>
          </w:tcPr>
          <w:p w14:paraId="6634CF23" w14:textId="77777777" w:rsidR="00664155" w:rsidRDefault="00000000">
            <w:r>
              <w:t>Authentication</w:t>
            </w:r>
          </w:p>
        </w:tc>
        <w:tc>
          <w:tcPr>
            <w:tcW w:w="3408" w:type="dxa"/>
          </w:tcPr>
          <w:p w14:paraId="12FB6DCD" w14:textId="77777777" w:rsidR="00664155" w:rsidRDefault="00000000">
            <w:r>
              <w:t>JWT/session controls configured</w:t>
            </w:r>
          </w:p>
        </w:tc>
        <w:tc>
          <w:tcPr>
            <w:tcW w:w="3408" w:type="dxa"/>
          </w:tcPr>
          <w:p w14:paraId="52AFFD28" w14:textId="77777777" w:rsidR="00664155" w:rsidRDefault="00000000">
            <w:r>
              <w:t>Login tests and config review</w:t>
            </w:r>
          </w:p>
        </w:tc>
      </w:tr>
      <w:tr w:rsidR="00664155" w14:paraId="5491CFB3" w14:textId="77777777">
        <w:trPr>
          <w:jc w:val="center"/>
        </w:trPr>
        <w:tc>
          <w:tcPr>
            <w:tcW w:w="3408" w:type="dxa"/>
          </w:tcPr>
          <w:p w14:paraId="5961D209" w14:textId="77777777" w:rsidR="00664155" w:rsidRDefault="00000000">
            <w:r>
              <w:t>Authorization</w:t>
            </w:r>
          </w:p>
        </w:tc>
        <w:tc>
          <w:tcPr>
            <w:tcW w:w="3408" w:type="dxa"/>
          </w:tcPr>
          <w:p w14:paraId="18C39743" w14:textId="77777777" w:rsidR="00664155" w:rsidRDefault="00000000">
            <w:r>
              <w:t>Role policies enforced</w:t>
            </w:r>
          </w:p>
        </w:tc>
        <w:tc>
          <w:tcPr>
            <w:tcW w:w="3408" w:type="dxa"/>
          </w:tcPr>
          <w:p w14:paraId="228E9FB6" w14:textId="77777777" w:rsidR="00664155" w:rsidRDefault="00000000">
            <w:r>
              <w:t>RBAC test results</w:t>
            </w:r>
          </w:p>
        </w:tc>
      </w:tr>
      <w:tr w:rsidR="00664155" w14:paraId="0766F5E4" w14:textId="77777777">
        <w:trPr>
          <w:jc w:val="center"/>
        </w:trPr>
        <w:tc>
          <w:tcPr>
            <w:tcW w:w="3408" w:type="dxa"/>
          </w:tcPr>
          <w:p w14:paraId="78D9E3E9" w14:textId="77777777" w:rsidR="00664155" w:rsidRDefault="00000000">
            <w:r>
              <w:t>Logging</w:t>
            </w:r>
          </w:p>
        </w:tc>
        <w:tc>
          <w:tcPr>
            <w:tcW w:w="3408" w:type="dxa"/>
          </w:tcPr>
          <w:p w14:paraId="5A095256" w14:textId="77777777" w:rsidR="00664155" w:rsidRDefault="00000000">
            <w:r>
              <w:t>Sensitive actions logged</w:t>
            </w:r>
          </w:p>
        </w:tc>
        <w:tc>
          <w:tcPr>
            <w:tcW w:w="3408" w:type="dxa"/>
          </w:tcPr>
          <w:p w14:paraId="32A88E47" w14:textId="77777777" w:rsidR="00664155" w:rsidRDefault="00000000">
            <w:r>
              <w:t>Audit log sample</w:t>
            </w:r>
          </w:p>
        </w:tc>
      </w:tr>
      <w:tr w:rsidR="00664155" w14:paraId="52338677" w14:textId="77777777">
        <w:trPr>
          <w:jc w:val="center"/>
        </w:trPr>
        <w:tc>
          <w:tcPr>
            <w:tcW w:w="3408" w:type="dxa"/>
          </w:tcPr>
          <w:p w14:paraId="13F3D2DE" w14:textId="77777777" w:rsidR="00664155" w:rsidRDefault="00000000">
            <w:r>
              <w:t>Secrets</w:t>
            </w:r>
          </w:p>
        </w:tc>
        <w:tc>
          <w:tcPr>
            <w:tcW w:w="3408" w:type="dxa"/>
          </w:tcPr>
          <w:p w14:paraId="0BED5A7B" w14:textId="77777777" w:rsidR="00664155" w:rsidRDefault="00000000">
            <w:r>
              <w:t>No secrets in source control</w:t>
            </w:r>
          </w:p>
        </w:tc>
        <w:tc>
          <w:tcPr>
            <w:tcW w:w="3408" w:type="dxa"/>
          </w:tcPr>
          <w:p w14:paraId="2BB4CD44" w14:textId="77777777" w:rsidR="00664155" w:rsidRDefault="00000000">
            <w:r>
              <w:t>Key Vault configuration</w:t>
            </w:r>
          </w:p>
        </w:tc>
      </w:tr>
    </w:tbl>
    <w:p w14:paraId="1DBA5820" w14:textId="77777777" w:rsidR="00664155" w:rsidRDefault="00000000">
      <w:r>
        <w:br w:type="page"/>
      </w:r>
    </w:p>
    <w:p w14:paraId="10D395C0" w14:textId="77777777" w:rsidR="00664155" w:rsidRDefault="00000000">
      <w:pPr>
        <w:pStyle w:val="Heading1"/>
      </w:pPr>
      <w:bookmarkStart w:id="70" w:name="_Toc228782317"/>
      <w:r>
        <w:lastRenderedPageBreak/>
        <w:t>Security Architecture: Audit Logging</w:t>
      </w:r>
      <w:bookmarkEnd w:id="70"/>
    </w:p>
    <w:p w14:paraId="20249D3A" w14:textId="77777777" w:rsidR="00664155" w:rsidRDefault="00000000">
      <w:pPr>
        <w:spacing w:after="60"/>
      </w:pPr>
      <w:r>
        <w:t>Audit Logging is a core control area for a healthcare platform. The MVP should implement a practical baseline while documenting future maturity needs.</w:t>
      </w:r>
    </w:p>
    <w:p w14:paraId="37B06F92" w14:textId="77777777" w:rsidR="00664155" w:rsidRDefault="00000000">
      <w:pPr>
        <w:pStyle w:val="ListBullet"/>
        <w:spacing w:after="20"/>
      </w:pPr>
      <w:r>
        <w:t>Define the control objective</w:t>
      </w:r>
    </w:p>
    <w:p w14:paraId="06B5020B" w14:textId="77777777" w:rsidR="00664155" w:rsidRDefault="00000000">
      <w:pPr>
        <w:pStyle w:val="ListBullet"/>
        <w:spacing w:after="20"/>
      </w:pPr>
      <w:r>
        <w:t>Assign technical owner</w:t>
      </w:r>
    </w:p>
    <w:p w14:paraId="691C16D7" w14:textId="77777777" w:rsidR="00664155" w:rsidRDefault="00000000">
      <w:pPr>
        <w:pStyle w:val="ListBullet"/>
        <w:spacing w:after="20"/>
      </w:pPr>
      <w:r>
        <w:t>Create test cases and evidence</w:t>
      </w:r>
    </w:p>
    <w:p w14:paraId="75A534CE" w14:textId="77777777" w:rsidR="00664155" w:rsidRDefault="00000000">
      <w:pPr>
        <w:pStyle w:val="ListBullet"/>
        <w:spacing w:after="20"/>
      </w:pPr>
      <w:r>
        <w:t>Review before pilot launch</w:t>
      </w:r>
    </w:p>
    <w:tbl>
      <w:tblPr>
        <w:tblStyle w:val="TableGrid"/>
        <w:tblW w:w="0" w:type="auto"/>
        <w:jc w:val="center"/>
        <w:tblLook w:val="04A0" w:firstRow="1" w:lastRow="0" w:firstColumn="1" w:lastColumn="0" w:noHBand="0" w:noVBand="1"/>
      </w:tblPr>
      <w:tblGrid>
        <w:gridCol w:w="3404"/>
        <w:gridCol w:w="3405"/>
        <w:gridCol w:w="3405"/>
      </w:tblGrid>
      <w:tr w:rsidR="00664155" w14:paraId="566B6E98" w14:textId="77777777">
        <w:trPr>
          <w:jc w:val="center"/>
        </w:trPr>
        <w:tc>
          <w:tcPr>
            <w:tcW w:w="3408" w:type="dxa"/>
            <w:shd w:val="clear" w:color="auto" w:fill="D9EAF7"/>
            <w:vAlign w:val="center"/>
          </w:tcPr>
          <w:p w14:paraId="5DE7C8F5" w14:textId="77777777" w:rsidR="00664155" w:rsidRDefault="00000000">
            <w:r>
              <w:t>Control</w:t>
            </w:r>
          </w:p>
        </w:tc>
        <w:tc>
          <w:tcPr>
            <w:tcW w:w="3408" w:type="dxa"/>
            <w:shd w:val="clear" w:color="auto" w:fill="D9EAF7"/>
            <w:vAlign w:val="center"/>
          </w:tcPr>
          <w:p w14:paraId="20153E3D" w14:textId="77777777" w:rsidR="00664155" w:rsidRDefault="00000000">
            <w:r>
              <w:t>MVP Expectation</w:t>
            </w:r>
          </w:p>
        </w:tc>
        <w:tc>
          <w:tcPr>
            <w:tcW w:w="3408" w:type="dxa"/>
            <w:shd w:val="clear" w:color="auto" w:fill="D9EAF7"/>
            <w:vAlign w:val="center"/>
          </w:tcPr>
          <w:p w14:paraId="6A017ED4" w14:textId="77777777" w:rsidR="00664155" w:rsidRDefault="00000000">
            <w:r>
              <w:t>Evidence</w:t>
            </w:r>
          </w:p>
        </w:tc>
      </w:tr>
      <w:tr w:rsidR="00664155" w14:paraId="52260068" w14:textId="77777777">
        <w:trPr>
          <w:jc w:val="center"/>
        </w:trPr>
        <w:tc>
          <w:tcPr>
            <w:tcW w:w="3408" w:type="dxa"/>
          </w:tcPr>
          <w:p w14:paraId="727EA66A" w14:textId="77777777" w:rsidR="00664155" w:rsidRDefault="00000000">
            <w:r>
              <w:t>Authentication</w:t>
            </w:r>
          </w:p>
        </w:tc>
        <w:tc>
          <w:tcPr>
            <w:tcW w:w="3408" w:type="dxa"/>
          </w:tcPr>
          <w:p w14:paraId="7FC3319B" w14:textId="77777777" w:rsidR="00664155" w:rsidRDefault="00000000">
            <w:r>
              <w:t>JWT/session controls configured</w:t>
            </w:r>
          </w:p>
        </w:tc>
        <w:tc>
          <w:tcPr>
            <w:tcW w:w="3408" w:type="dxa"/>
          </w:tcPr>
          <w:p w14:paraId="7E53064F" w14:textId="77777777" w:rsidR="00664155" w:rsidRDefault="00000000">
            <w:r>
              <w:t>Login tests and config review</w:t>
            </w:r>
          </w:p>
        </w:tc>
      </w:tr>
      <w:tr w:rsidR="00664155" w14:paraId="2B51165A" w14:textId="77777777">
        <w:trPr>
          <w:jc w:val="center"/>
        </w:trPr>
        <w:tc>
          <w:tcPr>
            <w:tcW w:w="3408" w:type="dxa"/>
          </w:tcPr>
          <w:p w14:paraId="16EA6B6D" w14:textId="77777777" w:rsidR="00664155" w:rsidRDefault="00000000">
            <w:r>
              <w:t>Authorization</w:t>
            </w:r>
          </w:p>
        </w:tc>
        <w:tc>
          <w:tcPr>
            <w:tcW w:w="3408" w:type="dxa"/>
          </w:tcPr>
          <w:p w14:paraId="3A27FFAD" w14:textId="77777777" w:rsidR="00664155" w:rsidRDefault="00000000">
            <w:r>
              <w:t>Role policies enforced</w:t>
            </w:r>
          </w:p>
        </w:tc>
        <w:tc>
          <w:tcPr>
            <w:tcW w:w="3408" w:type="dxa"/>
          </w:tcPr>
          <w:p w14:paraId="2B8869D7" w14:textId="77777777" w:rsidR="00664155" w:rsidRDefault="00000000">
            <w:r>
              <w:t>RBAC test results</w:t>
            </w:r>
          </w:p>
        </w:tc>
      </w:tr>
      <w:tr w:rsidR="00664155" w14:paraId="6EAF92C1" w14:textId="77777777">
        <w:trPr>
          <w:jc w:val="center"/>
        </w:trPr>
        <w:tc>
          <w:tcPr>
            <w:tcW w:w="3408" w:type="dxa"/>
          </w:tcPr>
          <w:p w14:paraId="60D34BD7" w14:textId="77777777" w:rsidR="00664155" w:rsidRDefault="00000000">
            <w:r>
              <w:t>Logging</w:t>
            </w:r>
          </w:p>
        </w:tc>
        <w:tc>
          <w:tcPr>
            <w:tcW w:w="3408" w:type="dxa"/>
          </w:tcPr>
          <w:p w14:paraId="25116C72" w14:textId="77777777" w:rsidR="00664155" w:rsidRDefault="00000000">
            <w:r>
              <w:t>Sensitive actions logged</w:t>
            </w:r>
          </w:p>
        </w:tc>
        <w:tc>
          <w:tcPr>
            <w:tcW w:w="3408" w:type="dxa"/>
          </w:tcPr>
          <w:p w14:paraId="287A1620" w14:textId="77777777" w:rsidR="00664155" w:rsidRDefault="00000000">
            <w:r>
              <w:t>Audit log sample</w:t>
            </w:r>
          </w:p>
        </w:tc>
      </w:tr>
      <w:tr w:rsidR="00664155" w14:paraId="23087275" w14:textId="77777777">
        <w:trPr>
          <w:jc w:val="center"/>
        </w:trPr>
        <w:tc>
          <w:tcPr>
            <w:tcW w:w="3408" w:type="dxa"/>
          </w:tcPr>
          <w:p w14:paraId="609DDABE" w14:textId="77777777" w:rsidR="00664155" w:rsidRDefault="00000000">
            <w:r>
              <w:t>Secrets</w:t>
            </w:r>
          </w:p>
        </w:tc>
        <w:tc>
          <w:tcPr>
            <w:tcW w:w="3408" w:type="dxa"/>
          </w:tcPr>
          <w:p w14:paraId="22DD82C4" w14:textId="77777777" w:rsidR="00664155" w:rsidRDefault="00000000">
            <w:r>
              <w:t>No secrets in source control</w:t>
            </w:r>
          </w:p>
        </w:tc>
        <w:tc>
          <w:tcPr>
            <w:tcW w:w="3408" w:type="dxa"/>
          </w:tcPr>
          <w:p w14:paraId="26EE6794" w14:textId="77777777" w:rsidR="00664155" w:rsidRDefault="00000000">
            <w:r>
              <w:t>Key Vault configuration</w:t>
            </w:r>
          </w:p>
        </w:tc>
      </w:tr>
    </w:tbl>
    <w:p w14:paraId="161BB63E" w14:textId="77777777" w:rsidR="00664155" w:rsidRDefault="00000000">
      <w:r>
        <w:br w:type="page"/>
      </w:r>
    </w:p>
    <w:p w14:paraId="402B23CB" w14:textId="77777777" w:rsidR="00664155" w:rsidRDefault="00000000">
      <w:pPr>
        <w:pStyle w:val="Heading1"/>
      </w:pPr>
      <w:bookmarkStart w:id="71" w:name="_Toc228782318"/>
      <w:r>
        <w:lastRenderedPageBreak/>
        <w:t>Security Architecture: Secure SDLC</w:t>
      </w:r>
      <w:bookmarkEnd w:id="71"/>
    </w:p>
    <w:p w14:paraId="5208F039" w14:textId="77777777" w:rsidR="00664155" w:rsidRDefault="00000000">
      <w:pPr>
        <w:spacing w:after="60"/>
      </w:pPr>
      <w:r>
        <w:t>Secure SDLC is a core control area for a healthcare platform. The MVP should implement a practical baseline while documenting future maturity needs.</w:t>
      </w:r>
    </w:p>
    <w:p w14:paraId="3BF48D81" w14:textId="77777777" w:rsidR="00664155" w:rsidRDefault="00000000">
      <w:pPr>
        <w:pStyle w:val="ListBullet"/>
        <w:spacing w:after="20"/>
      </w:pPr>
      <w:r>
        <w:t>Define the control objective</w:t>
      </w:r>
    </w:p>
    <w:p w14:paraId="2FE55CB0" w14:textId="77777777" w:rsidR="00664155" w:rsidRDefault="00000000">
      <w:pPr>
        <w:pStyle w:val="ListBullet"/>
        <w:spacing w:after="20"/>
      </w:pPr>
      <w:r>
        <w:t>Assign technical owner</w:t>
      </w:r>
    </w:p>
    <w:p w14:paraId="0D21A914" w14:textId="77777777" w:rsidR="00664155" w:rsidRDefault="00000000">
      <w:pPr>
        <w:pStyle w:val="ListBullet"/>
        <w:spacing w:after="20"/>
      </w:pPr>
      <w:r>
        <w:t>Create test cases and evidence</w:t>
      </w:r>
    </w:p>
    <w:p w14:paraId="5F600F46" w14:textId="77777777" w:rsidR="00664155" w:rsidRDefault="00000000">
      <w:pPr>
        <w:pStyle w:val="ListBullet"/>
        <w:spacing w:after="20"/>
      </w:pPr>
      <w:r>
        <w:t>Review before pilot launch</w:t>
      </w:r>
    </w:p>
    <w:tbl>
      <w:tblPr>
        <w:tblStyle w:val="TableGrid"/>
        <w:tblW w:w="0" w:type="auto"/>
        <w:jc w:val="center"/>
        <w:tblLook w:val="04A0" w:firstRow="1" w:lastRow="0" w:firstColumn="1" w:lastColumn="0" w:noHBand="0" w:noVBand="1"/>
      </w:tblPr>
      <w:tblGrid>
        <w:gridCol w:w="3404"/>
        <w:gridCol w:w="3405"/>
        <w:gridCol w:w="3405"/>
      </w:tblGrid>
      <w:tr w:rsidR="00664155" w14:paraId="6116291F" w14:textId="77777777">
        <w:trPr>
          <w:jc w:val="center"/>
        </w:trPr>
        <w:tc>
          <w:tcPr>
            <w:tcW w:w="3408" w:type="dxa"/>
            <w:shd w:val="clear" w:color="auto" w:fill="D9EAF7"/>
            <w:vAlign w:val="center"/>
          </w:tcPr>
          <w:p w14:paraId="0336D450" w14:textId="77777777" w:rsidR="00664155" w:rsidRDefault="00000000">
            <w:r>
              <w:t>Control</w:t>
            </w:r>
          </w:p>
        </w:tc>
        <w:tc>
          <w:tcPr>
            <w:tcW w:w="3408" w:type="dxa"/>
            <w:shd w:val="clear" w:color="auto" w:fill="D9EAF7"/>
            <w:vAlign w:val="center"/>
          </w:tcPr>
          <w:p w14:paraId="697BB968" w14:textId="77777777" w:rsidR="00664155" w:rsidRDefault="00000000">
            <w:r>
              <w:t>MVP Expectation</w:t>
            </w:r>
          </w:p>
        </w:tc>
        <w:tc>
          <w:tcPr>
            <w:tcW w:w="3408" w:type="dxa"/>
            <w:shd w:val="clear" w:color="auto" w:fill="D9EAF7"/>
            <w:vAlign w:val="center"/>
          </w:tcPr>
          <w:p w14:paraId="4A84BB67" w14:textId="77777777" w:rsidR="00664155" w:rsidRDefault="00000000">
            <w:r>
              <w:t>Evidence</w:t>
            </w:r>
          </w:p>
        </w:tc>
      </w:tr>
      <w:tr w:rsidR="00664155" w14:paraId="7270DA0A" w14:textId="77777777">
        <w:trPr>
          <w:jc w:val="center"/>
        </w:trPr>
        <w:tc>
          <w:tcPr>
            <w:tcW w:w="3408" w:type="dxa"/>
          </w:tcPr>
          <w:p w14:paraId="2A3467C6" w14:textId="77777777" w:rsidR="00664155" w:rsidRDefault="00000000">
            <w:r>
              <w:t>Authentication</w:t>
            </w:r>
          </w:p>
        </w:tc>
        <w:tc>
          <w:tcPr>
            <w:tcW w:w="3408" w:type="dxa"/>
          </w:tcPr>
          <w:p w14:paraId="377DE4C8" w14:textId="77777777" w:rsidR="00664155" w:rsidRDefault="00000000">
            <w:r>
              <w:t>JWT/session controls configured</w:t>
            </w:r>
          </w:p>
        </w:tc>
        <w:tc>
          <w:tcPr>
            <w:tcW w:w="3408" w:type="dxa"/>
          </w:tcPr>
          <w:p w14:paraId="73BE9BED" w14:textId="77777777" w:rsidR="00664155" w:rsidRDefault="00000000">
            <w:r>
              <w:t>Login tests and config review</w:t>
            </w:r>
          </w:p>
        </w:tc>
      </w:tr>
      <w:tr w:rsidR="00664155" w14:paraId="01B61CBD" w14:textId="77777777">
        <w:trPr>
          <w:jc w:val="center"/>
        </w:trPr>
        <w:tc>
          <w:tcPr>
            <w:tcW w:w="3408" w:type="dxa"/>
          </w:tcPr>
          <w:p w14:paraId="6E69B714" w14:textId="77777777" w:rsidR="00664155" w:rsidRDefault="00000000">
            <w:r>
              <w:t>Authorization</w:t>
            </w:r>
          </w:p>
        </w:tc>
        <w:tc>
          <w:tcPr>
            <w:tcW w:w="3408" w:type="dxa"/>
          </w:tcPr>
          <w:p w14:paraId="68A1676F" w14:textId="77777777" w:rsidR="00664155" w:rsidRDefault="00000000">
            <w:r>
              <w:t>Role policies enforced</w:t>
            </w:r>
          </w:p>
        </w:tc>
        <w:tc>
          <w:tcPr>
            <w:tcW w:w="3408" w:type="dxa"/>
          </w:tcPr>
          <w:p w14:paraId="130A0031" w14:textId="77777777" w:rsidR="00664155" w:rsidRDefault="00000000">
            <w:r>
              <w:t>RBAC test results</w:t>
            </w:r>
          </w:p>
        </w:tc>
      </w:tr>
      <w:tr w:rsidR="00664155" w14:paraId="04B391F1" w14:textId="77777777">
        <w:trPr>
          <w:jc w:val="center"/>
        </w:trPr>
        <w:tc>
          <w:tcPr>
            <w:tcW w:w="3408" w:type="dxa"/>
          </w:tcPr>
          <w:p w14:paraId="42793655" w14:textId="77777777" w:rsidR="00664155" w:rsidRDefault="00000000">
            <w:r>
              <w:t>Logging</w:t>
            </w:r>
          </w:p>
        </w:tc>
        <w:tc>
          <w:tcPr>
            <w:tcW w:w="3408" w:type="dxa"/>
          </w:tcPr>
          <w:p w14:paraId="3F263326" w14:textId="77777777" w:rsidR="00664155" w:rsidRDefault="00000000">
            <w:r>
              <w:t>Sensitive actions logged</w:t>
            </w:r>
          </w:p>
        </w:tc>
        <w:tc>
          <w:tcPr>
            <w:tcW w:w="3408" w:type="dxa"/>
          </w:tcPr>
          <w:p w14:paraId="3785023C" w14:textId="77777777" w:rsidR="00664155" w:rsidRDefault="00000000">
            <w:r>
              <w:t>Audit log sample</w:t>
            </w:r>
          </w:p>
        </w:tc>
      </w:tr>
      <w:tr w:rsidR="00664155" w14:paraId="1EED071F" w14:textId="77777777">
        <w:trPr>
          <w:jc w:val="center"/>
        </w:trPr>
        <w:tc>
          <w:tcPr>
            <w:tcW w:w="3408" w:type="dxa"/>
          </w:tcPr>
          <w:p w14:paraId="77F26B5E" w14:textId="77777777" w:rsidR="00664155" w:rsidRDefault="00000000">
            <w:r>
              <w:t>Secrets</w:t>
            </w:r>
          </w:p>
        </w:tc>
        <w:tc>
          <w:tcPr>
            <w:tcW w:w="3408" w:type="dxa"/>
          </w:tcPr>
          <w:p w14:paraId="2A0DE46B" w14:textId="77777777" w:rsidR="00664155" w:rsidRDefault="00000000">
            <w:r>
              <w:t>No secrets in source control</w:t>
            </w:r>
          </w:p>
        </w:tc>
        <w:tc>
          <w:tcPr>
            <w:tcW w:w="3408" w:type="dxa"/>
          </w:tcPr>
          <w:p w14:paraId="7200ACAB" w14:textId="77777777" w:rsidR="00664155" w:rsidRDefault="00000000">
            <w:r>
              <w:t>Key Vault configuration</w:t>
            </w:r>
          </w:p>
        </w:tc>
      </w:tr>
    </w:tbl>
    <w:p w14:paraId="0636F26D" w14:textId="77777777" w:rsidR="00664155" w:rsidRDefault="00000000">
      <w:r>
        <w:br w:type="page"/>
      </w:r>
    </w:p>
    <w:p w14:paraId="04FF01FD" w14:textId="77777777" w:rsidR="00664155" w:rsidRDefault="00000000">
      <w:pPr>
        <w:pStyle w:val="Heading1"/>
      </w:pPr>
      <w:bookmarkStart w:id="72" w:name="_Toc228782319"/>
      <w:r>
        <w:lastRenderedPageBreak/>
        <w:t>Security Architecture: Data Privacy</w:t>
      </w:r>
      <w:bookmarkEnd w:id="72"/>
    </w:p>
    <w:p w14:paraId="45FBF7D7" w14:textId="77777777" w:rsidR="00664155" w:rsidRDefault="00000000">
      <w:pPr>
        <w:spacing w:after="60"/>
      </w:pPr>
      <w:r>
        <w:t>Data Privacy is a core control area for a healthcare platform. The MVP should implement a practical baseline while documenting future maturity needs.</w:t>
      </w:r>
    </w:p>
    <w:p w14:paraId="6E5FBE08" w14:textId="77777777" w:rsidR="00664155" w:rsidRDefault="00000000">
      <w:pPr>
        <w:pStyle w:val="ListBullet"/>
        <w:spacing w:after="20"/>
      </w:pPr>
      <w:r>
        <w:t>Define the control objective</w:t>
      </w:r>
    </w:p>
    <w:p w14:paraId="6A0A2B52" w14:textId="77777777" w:rsidR="00664155" w:rsidRDefault="00000000">
      <w:pPr>
        <w:pStyle w:val="ListBullet"/>
        <w:spacing w:after="20"/>
      </w:pPr>
      <w:r>
        <w:t>Assign technical owner</w:t>
      </w:r>
    </w:p>
    <w:p w14:paraId="232CD0B7" w14:textId="77777777" w:rsidR="00664155" w:rsidRDefault="00000000">
      <w:pPr>
        <w:pStyle w:val="ListBullet"/>
        <w:spacing w:after="20"/>
      </w:pPr>
      <w:r>
        <w:t>Create test cases and evidence</w:t>
      </w:r>
    </w:p>
    <w:p w14:paraId="094FD3DA" w14:textId="77777777" w:rsidR="00664155" w:rsidRDefault="00000000">
      <w:pPr>
        <w:pStyle w:val="ListBullet"/>
        <w:spacing w:after="20"/>
      </w:pPr>
      <w:r>
        <w:t>Review before pilot launch</w:t>
      </w:r>
    </w:p>
    <w:tbl>
      <w:tblPr>
        <w:tblStyle w:val="TableGrid"/>
        <w:tblW w:w="0" w:type="auto"/>
        <w:jc w:val="center"/>
        <w:tblLook w:val="04A0" w:firstRow="1" w:lastRow="0" w:firstColumn="1" w:lastColumn="0" w:noHBand="0" w:noVBand="1"/>
      </w:tblPr>
      <w:tblGrid>
        <w:gridCol w:w="3404"/>
        <w:gridCol w:w="3405"/>
        <w:gridCol w:w="3405"/>
      </w:tblGrid>
      <w:tr w:rsidR="00664155" w14:paraId="22418278" w14:textId="77777777">
        <w:trPr>
          <w:jc w:val="center"/>
        </w:trPr>
        <w:tc>
          <w:tcPr>
            <w:tcW w:w="3408" w:type="dxa"/>
            <w:shd w:val="clear" w:color="auto" w:fill="D9EAF7"/>
            <w:vAlign w:val="center"/>
          </w:tcPr>
          <w:p w14:paraId="567EFDBA" w14:textId="77777777" w:rsidR="00664155" w:rsidRDefault="00000000">
            <w:r>
              <w:t>Control</w:t>
            </w:r>
          </w:p>
        </w:tc>
        <w:tc>
          <w:tcPr>
            <w:tcW w:w="3408" w:type="dxa"/>
            <w:shd w:val="clear" w:color="auto" w:fill="D9EAF7"/>
            <w:vAlign w:val="center"/>
          </w:tcPr>
          <w:p w14:paraId="60D8B6DD" w14:textId="77777777" w:rsidR="00664155" w:rsidRDefault="00000000">
            <w:r>
              <w:t>MVP Expectation</w:t>
            </w:r>
          </w:p>
        </w:tc>
        <w:tc>
          <w:tcPr>
            <w:tcW w:w="3408" w:type="dxa"/>
            <w:shd w:val="clear" w:color="auto" w:fill="D9EAF7"/>
            <w:vAlign w:val="center"/>
          </w:tcPr>
          <w:p w14:paraId="74EC2482" w14:textId="77777777" w:rsidR="00664155" w:rsidRDefault="00000000">
            <w:r>
              <w:t>Evidence</w:t>
            </w:r>
          </w:p>
        </w:tc>
      </w:tr>
      <w:tr w:rsidR="00664155" w14:paraId="7936BF12" w14:textId="77777777">
        <w:trPr>
          <w:jc w:val="center"/>
        </w:trPr>
        <w:tc>
          <w:tcPr>
            <w:tcW w:w="3408" w:type="dxa"/>
          </w:tcPr>
          <w:p w14:paraId="4636F728" w14:textId="77777777" w:rsidR="00664155" w:rsidRDefault="00000000">
            <w:r>
              <w:t>Authentication</w:t>
            </w:r>
          </w:p>
        </w:tc>
        <w:tc>
          <w:tcPr>
            <w:tcW w:w="3408" w:type="dxa"/>
          </w:tcPr>
          <w:p w14:paraId="45B490E6" w14:textId="77777777" w:rsidR="00664155" w:rsidRDefault="00000000">
            <w:r>
              <w:t>JWT/session controls configured</w:t>
            </w:r>
          </w:p>
        </w:tc>
        <w:tc>
          <w:tcPr>
            <w:tcW w:w="3408" w:type="dxa"/>
          </w:tcPr>
          <w:p w14:paraId="3B279974" w14:textId="77777777" w:rsidR="00664155" w:rsidRDefault="00000000">
            <w:r>
              <w:t>Login tests and config review</w:t>
            </w:r>
          </w:p>
        </w:tc>
      </w:tr>
      <w:tr w:rsidR="00664155" w14:paraId="07274152" w14:textId="77777777">
        <w:trPr>
          <w:jc w:val="center"/>
        </w:trPr>
        <w:tc>
          <w:tcPr>
            <w:tcW w:w="3408" w:type="dxa"/>
          </w:tcPr>
          <w:p w14:paraId="444CFDC4" w14:textId="77777777" w:rsidR="00664155" w:rsidRDefault="00000000">
            <w:r>
              <w:t>Authorization</w:t>
            </w:r>
          </w:p>
        </w:tc>
        <w:tc>
          <w:tcPr>
            <w:tcW w:w="3408" w:type="dxa"/>
          </w:tcPr>
          <w:p w14:paraId="58B01527" w14:textId="77777777" w:rsidR="00664155" w:rsidRDefault="00000000">
            <w:r>
              <w:t>Role policies enforced</w:t>
            </w:r>
          </w:p>
        </w:tc>
        <w:tc>
          <w:tcPr>
            <w:tcW w:w="3408" w:type="dxa"/>
          </w:tcPr>
          <w:p w14:paraId="762867E9" w14:textId="77777777" w:rsidR="00664155" w:rsidRDefault="00000000">
            <w:r>
              <w:t>RBAC test results</w:t>
            </w:r>
          </w:p>
        </w:tc>
      </w:tr>
      <w:tr w:rsidR="00664155" w14:paraId="35C180F5" w14:textId="77777777">
        <w:trPr>
          <w:jc w:val="center"/>
        </w:trPr>
        <w:tc>
          <w:tcPr>
            <w:tcW w:w="3408" w:type="dxa"/>
          </w:tcPr>
          <w:p w14:paraId="08019B05" w14:textId="77777777" w:rsidR="00664155" w:rsidRDefault="00000000">
            <w:r>
              <w:t>Logging</w:t>
            </w:r>
          </w:p>
        </w:tc>
        <w:tc>
          <w:tcPr>
            <w:tcW w:w="3408" w:type="dxa"/>
          </w:tcPr>
          <w:p w14:paraId="40A4B315" w14:textId="77777777" w:rsidR="00664155" w:rsidRDefault="00000000">
            <w:r>
              <w:t>Sensitive actions logged</w:t>
            </w:r>
          </w:p>
        </w:tc>
        <w:tc>
          <w:tcPr>
            <w:tcW w:w="3408" w:type="dxa"/>
          </w:tcPr>
          <w:p w14:paraId="0977032D" w14:textId="77777777" w:rsidR="00664155" w:rsidRDefault="00000000">
            <w:r>
              <w:t>Audit log sample</w:t>
            </w:r>
          </w:p>
        </w:tc>
      </w:tr>
      <w:tr w:rsidR="00664155" w14:paraId="75499236" w14:textId="77777777">
        <w:trPr>
          <w:jc w:val="center"/>
        </w:trPr>
        <w:tc>
          <w:tcPr>
            <w:tcW w:w="3408" w:type="dxa"/>
          </w:tcPr>
          <w:p w14:paraId="5B7D05E7" w14:textId="77777777" w:rsidR="00664155" w:rsidRDefault="00000000">
            <w:r>
              <w:t>Secrets</w:t>
            </w:r>
          </w:p>
        </w:tc>
        <w:tc>
          <w:tcPr>
            <w:tcW w:w="3408" w:type="dxa"/>
          </w:tcPr>
          <w:p w14:paraId="66585305" w14:textId="77777777" w:rsidR="00664155" w:rsidRDefault="00000000">
            <w:r>
              <w:t>No secrets in source control</w:t>
            </w:r>
          </w:p>
        </w:tc>
        <w:tc>
          <w:tcPr>
            <w:tcW w:w="3408" w:type="dxa"/>
          </w:tcPr>
          <w:p w14:paraId="6575DA6E" w14:textId="77777777" w:rsidR="00664155" w:rsidRDefault="00000000">
            <w:r>
              <w:t>Key Vault configuration</w:t>
            </w:r>
          </w:p>
        </w:tc>
      </w:tr>
    </w:tbl>
    <w:p w14:paraId="227B232C" w14:textId="77777777" w:rsidR="00664155" w:rsidRDefault="00000000">
      <w:r>
        <w:br w:type="page"/>
      </w:r>
    </w:p>
    <w:p w14:paraId="690104B5" w14:textId="77777777" w:rsidR="00664155" w:rsidRDefault="00000000">
      <w:pPr>
        <w:pStyle w:val="Heading1"/>
      </w:pPr>
      <w:bookmarkStart w:id="73" w:name="_Toc228782320"/>
      <w:r>
        <w:lastRenderedPageBreak/>
        <w:t>Security Architecture: Incident Response</w:t>
      </w:r>
      <w:bookmarkEnd w:id="73"/>
    </w:p>
    <w:p w14:paraId="671E76A8" w14:textId="77777777" w:rsidR="00664155" w:rsidRDefault="00000000">
      <w:pPr>
        <w:spacing w:after="60"/>
      </w:pPr>
      <w:r>
        <w:t>Incident Response is a core control area for a healthcare platform. The MVP should implement a practical baseline while documenting future maturity needs.</w:t>
      </w:r>
    </w:p>
    <w:p w14:paraId="16BB023F" w14:textId="77777777" w:rsidR="00664155" w:rsidRDefault="00000000">
      <w:pPr>
        <w:pStyle w:val="ListBullet"/>
        <w:spacing w:after="20"/>
      </w:pPr>
      <w:r>
        <w:t>Define the control objective</w:t>
      </w:r>
    </w:p>
    <w:p w14:paraId="1F51DDFD" w14:textId="77777777" w:rsidR="00664155" w:rsidRDefault="00000000">
      <w:pPr>
        <w:pStyle w:val="ListBullet"/>
        <w:spacing w:after="20"/>
      </w:pPr>
      <w:r>
        <w:t>Assign technical owner</w:t>
      </w:r>
    </w:p>
    <w:p w14:paraId="22BE081B" w14:textId="77777777" w:rsidR="00664155" w:rsidRDefault="00000000">
      <w:pPr>
        <w:pStyle w:val="ListBullet"/>
        <w:spacing w:after="20"/>
      </w:pPr>
      <w:r>
        <w:t>Create test cases and evidence</w:t>
      </w:r>
    </w:p>
    <w:p w14:paraId="6F49BB70" w14:textId="77777777" w:rsidR="00664155" w:rsidRDefault="00000000">
      <w:pPr>
        <w:pStyle w:val="ListBullet"/>
        <w:spacing w:after="20"/>
      </w:pPr>
      <w:r>
        <w:t>Review before pilot launch</w:t>
      </w:r>
    </w:p>
    <w:tbl>
      <w:tblPr>
        <w:tblStyle w:val="TableGrid"/>
        <w:tblW w:w="0" w:type="auto"/>
        <w:jc w:val="center"/>
        <w:tblLook w:val="04A0" w:firstRow="1" w:lastRow="0" w:firstColumn="1" w:lastColumn="0" w:noHBand="0" w:noVBand="1"/>
      </w:tblPr>
      <w:tblGrid>
        <w:gridCol w:w="3404"/>
        <w:gridCol w:w="3405"/>
        <w:gridCol w:w="3405"/>
      </w:tblGrid>
      <w:tr w:rsidR="00664155" w14:paraId="68AFD851" w14:textId="77777777">
        <w:trPr>
          <w:jc w:val="center"/>
        </w:trPr>
        <w:tc>
          <w:tcPr>
            <w:tcW w:w="3408" w:type="dxa"/>
            <w:shd w:val="clear" w:color="auto" w:fill="D9EAF7"/>
            <w:vAlign w:val="center"/>
          </w:tcPr>
          <w:p w14:paraId="7AA8AA66" w14:textId="77777777" w:rsidR="00664155" w:rsidRDefault="00000000">
            <w:r>
              <w:t>Control</w:t>
            </w:r>
          </w:p>
        </w:tc>
        <w:tc>
          <w:tcPr>
            <w:tcW w:w="3408" w:type="dxa"/>
            <w:shd w:val="clear" w:color="auto" w:fill="D9EAF7"/>
            <w:vAlign w:val="center"/>
          </w:tcPr>
          <w:p w14:paraId="339E0EDB" w14:textId="77777777" w:rsidR="00664155" w:rsidRDefault="00000000">
            <w:r>
              <w:t>MVP Expectation</w:t>
            </w:r>
          </w:p>
        </w:tc>
        <w:tc>
          <w:tcPr>
            <w:tcW w:w="3408" w:type="dxa"/>
            <w:shd w:val="clear" w:color="auto" w:fill="D9EAF7"/>
            <w:vAlign w:val="center"/>
          </w:tcPr>
          <w:p w14:paraId="51ACAE84" w14:textId="77777777" w:rsidR="00664155" w:rsidRDefault="00000000">
            <w:r>
              <w:t>Evidence</w:t>
            </w:r>
          </w:p>
        </w:tc>
      </w:tr>
      <w:tr w:rsidR="00664155" w14:paraId="6CFC0C02" w14:textId="77777777">
        <w:trPr>
          <w:jc w:val="center"/>
        </w:trPr>
        <w:tc>
          <w:tcPr>
            <w:tcW w:w="3408" w:type="dxa"/>
          </w:tcPr>
          <w:p w14:paraId="3D0A7783" w14:textId="77777777" w:rsidR="00664155" w:rsidRDefault="00000000">
            <w:r>
              <w:t>Authentication</w:t>
            </w:r>
          </w:p>
        </w:tc>
        <w:tc>
          <w:tcPr>
            <w:tcW w:w="3408" w:type="dxa"/>
          </w:tcPr>
          <w:p w14:paraId="5597BF7F" w14:textId="77777777" w:rsidR="00664155" w:rsidRDefault="00000000">
            <w:r>
              <w:t>JWT/session controls configured</w:t>
            </w:r>
          </w:p>
        </w:tc>
        <w:tc>
          <w:tcPr>
            <w:tcW w:w="3408" w:type="dxa"/>
          </w:tcPr>
          <w:p w14:paraId="399A3BFC" w14:textId="77777777" w:rsidR="00664155" w:rsidRDefault="00000000">
            <w:r>
              <w:t>Login tests and config review</w:t>
            </w:r>
          </w:p>
        </w:tc>
      </w:tr>
      <w:tr w:rsidR="00664155" w14:paraId="56187592" w14:textId="77777777">
        <w:trPr>
          <w:jc w:val="center"/>
        </w:trPr>
        <w:tc>
          <w:tcPr>
            <w:tcW w:w="3408" w:type="dxa"/>
          </w:tcPr>
          <w:p w14:paraId="1C65A449" w14:textId="77777777" w:rsidR="00664155" w:rsidRDefault="00000000">
            <w:r>
              <w:t>Authorization</w:t>
            </w:r>
          </w:p>
        </w:tc>
        <w:tc>
          <w:tcPr>
            <w:tcW w:w="3408" w:type="dxa"/>
          </w:tcPr>
          <w:p w14:paraId="025C4C3B" w14:textId="77777777" w:rsidR="00664155" w:rsidRDefault="00000000">
            <w:r>
              <w:t>Role policies enforced</w:t>
            </w:r>
          </w:p>
        </w:tc>
        <w:tc>
          <w:tcPr>
            <w:tcW w:w="3408" w:type="dxa"/>
          </w:tcPr>
          <w:p w14:paraId="29E52064" w14:textId="77777777" w:rsidR="00664155" w:rsidRDefault="00000000">
            <w:r>
              <w:t>RBAC test results</w:t>
            </w:r>
          </w:p>
        </w:tc>
      </w:tr>
      <w:tr w:rsidR="00664155" w14:paraId="64358819" w14:textId="77777777">
        <w:trPr>
          <w:jc w:val="center"/>
        </w:trPr>
        <w:tc>
          <w:tcPr>
            <w:tcW w:w="3408" w:type="dxa"/>
          </w:tcPr>
          <w:p w14:paraId="03633956" w14:textId="77777777" w:rsidR="00664155" w:rsidRDefault="00000000">
            <w:r>
              <w:t>Logging</w:t>
            </w:r>
          </w:p>
        </w:tc>
        <w:tc>
          <w:tcPr>
            <w:tcW w:w="3408" w:type="dxa"/>
          </w:tcPr>
          <w:p w14:paraId="109B3CCF" w14:textId="77777777" w:rsidR="00664155" w:rsidRDefault="00000000">
            <w:r>
              <w:t>Sensitive actions logged</w:t>
            </w:r>
          </w:p>
        </w:tc>
        <w:tc>
          <w:tcPr>
            <w:tcW w:w="3408" w:type="dxa"/>
          </w:tcPr>
          <w:p w14:paraId="2E789D41" w14:textId="77777777" w:rsidR="00664155" w:rsidRDefault="00000000">
            <w:r>
              <w:t>Audit log sample</w:t>
            </w:r>
          </w:p>
        </w:tc>
      </w:tr>
      <w:tr w:rsidR="00664155" w14:paraId="41F98E7A" w14:textId="77777777">
        <w:trPr>
          <w:jc w:val="center"/>
        </w:trPr>
        <w:tc>
          <w:tcPr>
            <w:tcW w:w="3408" w:type="dxa"/>
          </w:tcPr>
          <w:p w14:paraId="74B31DD7" w14:textId="77777777" w:rsidR="00664155" w:rsidRDefault="00000000">
            <w:r>
              <w:t>Secrets</w:t>
            </w:r>
          </w:p>
        </w:tc>
        <w:tc>
          <w:tcPr>
            <w:tcW w:w="3408" w:type="dxa"/>
          </w:tcPr>
          <w:p w14:paraId="168CBD7D" w14:textId="77777777" w:rsidR="00664155" w:rsidRDefault="00000000">
            <w:r>
              <w:t>No secrets in source control</w:t>
            </w:r>
          </w:p>
        </w:tc>
        <w:tc>
          <w:tcPr>
            <w:tcW w:w="3408" w:type="dxa"/>
          </w:tcPr>
          <w:p w14:paraId="304E2BF8" w14:textId="77777777" w:rsidR="00664155" w:rsidRDefault="00000000">
            <w:r>
              <w:t>Key Vault configuration</w:t>
            </w:r>
          </w:p>
        </w:tc>
      </w:tr>
    </w:tbl>
    <w:p w14:paraId="1DDBBFCE" w14:textId="77777777" w:rsidR="00664155" w:rsidRDefault="00000000">
      <w:r>
        <w:br w:type="page"/>
      </w:r>
    </w:p>
    <w:p w14:paraId="125A0161" w14:textId="77777777" w:rsidR="00664155" w:rsidRDefault="00000000">
      <w:pPr>
        <w:pStyle w:val="Heading1"/>
      </w:pPr>
      <w:bookmarkStart w:id="74" w:name="_Toc228782321"/>
      <w:r>
        <w:lastRenderedPageBreak/>
        <w:t>Security Architecture: Third-Party Risk</w:t>
      </w:r>
      <w:bookmarkEnd w:id="74"/>
    </w:p>
    <w:p w14:paraId="21F39AEA" w14:textId="77777777" w:rsidR="00664155" w:rsidRDefault="00000000">
      <w:pPr>
        <w:spacing w:after="60"/>
      </w:pPr>
      <w:r>
        <w:t>Third-Party Risk is a core control area for a healthcare platform. The MVP should implement a practical baseline while documenting future maturity needs.</w:t>
      </w:r>
    </w:p>
    <w:p w14:paraId="198AD116" w14:textId="77777777" w:rsidR="00664155" w:rsidRDefault="00000000">
      <w:pPr>
        <w:pStyle w:val="ListBullet"/>
        <w:spacing w:after="20"/>
      </w:pPr>
      <w:r>
        <w:t>Define the control objective</w:t>
      </w:r>
    </w:p>
    <w:p w14:paraId="7D83F6CE" w14:textId="77777777" w:rsidR="00664155" w:rsidRDefault="00000000">
      <w:pPr>
        <w:pStyle w:val="ListBullet"/>
        <w:spacing w:after="20"/>
      </w:pPr>
      <w:r>
        <w:t>Assign technical owner</w:t>
      </w:r>
    </w:p>
    <w:p w14:paraId="4AA0376B" w14:textId="77777777" w:rsidR="00664155" w:rsidRDefault="00000000">
      <w:pPr>
        <w:pStyle w:val="ListBullet"/>
        <w:spacing w:after="20"/>
      </w:pPr>
      <w:r>
        <w:t>Create test cases and evidence</w:t>
      </w:r>
    </w:p>
    <w:p w14:paraId="7F7AE400" w14:textId="77777777" w:rsidR="00664155" w:rsidRDefault="00000000">
      <w:pPr>
        <w:pStyle w:val="ListBullet"/>
        <w:spacing w:after="20"/>
      </w:pPr>
      <w:r>
        <w:t>Review before pilot launch</w:t>
      </w:r>
    </w:p>
    <w:tbl>
      <w:tblPr>
        <w:tblStyle w:val="TableGrid"/>
        <w:tblW w:w="0" w:type="auto"/>
        <w:jc w:val="center"/>
        <w:tblLook w:val="04A0" w:firstRow="1" w:lastRow="0" w:firstColumn="1" w:lastColumn="0" w:noHBand="0" w:noVBand="1"/>
      </w:tblPr>
      <w:tblGrid>
        <w:gridCol w:w="3404"/>
        <w:gridCol w:w="3405"/>
        <w:gridCol w:w="3405"/>
      </w:tblGrid>
      <w:tr w:rsidR="00664155" w14:paraId="4DEB090F" w14:textId="77777777">
        <w:trPr>
          <w:jc w:val="center"/>
        </w:trPr>
        <w:tc>
          <w:tcPr>
            <w:tcW w:w="3408" w:type="dxa"/>
            <w:shd w:val="clear" w:color="auto" w:fill="D9EAF7"/>
            <w:vAlign w:val="center"/>
          </w:tcPr>
          <w:p w14:paraId="2889D5ED" w14:textId="77777777" w:rsidR="00664155" w:rsidRDefault="00000000">
            <w:r>
              <w:t>Control</w:t>
            </w:r>
          </w:p>
        </w:tc>
        <w:tc>
          <w:tcPr>
            <w:tcW w:w="3408" w:type="dxa"/>
            <w:shd w:val="clear" w:color="auto" w:fill="D9EAF7"/>
            <w:vAlign w:val="center"/>
          </w:tcPr>
          <w:p w14:paraId="4AE0BDBD" w14:textId="77777777" w:rsidR="00664155" w:rsidRDefault="00000000">
            <w:r>
              <w:t>MVP Expectation</w:t>
            </w:r>
          </w:p>
        </w:tc>
        <w:tc>
          <w:tcPr>
            <w:tcW w:w="3408" w:type="dxa"/>
            <w:shd w:val="clear" w:color="auto" w:fill="D9EAF7"/>
            <w:vAlign w:val="center"/>
          </w:tcPr>
          <w:p w14:paraId="2ADBD0EE" w14:textId="77777777" w:rsidR="00664155" w:rsidRDefault="00000000">
            <w:r>
              <w:t>Evidence</w:t>
            </w:r>
          </w:p>
        </w:tc>
      </w:tr>
      <w:tr w:rsidR="00664155" w14:paraId="584CAB36" w14:textId="77777777">
        <w:trPr>
          <w:jc w:val="center"/>
        </w:trPr>
        <w:tc>
          <w:tcPr>
            <w:tcW w:w="3408" w:type="dxa"/>
          </w:tcPr>
          <w:p w14:paraId="4CC7730B" w14:textId="77777777" w:rsidR="00664155" w:rsidRDefault="00000000">
            <w:r>
              <w:t>Authentication</w:t>
            </w:r>
          </w:p>
        </w:tc>
        <w:tc>
          <w:tcPr>
            <w:tcW w:w="3408" w:type="dxa"/>
          </w:tcPr>
          <w:p w14:paraId="1A954ABC" w14:textId="77777777" w:rsidR="00664155" w:rsidRDefault="00000000">
            <w:r>
              <w:t>JWT/session controls configured</w:t>
            </w:r>
          </w:p>
        </w:tc>
        <w:tc>
          <w:tcPr>
            <w:tcW w:w="3408" w:type="dxa"/>
          </w:tcPr>
          <w:p w14:paraId="6C60CAB0" w14:textId="77777777" w:rsidR="00664155" w:rsidRDefault="00000000">
            <w:r>
              <w:t>Login tests and config review</w:t>
            </w:r>
          </w:p>
        </w:tc>
      </w:tr>
      <w:tr w:rsidR="00664155" w14:paraId="66A62B60" w14:textId="77777777">
        <w:trPr>
          <w:jc w:val="center"/>
        </w:trPr>
        <w:tc>
          <w:tcPr>
            <w:tcW w:w="3408" w:type="dxa"/>
          </w:tcPr>
          <w:p w14:paraId="10511867" w14:textId="77777777" w:rsidR="00664155" w:rsidRDefault="00000000">
            <w:r>
              <w:t>Authorization</w:t>
            </w:r>
          </w:p>
        </w:tc>
        <w:tc>
          <w:tcPr>
            <w:tcW w:w="3408" w:type="dxa"/>
          </w:tcPr>
          <w:p w14:paraId="1221DC78" w14:textId="77777777" w:rsidR="00664155" w:rsidRDefault="00000000">
            <w:r>
              <w:t>Role policies enforced</w:t>
            </w:r>
          </w:p>
        </w:tc>
        <w:tc>
          <w:tcPr>
            <w:tcW w:w="3408" w:type="dxa"/>
          </w:tcPr>
          <w:p w14:paraId="3813B226" w14:textId="77777777" w:rsidR="00664155" w:rsidRDefault="00000000">
            <w:r>
              <w:t>RBAC test results</w:t>
            </w:r>
          </w:p>
        </w:tc>
      </w:tr>
      <w:tr w:rsidR="00664155" w14:paraId="40A83BDA" w14:textId="77777777">
        <w:trPr>
          <w:jc w:val="center"/>
        </w:trPr>
        <w:tc>
          <w:tcPr>
            <w:tcW w:w="3408" w:type="dxa"/>
          </w:tcPr>
          <w:p w14:paraId="0FDAFE56" w14:textId="77777777" w:rsidR="00664155" w:rsidRDefault="00000000">
            <w:r>
              <w:t>Logging</w:t>
            </w:r>
          </w:p>
        </w:tc>
        <w:tc>
          <w:tcPr>
            <w:tcW w:w="3408" w:type="dxa"/>
          </w:tcPr>
          <w:p w14:paraId="5F5BD167" w14:textId="77777777" w:rsidR="00664155" w:rsidRDefault="00000000">
            <w:r>
              <w:t>Sensitive actions logged</w:t>
            </w:r>
          </w:p>
        </w:tc>
        <w:tc>
          <w:tcPr>
            <w:tcW w:w="3408" w:type="dxa"/>
          </w:tcPr>
          <w:p w14:paraId="607D440B" w14:textId="77777777" w:rsidR="00664155" w:rsidRDefault="00000000">
            <w:r>
              <w:t>Audit log sample</w:t>
            </w:r>
          </w:p>
        </w:tc>
      </w:tr>
      <w:tr w:rsidR="00664155" w14:paraId="517BBEE4" w14:textId="77777777">
        <w:trPr>
          <w:jc w:val="center"/>
        </w:trPr>
        <w:tc>
          <w:tcPr>
            <w:tcW w:w="3408" w:type="dxa"/>
          </w:tcPr>
          <w:p w14:paraId="110CFC94" w14:textId="77777777" w:rsidR="00664155" w:rsidRDefault="00000000">
            <w:r>
              <w:t>Secrets</w:t>
            </w:r>
          </w:p>
        </w:tc>
        <w:tc>
          <w:tcPr>
            <w:tcW w:w="3408" w:type="dxa"/>
          </w:tcPr>
          <w:p w14:paraId="3A428033" w14:textId="77777777" w:rsidR="00664155" w:rsidRDefault="00000000">
            <w:r>
              <w:t>No secrets in source control</w:t>
            </w:r>
          </w:p>
        </w:tc>
        <w:tc>
          <w:tcPr>
            <w:tcW w:w="3408" w:type="dxa"/>
          </w:tcPr>
          <w:p w14:paraId="243CF47A" w14:textId="77777777" w:rsidR="00664155" w:rsidRDefault="00000000">
            <w:r>
              <w:t>Key Vault configuration</w:t>
            </w:r>
          </w:p>
        </w:tc>
      </w:tr>
    </w:tbl>
    <w:p w14:paraId="1357111D" w14:textId="77777777" w:rsidR="00664155" w:rsidRDefault="00000000">
      <w:r>
        <w:br w:type="page"/>
      </w:r>
    </w:p>
    <w:p w14:paraId="0E3848AD" w14:textId="77777777" w:rsidR="00664155" w:rsidRDefault="00000000">
      <w:pPr>
        <w:pStyle w:val="Heading1"/>
      </w:pPr>
      <w:bookmarkStart w:id="75" w:name="_Toc228782322"/>
      <w:r>
        <w:lastRenderedPageBreak/>
        <w:t>Environment Architecture: Local Development</w:t>
      </w:r>
      <w:bookmarkEnd w:id="75"/>
    </w:p>
    <w:p w14:paraId="2048BEBC" w14:textId="77777777" w:rsidR="00664155" w:rsidRDefault="00000000">
      <w:pPr>
        <w:spacing w:after="60"/>
      </w:pPr>
      <w:r>
        <w:t>Local Development environment supports a distinct stage of the software lifecycle and should be configured with least privilege, repeatability, and observability.</w:t>
      </w:r>
    </w:p>
    <w:p w14:paraId="21C9FA61" w14:textId="77777777" w:rsidR="00664155" w:rsidRDefault="00000000">
      <w:pPr>
        <w:pStyle w:val="ListBullet"/>
        <w:spacing w:after="20"/>
      </w:pPr>
      <w:r>
        <w:t>Document environment variables</w:t>
      </w:r>
    </w:p>
    <w:p w14:paraId="5C972B09" w14:textId="77777777" w:rsidR="00664155" w:rsidRDefault="00000000">
      <w:pPr>
        <w:pStyle w:val="ListBullet"/>
        <w:spacing w:after="20"/>
      </w:pPr>
      <w:r>
        <w:t>Restrict access by role</w:t>
      </w:r>
    </w:p>
    <w:p w14:paraId="2E5AE345" w14:textId="77777777" w:rsidR="00664155" w:rsidRDefault="00000000">
      <w:pPr>
        <w:pStyle w:val="ListBullet"/>
        <w:spacing w:after="20"/>
      </w:pPr>
      <w:r>
        <w:t>Use separate databases where practical</w:t>
      </w:r>
    </w:p>
    <w:p w14:paraId="6FCD903A" w14:textId="77777777" w:rsidR="00664155" w:rsidRDefault="00000000">
      <w:pPr>
        <w:pStyle w:val="ListBullet"/>
        <w:spacing w:after="20"/>
      </w:pPr>
      <w:r>
        <w:t>Monitor health and deployment status</w:t>
      </w:r>
    </w:p>
    <w:tbl>
      <w:tblPr>
        <w:tblStyle w:val="TableGrid"/>
        <w:tblW w:w="0" w:type="auto"/>
        <w:jc w:val="center"/>
        <w:tblLook w:val="04A0" w:firstRow="1" w:lastRow="0" w:firstColumn="1" w:lastColumn="0" w:noHBand="0" w:noVBand="1"/>
      </w:tblPr>
      <w:tblGrid>
        <w:gridCol w:w="5107"/>
        <w:gridCol w:w="5107"/>
      </w:tblGrid>
      <w:tr w:rsidR="00664155" w14:paraId="626982CC" w14:textId="77777777">
        <w:trPr>
          <w:jc w:val="center"/>
        </w:trPr>
        <w:tc>
          <w:tcPr>
            <w:tcW w:w="5112" w:type="dxa"/>
            <w:shd w:val="clear" w:color="auto" w:fill="D9EAF7"/>
            <w:vAlign w:val="center"/>
          </w:tcPr>
          <w:p w14:paraId="3C22E9D2" w14:textId="77777777" w:rsidR="00664155" w:rsidRDefault="00000000">
            <w:r>
              <w:t>Component</w:t>
            </w:r>
          </w:p>
        </w:tc>
        <w:tc>
          <w:tcPr>
            <w:tcW w:w="5112" w:type="dxa"/>
            <w:shd w:val="clear" w:color="auto" w:fill="D9EAF7"/>
            <w:vAlign w:val="center"/>
          </w:tcPr>
          <w:p w14:paraId="2270F4BC" w14:textId="77777777" w:rsidR="00664155" w:rsidRDefault="00000000">
            <w:r>
              <w:t>Recommended Setup</w:t>
            </w:r>
          </w:p>
        </w:tc>
      </w:tr>
      <w:tr w:rsidR="00664155" w14:paraId="6A816BD4" w14:textId="77777777">
        <w:trPr>
          <w:jc w:val="center"/>
        </w:trPr>
        <w:tc>
          <w:tcPr>
            <w:tcW w:w="5112" w:type="dxa"/>
          </w:tcPr>
          <w:p w14:paraId="04CBB649" w14:textId="77777777" w:rsidR="00664155" w:rsidRDefault="00000000">
            <w:r>
              <w:t>Frontend</w:t>
            </w:r>
          </w:p>
        </w:tc>
        <w:tc>
          <w:tcPr>
            <w:tcW w:w="5112" w:type="dxa"/>
          </w:tcPr>
          <w:p w14:paraId="161CD0C2" w14:textId="77777777" w:rsidR="00664155" w:rsidRDefault="00000000">
            <w:r>
              <w:t>Azure Static Web Apps or local dev server</w:t>
            </w:r>
          </w:p>
        </w:tc>
      </w:tr>
      <w:tr w:rsidR="00664155" w14:paraId="01020494" w14:textId="77777777">
        <w:trPr>
          <w:jc w:val="center"/>
        </w:trPr>
        <w:tc>
          <w:tcPr>
            <w:tcW w:w="5112" w:type="dxa"/>
          </w:tcPr>
          <w:p w14:paraId="02129D8E" w14:textId="77777777" w:rsidR="00664155" w:rsidRDefault="00000000">
            <w:r>
              <w:t>Backend</w:t>
            </w:r>
          </w:p>
        </w:tc>
        <w:tc>
          <w:tcPr>
            <w:tcW w:w="5112" w:type="dxa"/>
          </w:tcPr>
          <w:p w14:paraId="1F32F587" w14:textId="77777777" w:rsidR="00664155" w:rsidRDefault="00000000">
            <w:r>
              <w:t>Azure App Service or local ASP.NET runtime</w:t>
            </w:r>
          </w:p>
        </w:tc>
      </w:tr>
      <w:tr w:rsidR="00664155" w14:paraId="622AE212" w14:textId="77777777">
        <w:trPr>
          <w:jc w:val="center"/>
        </w:trPr>
        <w:tc>
          <w:tcPr>
            <w:tcW w:w="5112" w:type="dxa"/>
          </w:tcPr>
          <w:p w14:paraId="457665A7" w14:textId="77777777" w:rsidR="00664155" w:rsidRDefault="00000000">
            <w:r>
              <w:t>Database</w:t>
            </w:r>
          </w:p>
        </w:tc>
        <w:tc>
          <w:tcPr>
            <w:tcW w:w="5112" w:type="dxa"/>
          </w:tcPr>
          <w:p w14:paraId="6A2680DF" w14:textId="77777777" w:rsidR="00664155" w:rsidRDefault="00000000">
            <w:r>
              <w:t>Azure SQL or local SQL Server dev instance</w:t>
            </w:r>
          </w:p>
        </w:tc>
      </w:tr>
      <w:tr w:rsidR="00664155" w14:paraId="28BD92F0" w14:textId="77777777">
        <w:trPr>
          <w:jc w:val="center"/>
        </w:trPr>
        <w:tc>
          <w:tcPr>
            <w:tcW w:w="5112" w:type="dxa"/>
          </w:tcPr>
          <w:p w14:paraId="222FBE6F" w14:textId="77777777" w:rsidR="00664155" w:rsidRDefault="00000000">
            <w:r>
              <w:t>Secrets</w:t>
            </w:r>
          </w:p>
        </w:tc>
        <w:tc>
          <w:tcPr>
            <w:tcW w:w="5112" w:type="dxa"/>
          </w:tcPr>
          <w:p w14:paraId="1CA95F66" w14:textId="77777777" w:rsidR="00664155" w:rsidRDefault="00000000">
            <w:r>
              <w:t>Azure Key Vault or secure local secrets store</w:t>
            </w:r>
          </w:p>
        </w:tc>
      </w:tr>
    </w:tbl>
    <w:p w14:paraId="0BBAD496" w14:textId="77777777" w:rsidR="00664155" w:rsidRDefault="00000000">
      <w:r>
        <w:br w:type="page"/>
      </w:r>
    </w:p>
    <w:p w14:paraId="197A3857" w14:textId="77777777" w:rsidR="00664155" w:rsidRDefault="00000000">
      <w:pPr>
        <w:pStyle w:val="Heading1"/>
      </w:pPr>
      <w:bookmarkStart w:id="76" w:name="_Toc228782323"/>
      <w:r>
        <w:lastRenderedPageBreak/>
        <w:t>Environment Architecture: Shared Development</w:t>
      </w:r>
      <w:bookmarkEnd w:id="76"/>
    </w:p>
    <w:p w14:paraId="00D01DC7" w14:textId="77777777" w:rsidR="00664155" w:rsidRDefault="00000000">
      <w:pPr>
        <w:spacing w:after="60"/>
      </w:pPr>
      <w:r>
        <w:t>Shared Development environment supports a distinct stage of the software lifecycle and should be configured with least privilege, repeatability, and observability.</w:t>
      </w:r>
    </w:p>
    <w:p w14:paraId="4B13094C" w14:textId="77777777" w:rsidR="00664155" w:rsidRDefault="00000000">
      <w:pPr>
        <w:pStyle w:val="ListBullet"/>
        <w:spacing w:after="20"/>
      </w:pPr>
      <w:r>
        <w:t>Document environment variables</w:t>
      </w:r>
    </w:p>
    <w:p w14:paraId="345896AE" w14:textId="77777777" w:rsidR="00664155" w:rsidRDefault="00000000">
      <w:pPr>
        <w:pStyle w:val="ListBullet"/>
        <w:spacing w:after="20"/>
      </w:pPr>
      <w:r>
        <w:t>Restrict access by role</w:t>
      </w:r>
    </w:p>
    <w:p w14:paraId="45996FFF" w14:textId="77777777" w:rsidR="00664155" w:rsidRDefault="00000000">
      <w:pPr>
        <w:pStyle w:val="ListBullet"/>
        <w:spacing w:after="20"/>
      </w:pPr>
      <w:r>
        <w:t>Use separate databases where practical</w:t>
      </w:r>
    </w:p>
    <w:p w14:paraId="2A6A5ADC" w14:textId="77777777" w:rsidR="00664155" w:rsidRDefault="00000000">
      <w:pPr>
        <w:pStyle w:val="ListBullet"/>
        <w:spacing w:after="20"/>
      </w:pPr>
      <w:r>
        <w:t>Monitor health and deployment status</w:t>
      </w:r>
    </w:p>
    <w:tbl>
      <w:tblPr>
        <w:tblStyle w:val="TableGrid"/>
        <w:tblW w:w="0" w:type="auto"/>
        <w:jc w:val="center"/>
        <w:tblLook w:val="04A0" w:firstRow="1" w:lastRow="0" w:firstColumn="1" w:lastColumn="0" w:noHBand="0" w:noVBand="1"/>
      </w:tblPr>
      <w:tblGrid>
        <w:gridCol w:w="5107"/>
        <w:gridCol w:w="5107"/>
      </w:tblGrid>
      <w:tr w:rsidR="00664155" w14:paraId="023E75AB" w14:textId="77777777">
        <w:trPr>
          <w:jc w:val="center"/>
        </w:trPr>
        <w:tc>
          <w:tcPr>
            <w:tcW w:w="5112" w:type="dxa"/>
            <w:shd w:val="clear" w:color="auto" w:fill="D9EAF7"/>
            <w:vAlign w:val="center"/>
          </w:tcPr>
          <w:p w14:paraId="4D2C7FDD" w14:textId="77777777" w:rsidR="00664155" w:rsidRDefault="00000000">
            <w:r>
              <w:t>Component</w:t>
            </w:r>
          </w:p>
        </w:tc>
        <w:tc>
          <w:tcPr>
            <w:tcW w:w="5112" w:type="dxa"/>
            <w:shd w:val="clear" w:color="auto" w:fill="D9EAF7"/>
            <w:vAlign w:val="center"/>
          </w:tcPr>
          <w:p w14:paraId="3F32283D" w14:textId="77777777" w:rsidR="00664155" w:rsidRDefault="00000000">
            <w:r>
              <w:t>Recommended Setup</w:t>
            </w:r>
          </w:p>
        </w:tc>
      </w:tr>
      <w:tr w:rsidR="00664155" w14:paraId="5D19A466" w14:textId="77777777">
        <w:trPr>
          <w:jc w:val="center"/>
        </w:trPr>
        <w:tc>
          <w:tcPr>
            <w:tcW w:w="5112" w:type="dxa"/>
          </w:tcPr>
          <w:p w14:paraId="3134DBDE" w14:textId="77777777" w:rsidR="00664155" w:rsidRDefault="00000000">
            <w:r>
              <w:t>Frontend</w:t>
            </w:r>
          </w:p>
        </w:tc>
        <w:tc>
          <w:tcPr>
            <w:tcW w:w="5112" w:type="dxa"/>
          </w:tcPr>
          <w:p w14:paraId="53E396B6" w14:textId="77777777" w:rsidR="00664155" w:rsidRDefault="00000000">
            <w:r>
              <w:t>Azure Static Web Apps or local dev server</w:t>
            </w:r>
          </w:p>
        </w:tc>
      </w:tr>
      <w:tr w:rsidR="00664155" w14:paraId="73A6AAD2" w14:textId="77777777">
        <w:trPr>
          <w:jc w:val="center"/>
        </w:trPr>
        <w:tc>
          <w:tcPr>
            <w:tcW w:w="5112" w:type="dxa"/>
          </w:tcPr>
          <w:p w14:paraId="3BC4C68E" w14:textId="77777777" w:rsidR="00664155" w:rsidRDefault="00000000">
            <w:r>
              <w:t>Backend</w:t>
            </w:r>
          </w:p>
        </w:tc>
        <w:tc>
          <w:tcPr>
            <w:tcW w:w="5112" w:type="dxa"/>
          </w:tcPr>
          <w:p w14:paraId="070205D7" w14:textId="77777777" w:rsidR="00664155" w:rsidRDefault="00000000">
            <w:r>
              <w:t>Azure App Service or local ASP.NET runtime</w:t>
            </w:r>
          </w:p>
        </w:tc>
      </w:tr>
      <w:tr w:rsidR="00664155" w14:paraId="38EEF253" w14:textId="77777777">
        <w:trPr>
          <w:jc w:val="center"/>
        </w:trPr>
        <w:tc>
          <w:tcPr>
            <w:tcW w:w="5112" w:type="dxa"/>
          </w:tcPr>
          <w:p w14:paraId="5BF43073" w14:textId="77777777" w:rsidR="00664155" w:rsidRDefault="00000000">
            <w:r>
              <w:t>Database</w:t>
            </w:r>
          </w:p>
        </w:tc>
        <w:tc>
          <w:tcPr>
            <w:tcW w:w="5112" w:type="dxa"/>
          </w:tcPr>
          <w:p w14:paraId="41F396DA" w14:textId="77777777" w:rsidR="00664155" w:rsidRDefault="00000000">
            <w:r>
              <w:t>Azure SQL or local SQL Server dev instance</w:t>
            </w:r>
          </w:p>
        </w:tc>
      </w:tr>
      <w:tr w:rsidR="00664155" w14:paraId="3A28758F" w14:textId="77777777">
        <w:trPr>
          <w:jc w:val="center"/>
        </w:trPr>
        <w:tc>
          <w:tcPr>
            <w:tcW w:w="5112" w:type="dxa"/>
          </w:tcPr>
          <w:p w14:paraId="41D33EC8" w14:textId="77777777" w:rsidR="00664155" w:rsidRDefault="00000000">
            <w:r>
              <w:t>Secrets</w:t>
            </w:r>
          </w:p>
        </w:tc>
        <w:tc>
          <w:tcPr>
            <w:tcW w:w="5112" w:type="dxa"/>
          </w:tcPr>
          <w:p w14:paraId="601C5652" w14:textId="77777777" w:rsidR="00664155" w:rsidRDefault="00000000">
            <w:r>
              <w:t>Azure Key Vault or secure local secrets store</w:t>
            </w:r>
          </w:p>
        </w:tc>
      </w:tr>
    </w:tbl>
    <w:p w14:paraId="3D32CCC3" w14:textId="77777777" w:rsidR="00664155" w:rsidRDefault="00000000">
      <w:r>
        <w:br w:type="page"/>
      </w:r>
    </w:p>
    <w:p w14:paraId="60E61833" w14:textId="77777777" w:rsidR="00664155" w:rsidRDefault="00000000">
      <w:pPr>
        <w:pStyle w:val="Heading1"/>
      </w:pPr>
      <w:bookmarkStart w:id="77" w:name="_Toc228782324"/>
      <w:r>
        <w:lastRenderedPageBreak/>
        <w:t>Environment Architecture: QA/Staging</w:t>
      </w:r>
      <w:bookmarkEnd w:id="77"/>
    </w:p>
    <w:p w14:paraId="763B41AD" w14:textId="77777777" w:rsidR="00664155" w:rsidRDefault="00000000">
      <w:pPr>
        <w:spacing w:after="60"/>
      </w:pPr>
      <w:r>
        <w:t>QA/Staging environment supports a distinct stage of the software lifecycle and should be configured with least privilege, repeatability, and observability.</w:t>
      </w:r>
    </w:p>
    <w:p w14:paraId="5A53924A" w14:textId="77777777" w:rsidR="00664155" w:rsidRDefault="00000000">
      <w:pPr>
        <w:pStyle w:val="ListBullet"/>
        <w:spacing w:after="20"/>
      </w:pPr>
      <w:r>
        <w:t>Document environment variables</w:t>
      </w:r>
    </w:p>
    <w:p w14:paraId="5320183E" w14:textId="77777777" w:rsidR="00664155" w:rsidRDefault="00000000">
      <w:pPr>
        <w:pStyle w:val="ListBullet"/>
        <w:spacing w:after="20"/>
      </w:pPr>
      <w:r>
        <w:t>Restrict access by role</w:t>
      </w:r>
    </w:p>
    <w:p w14:paraId="114EE9ED" w14:textId="77777777" w:rsidR="00664155" w:rsidRDefault="00000000">
      <w:pPr>
        <w:pStyle w:val="ListBullet"/>
        <w:spacing w:after="20"/>
      </w:pPr>
      <w:r>
        <w:t>Use separate databases where practical</w:t>
      </w:r>
    </w:p>
    <w:p w14:paraId="1B70F60D" w14:textId="77777777" w:rsidR="00664155" w:rsidRDefault="00000000">
      <w:pPr>
        <w:pStyle w:val="ListBullet"/>
        <w:spacing w:after="20"/>
      </w:pPr>
      <w:r>
        <w:t>Monitor health and deployment status</w:t>
      </w:r>
    </w:p>
    <w:tbl>
      <w:tblPr>
        <w:tblStyle w:val="TableGrid"/>
        <w:tblW w:w="0" w:type="auto"/>
        <w:jc w:val="center"/>
        <w:tblLook w:val="04A0" w:firstRow="1" w:lastRow="0" w:firstColumn="1" w:lastColumn="0" w:noHBand="0" w:noVBand="1"/>
      </w:tblPr>
      <w:tblGrid>
        <w:gridCol w:w="5107"/>
        <w:gridCol w:w="5107"/>
      </w:tblGrid>
      <w:tr w:rsidR="00664155" w14:paraId="1E37E76A" w14:textId="77777777">
        <w:trPr>
          <w:jc w:val="center"/>
        </w:trPr>
        <w:tc>
          <w:tcPr>
            <w:tcW w:w="5112" w:type="dxa"/>
            <w:shd w:val="clear" w:color="auto" w:fill="D9EAF7"/>
            <w:vAlign w:val="center"/>
          </w:tcPr>
          <w:p w14:paraId="579C191A" w14:textId="77777777" w:rsidR="00664155" w:rsidRDefault="00000000">
            <w:r>
              <w:t>Component</w:t>
            </w:r>
          </w:p>
        </w:tc>
        <w:tc>
          <w:tcPr>
            <w:tcW w:w="5112" w:type="dxa"/>
            <w:shd w:val="clear" w:color="auto" w:fill="D9EAF7"/>
            <w:vAlign w:val="center"/>
          </w:tcPr>
          <w:p w14:paraId="1A7BE61F" w14:textId="77777777" w:rsidR="00664155" w:rsidRDefault="00000000">
            <w:r>
              <w:t>Recommended Setup</w:t>
            </w:r>
          </w:p>
        </w:tc>
      </w:tr>
      <w:tr w:rsidR="00664155" w14:paraId="40FE371E" w14:textId="77777777">
        <w:trPr>
          <w:jc w:val="center"/>
        </w:trPr>
        <w:tc>
          <w:tcPr>
            <w:tcW w:w="5112" w:type="dxa"/>
          </w:tcPr>
          <w:p w14:paraId="61B5912B" w14:textId="77777777" w:rsidR="00664155" w:rsidRDefault="00000000">
            <w:r>
              <w:t>Frontend</w:t>
            </w:r>
          </w:p>
        </w:tc>
        <w:tc>
          <w:tcPr>
            <w:tcW w:w="5112" w:type="dxa"/>
          </w:tcPr>
          <w:p w14:paraId="0D8EF94A" w14:textId="77777777" w:rsidR="00664155" w:rsidRDefault="00000000">
            <w:r>
              <w:t>Azure Static Web Apps or local dev server</w:t>
            </w:r>
          </w:p>
        </w:tc>
      </w:tr>
      <w:tr w:rsidR="00664155" w14:paraId="5AADE22B" w14:textId="77777777">
        <w:trPr>
          <w:jc w:val="center"/>
        </w:trPr>
        <w:tc>
          <w:tcPr>
            <w:tcW w:w="5112" w:type="dxa"/>
          </w:tcPr>
          <w:p w14:paraId="73954C51" w14:textId="77777777" w:rsidR="00664155" w:rsidRDefault="00000000">
            <w:r>
              <w:t>Backend</w:t>
            </w:r>
          </w:p>
        </w:tc>
        <w:tc>
          <w:tcPr>
            <w:tcW w:w="5112" w:type="dxa"/>
          </w:tcPr>
          <w:p w14:paraId="419DB823" w14:textId="77777777" w:rsidR="00664155" w:rsidRDefault="00000000">
            <w:r>
              <w:t>Azure App Service or local ASP.NET runtime</w:t>
            </w:r>
          </w:p>
        </w:tc>
      </w:tr>
      <w:tr w:rsidR="00664155" w14:paraId="734FB771" w14:textId="77777777">
        <w:trPr>
          <w:jc w:val="center"/>
        </w:trPr>
        <w:tc>
          <w:tcPr>
            <w:tcW w:w="5112" w:type="dxa"/>
          </w:tcPr>
          <w:p w14:paraId="5BCA6216" w14:textId="77777777" w:rsidR="00664155" w:rsidRDefault="00000000">
            <w:r>
              <w:t>Database</w:t>
            </w:r>
          </w:p>
        </w:tc>
        <w:tc>
          <w:tcPr>
            <w:tcW w:w="5112" w:type="dxa"/>
          </w:tcPr>
          <w:p w14:paraId="7E21D75B" w14:textId="77777777" w:rsidR="00664155" w:rsidRDefault="00000000">
            <w:r>
              <w:t>Azure SQL or local SQL Server dev instance</w:t>
            </w:r>
          </w:p>
        </w:tc>
      </w:tr>
      <w:tr w:rsidR="00664155" w14:paraId="2C7BA854" w14:textId="77777777">
        <w:trPr>
          <w:jc w:val="center"/>
        </w:trPr>
        <w:tc>
          <w:tcPr>
            <w:tcW w:w="5112" w:type="dxa"/>
          </w:tcPr>
          <w:p w14:paraId="543D4DC8" w14:textId="77777777" w:rsidR="00664155" w:rsidRDefault="00000000">
            <w:r>
              <w:t>Secrets</w:t>
            </w:r>
          </w:p>
        </w:tc>
        <w:tc>
          <w:tcPr>
            <w:tcW w:w="5112" w:type="dxa"/>
          </w:tcPr>
          <w:p w14:paraId="4EDDC281" w14:textId="77777777" w:rsidR="00664155" w:rsidRDefault="00000000">
            <w:r>
              <w:t>Azure Key Vault or secure local secrets store</w:t>
            </w:r>
          </w:p>
        </w:tc>
      </w:tr>
    </w:tbl>
    <w:p w14:paraId="1EF573B6" w14:textId="77777777" w:rsidR="00664155" w:rsidRDefault="00000000">
      <w:r>
        <w:br w:type="page"/>
      </w:r>
    </w:p>
    <w:p w14:paraId="4964D4C0" w14:textId="77777777" w:rsidR="00664155" w:rsidRDefault="00000000">
      <w:pPr>
        <w:pStyle w:val="Heading1"/>
      </w:pPr>
      <w:bookmarkStart w:id="78" w:name="_Toc228782325"/>
      <w:r>
        <w:lastRenderedPageBreak/>
        <w:t>Environment Architecture: Production</w:t>
      </w:r>
      <w:bookmarkEnd w:id="78"/>
    </w:p>
    <w:p w14:paraId="3C42961A" w14:textId="77777777" w:rsidR="00664155" w:rsidRDefault="00000000">
      <w:pPr>
        <w:spacing w:after="60"/>
      </w:pPr>
      <w:r>
        <w:t>Production environment supports a distinct stage of the software lifecycle and should be configured with least privilege, repeatability, and observability.</w:t>
      </w:r>
    </w:p>
    <w:p w14:paraId="618540CE" w14:textId="77777777" w:rsidR="00664155" w:rsidRDefault="00000000">
      <w:pPr>
        <w:pStyle w:val="ListBullet"/>
        <w:spacing w:after="20"/>
      </w:pPr>
      <w:r>
        <w:t>Document environment variables</w:t>
      </w:r>
    </w:p>
    <w:p w14:paraId="5014051D" w14:textId="77777777" w:rsidR="00664155" w:rsidRDefault="00000000">
      <w:pPr>
        <w:pStyle w:val="ListBullet"/>
        <w:spacing w:after="20"/>
      </w:pPr>
      <w:r>
        <w:t>Restrict access by role</w:t>
      </w:r>
    </w:p>
    <w:p w14:paraId="2B15010E" w14:textId="77777777" w:rsidR="00664155" w:rsidRDefault="00000000">
      <w:pPr>
        <w:pStyle w:val="ListBullet"/>
        <w:spacing w:after="20"/>
      </w:pPr>
      <w:r>
        <w:t>Use separate databases where practical</w:t>
      </w:r>
    </w:p>
    <w:p w14:paraId="5FD62F8E" w14:textId="77777777" w:rsidR="00664155" w:rsidRDefault="00000000">
      <w:pPr>
        <w:pStyle w:val="ListBullet"/>
        <w:spacing w:after="20"/>
      </w:pPr>
      <w:r>
        <w:t>Monitor health and deployment status</w:t>
      </w:r>
    </w:p>
    <w:tbl>
      <w:tblPr>
        <w:tblStyle w:val="TableGrid"/>
        <w:tblW w:w="0" w:type="auto"/>
        <w:jc w:val="center"/>
        <w:tblLook w:val="04A0" w:firstRow="1" w:lastRow="0" w:firstColumn="1" w:lastColumn="0" w:noHBand="0" w:noVBand="1"/>
      </w:tblPr>
      <w:tblGrid>
        <w:gridCol w:w="5107"/>
        <w:gridCol w:w="5107"/>
      </w:tblGrid>
      <w:tr w:rsidR="00664155" w14:paraId="0F5D9BA3" w14:textId="77777777">
        <w:trPr>
          <w:jc w:val="center"/>
        </w:trPr>
        <w:tc>
          <w:tcPr>
            <w:tcW w:w="5112" w:type="dxa"/>
            <w:shd w:val="clear" w:color="auto" w:fill="D9EAF7"/>
            <w:vAlign w:val="center"/>
          </w:tcPr>
          <w:p w14:paraId="36EB40A4" w14:textId="77777777" w:rsidR="00664155" w:rsidRDefault="00000000">
            <w:r>
              <w:t>Component</w:t>
            </w:r>
          </w:p>
        </w:tc>
        <w:tc>
          <w:tcPr>
            <w:tcW w:w="5112" w:type="dxa"/>
            <w:shd w:val="clear" w:color="auto" w:fill="D9EAF7"/>
            <w:vAlign w:val="center"/>
          </w:tcPr>
          <w:p w14:paraId="7A1B9630" w14:textId="77777777" w:rsidR="00664155" w:rsidRDefault="00000000">
            <w:r>
              <w:t>Recommended Setup</w:t>
            </w:r>
          </w:p>
        </w:tc>
      </w:tr>
      <w:tr w:rsidR="00664155" w14:paraId="57CE23AA" w14:textId="77777777">
        <w:trPr>
          <w:jc w:val="center"/>
        </w:trPr>
        <w:tc>
          <w:tcPr>
            <w:tcW w:w="5112" w:type="dxa"/>
          </w:tcPr>
          <w:p w14:paraId="15287AC8" w14:textId="77777777" w:rsidR="00664155" w:rsidRDefault="00000000">
            <w:r>
              <w:t>Frontend</w:t>
            </w:r>
          </w:p>
        </w:tc>
        <w:tc>
          <w:tcPr>
            <w:tcW w:w="5112" w:type="dxa"/>
          </w:tcPr>
          <w:p w14:paraId="4CFB17D5" w14:textId="77777777" w:rsidR="00664155" w:rsidRDefault="00000000">
            <w:r>
              <w:t>Azure Static Web Apps or local dev server</w:t>
            </w:r>
          </w:p>
        </w:tc>
      </w:tr>
      <w:tr w:rsidR="00664155" w14:paraId="5C3E0605" w14:textId="77777777">
        <w:trPr>
          <w:jc w:val="center"/>
        </w:trPr>
        <w:tc>
          <w:tcPr>
            <w:tcW w:w="5112" w:type="dxa"/>
          </w:tcPr>
          <w:p w14:paraId="1A3B1012" w14:textId="77777777" w:rsidR="00664155" w:rsidRDefault="00000000">
            <w:r>
              <w:t>Backend</w:t>
            </w:r>
          </w:p>
        </w:tc>
        <w:tc>
          <w:tcPr>
            <w:tcW w:w="5112" w:type="dxa"/>
          </w:tcPr>
          <w:p w14:paraId="66E437D0" w14:textId="77777777" w:rsidR="00664155" w:rsidRDefault="00000000">
            <w:r>
              <w:t>Azure App Service or local ASP.NET runtime</w:t>
            </w:r>
          </w:p>
        </w:tc>
      </w:tr>
      <w:tr w:rsidR="00664155" w14:paraId="33F434D2" w14:textId="77777777">
        <w:trPr>
          <w:jc w:val="center"/>
        </w:trPr>
        <w:tc>
          <w:tcPr>
            <w:tcW w:w="5112" w:type="dxa"/>
          </w:tcPr>
          <w:p w14:paraId="5279D764" w14:textId="77777777" w:rsidR="00664155" w:rsidRDefault="00000000">
            <w:r>
              <w:t>Database</w:t>
            </w:r>
          </w:p>
        </w:tc>
        <w:tc>
          <w:tcPr>
            <w:tcW w:w="5112" w:type="dxa"/>
          </w:tcPr>
          <w:p w14:paraId="2748EE8C" w14:textId="77777777" w:rsidR="00664155" w:rsidRDefault="00000000">
            <w:r>
              <w:t>Azure SQL or local SQL Server dev instance</w:t>
            </w:r>
          </w:p>
        </w:tc>
      </w:tr>
      <w:tr w:rsidR="00664155" w14:paraId="66CC0DE3" w14:textId="77777777">
        <w:trPr>
          <w:jc w:val="center"/>
        </w:trPr>
        <w:tc>
          <w:tcPr>
            <w:tcW w:w="5112" w:type="dxa"/>
          </w:tcPr>
          <w:p w14:paraId="3A9B2C77" w14:textId="77777777" w:rsidR="00664155" w:rsidRDefault="00000000">
            <w:r>
              <w:t>Secrets</w:t>
            </w:r>
          </w:p>
        </w:tc>
        <w:tc>
          <w:tcPr>
            <w:tcW w:w="5112" w:type="dxa"/>
          </w:tcPr>
          <w:p w14:paraId="6E059257" w14:textId="77777777" w:rsidR="00664155" w:rsidRDefault="00000000">
            <w:r>
              <w:t>Azure Key Vault or secure local secrets store</w:t>
            </w:r>
          </w:p>
        </w:tc>
      </w:tr>
    </w:tbl>
    <w:p w14:paraId="3D3DA817" w14:textId="77777777" w:rsidR="00664155" w:rsidRDefault="00000000">
      <w:r>
        <w:br w:type="page"/>
      </w:r>
    </w:p>
    <w:p w14:paraId="0166400B" w14:textId="77777777" w:rsidR="00664155" w:rsidRDefault="00000000">
      <w:pPr>
        <w:pStyle w:val="Heading1"/>
      </w:pPr>
      <w:bookmarkStart w:id="79" w:name="_Toc228782326"/>
      <w:r>
        <w:lastRenderedPageBreak/>
        <w:t>Environment Architecture: Disaster Recovery</w:t>
      </w:r>
      <w:bookmarkEnd w:id="79"/>
    </w:p>
    <w:p w14:paraId="4AB396A0" w14:textId="77777777" w:rsidR="00664155" w:rsidRDefault="00000000">
      <w:pPr>
        <w:spacing w:after="60"/>
      </w:pPr>
      <w:r>
        <w:t>Disaster Recovery environment supports a distinct stage of the software lifecycle and should be configured with least privilege, repeatability, and observability.</w:t>
      </w:r>
    </w:p>
    <w:p w14:paraId="66A64D8B" w14:textId="77777777" w:rsidR="00664155" w:rsidRDefault="00000000">
      <w:pPr>
        <w:pStyle w:val="ListBullet"/>
        <w:spacing w:after="20"/>
      </w:pPr>
      <w:r>
        <w:t>Document environment variables</w:t>
      </w:r>
    </w:p>
    <w:p w14:paraId="14F9B580" w14:textId="77777777" w:rsidR="00664155" w:rsidRDefault="00000000">
      <w:pPr>
        <w:pStyle w:val="ListBullet"/>
        <w:spacing w:after="20"/>
      </w:pPr>
      <w:r>
        <w:t>Restrict access by role</w:t>
      </w:r>
    </w:p>
    <w:p w14:paraId="4AB4A779" w14:textId="77777777" w:rsidR="00664155" w:rsidRDefault="00000000">
      <w:pPr>
        <w:pStyle w:val="ListBullet"/>
        <w:spacing w:after="20"/>
      </w:pPr>
      <w:r>
        <w:t>Use separate databases where practical</w:t>
      </w:r>
    </w:p>
    <w:p w14:paraId="0F899ABC" w14:textId="77777777" w:rsidR="00664155" w:rsidRDefault="00000000">
      <w:pPr>
        <w:pStyle w:val="ListBullet"/>
        <w:spacing w:after="20"/>
      </w:pPr>
      <w:r>
        <w:t>Monitor health and deployment status</w:t>
      </w:r>
    </w:p>
    <w:tbl>
      <w:tblPr>
        <w:tblStyle w:val="TableGrid"/>
        <w:tblW w:w="0" w:type="auto"/>
        <w:jc w:val="center"/>
        <w:tblLook w:val="04A0" w:firstRow="1" w:lastRow="0" w:firstColumn="1" w:lastColumn="0" w:noHBand="0" w:noVBand="1"/>
      </w:tblPr>
      <w:tblGrid>
        <w:gridCol w:w="5107"/>
        <w:gridCol w:w="5107"/>
      </w:tblGrid>
      <w:tr w:rsidR="00664155" w14:paraId="25526CF1" w14:textId="77777777">
        <w:trPr>
          <w:jc w:val="center"/>
        </w:trPr>
        <w:tc>
          <w:tcPr>
            <w:tcW w:w="5112" w:type="dxa"/>
            <w:shd w:val="clear" w:color="auto" w:fill="D9EAF7"/>
            <w:vAlign w:val="center"/>
          </w:tcPr>
          <w:p w14:paraId="2D01E69B" w14:textId="77777777" w:rsidR="00664155" w:rsidRDefault="00000000">
            <w:r>
              <w:t>Component</w:t>
            </w:r>
          </w:p>
        </w:tc>
        <w:tc>
          <w:tcPr>
            <w:tcW w:w="5112" w:type="dxa"/>
            <w:shd w:val="clear" w:color="auto" w:fill="D9EAF7"/>
            <w:vAlign w:val="center"/>
          </w:tcPr>
          <w:p w14:paraId="3CF886A6" w14:textId="77777777" w:rsidR="00664155" w:rsidRDefault="00000000">
            <w:r>
              <w:t>Recommended Setup</w:t>
            </w:r>
          </w:p>
        </w:tc>
      </w:tr>
      <w:tr w:rsidR="00664155" w14:paraId="57B9394C" w14:textId="77777777">
        <w:trPr>
          <w:jc w:val="center"/>
        </w:trPr>
        <w:tc>
          <w:tcPr>
            <w:tcW w:w="5112" w:type="dxa"/>
          </w:tcPr>
          <w:p w14:paraId="662A1CD6" w14:textId="77777777" w:rsidR="00664155" w:rsidRDefault="00000000">
            <w:r>
              <w:t>Frontend</w:t>
            </w:r>
          </w:p>
        </w:tc>
        <w:tc>
          <w:tcPr>
            <w:tcW w:w="5112" w:type="dxa"/>
          </w:tcPr>
          <w:p w14:paraId="78A11BED" w14:textId="77777777" w:rsidR="00664155" w:rsidRDefault="00000000">
            <w:r>
              <w:t>Azure Static Web Apps or local dev server</w:t>
            </w:r>
          </w:p>
        </w:tc>
      </w:tr>
      <w:tr w:rsidR="00664155" w14:paraId="21E64DE5" w14:textId="77777777">
        <w:trPr>
          <w:jc w:val="center"/>
        </w:trPr>
        <w:tc>
          <w:tcPr>
            <w:tcW w:w="5112" w:type="dxa"/>
          </w:tcPr>
          <w:p w14:paraId="77D80F84" w14:textId="77777777" w:rsidR="00664155" w:rsidRDefault="00000000">
            <w:r>
              <w:t>Backend</w:t>
            </w:r>
          </w:p>
        </w:tc>
        <w:tc>
          <w:tcPr>
            <w:tcW w:w="5112" w:type="dxa"/>
          </w:tcPr>
          <w:p w14:paraId="36D84546" w14:textId="77777777" w:rsidR="00664155" w:rsidRDefault="00000000">
            <w:r>
              <w:t>Azure App Service or local ASP.NET runtime</w:t>
            </w:r>
          </w:p>
        </w:tc>
      </w:tr>
      <w:tr w:rsidR="00664155" w14:paraId="2513E593" w14:textId="77777777">
        <w:trPr>
          <w:jc w:val="center"/>
        </w:trPr>
        <w:tc>
          <w:tcPr>
            <w:tcW w:w="5112" w:type="dxa"/>
          </w:tcPr>
          <w:p w14:paraId="1B471E43" w14:textId="77777777" w:rsidR="00664155" w:rsidRDefault="00000000">
            <w:r>
              <w:t>Database</w:t>
            </w:r>
          </w:p>
        </w:tc>
        <w:tc>
          <w:tcPr>
            <w:tcW w:w="5112" w:type="dxa"/>
          </w:tcPr>
          <w:p w14:paraId="1260C28A" w14:textId="77777777" w:rsidR="00664155" w:rsidRDefault="00000000">
            <w:r>
              <w:t>Azure SQL or local SQL Server dev instance</w:t>
            </w:r>
          </w:p>
        </w:tc>
      </w:tr>
      <w:tr w:rsidR="00664155" w14:paraId="1B5C109E" w14:textId="77777777">
        <w:trPr>
          <w:jc w:val="center"/>
        </w:trPr>
        <w:tc>
          <w:tcPr>
            <w:tcW w:w="5112" w:type="dxa"/>
          </w:tcPr>
          <w:p w14:paraId="075B1026" w14:textId="77777777" w:rsidR="00664155" w:rsidRDefault="00000000">
            <w:r>
              <w:t>Secrets</w:t>
            </w:r>
          </w:p>
        </w:tc>
        <w:tc>
          <w:tcPr>
            <w:tcW w:w="5112" w:type="dxa"/>
          </w:tcPr>
          <w:p w14:paraId="4B8729D1" w14:textId="77777777" w:rsidR="00664155" w:rsidRDefault="00000000">
            <w:r>
              <w:t>Azure Key Vault or secure local secrets store</w:t>
            </w:r>
          </w:p>
        </w:tc>
      </w:tr>
    </w:tbl>
    <w:p w14:paraId="35F64122" w14:textId="77777777" w:rsidR="00664155" w:rsidRDefault="00000000">
      <w:r>
        <w:br w:type="page"/>
      </w:r>
    </w:p>
    <w:p w14:paraId="432D96FC" w14:textId="77777777" w:rsidR="00664155" w:rsidRDefault="00000000">
      <w:pPr>
        <w:pStyle w:val="Heading1"/>
      </w:pPr>
      <w:bookmarkStart w:id="80" w:name="_Toc228782327"/>
      <w:r>
        <w:lastRenderedPageBreak/>
        <w:t>Environment Architecture: Future Multi-Region</w:t>
      </w:r>
      <w:bookmarkEnd w:id="80"/>
    </w:p>
    <w:p w14:paraId="47060F06" w14:textId="77777777" w:rsidR="00664155" w:rsidRDefault="00000000">
      <w:pPr>
        <w:spacing w:after="60"/>
      </w:pPr>
      <w:r>
        <w:t>Future Multi-Region environment supports a distinct stage of the software lifecycle and should be configured with least privilege, repeatability, and observability.</w:t>
      </w:r>
    </w:p>
    <w:p w14:paraId="4E7B2BFA" w14:textId="77777777" w:rsidR="00664155" w:rsidRDefault="00000000">
      <w:pPr>
        <w:pStyle w:val="ListBullet"/>
        <w:spacing w:after="20"/>
      </w:pPr>
      <w:r>
        <w:t>Document environment variables</w:t>
      </w:r>
    </w:p>
    <w:p w14:paraId="6652E4A5" w14:textId="77777777" w:rsidR="00664155" w:rsidRDefault="00000000">
      <w:pPr>
        <w:pStyle w:val="ListBullet"/>
        <w:spacing w:after="20"/>
      </w:pPr>
      <w:r>
        <w:t>Restrict access by role</w:t>
      </w:r>
    </w:p>
    <w:p w14:paraId="151A6B15" w14:textId="77777777" w:rsidR="00664155" w:rsidRDefault="00000000">
      <w:pPr>
        <w:pStyle w:val="ListBullet"/>
        <w:spacing w:after="20"/>
      </w:pPr>
      <w:r>
        <w:t>Use separate databases where practical</w:t>
      </w:r>
    </w:p>
    <w:p w14:paraId="318AAFA4" w14:textId="77777777" w:rsidR="00664155" w:rsidRDefault="00000000">
      <w:pPr>
        <w:pStyle w:val="ListBullet"/>
        <w:spacing w:after="20"/>
      </w:pPr>
      <w:r>
        <w:t>Monitor health and deployment status</w:t>
      </w:r>
    </w:p>
    <w:tbl>
      <w:tblPr>
        <w:tblStyle w:val="TableGrid"/>
        <w:tblW w:w="0" w:type="auto"/>
        <w:jc w:val="center"/>
        <w:tblLook w:val="04A0" w:firstRow="1" w:lastRow="0" w:firstColumn="1" w:lastColumn="0" w:noHBand="0" w:noVBand="1"/>
      </w:tblPr>
      <w:tblGrid>
        <w:gridCol w:w="5107"/>
        <w:gridCol w:w="5107"/>
      </w:tblGrid>
      <w:tr w:rsidR="00664155" w14:paraId="3B498537" w14:textId="77777777">
        <w:trPr>
          <w:jc w:val="center"/>
        </w:trPr>
        <w:tc>
          <w:tcPr>
            <w:tcW w:w="5112" w:type="dxa"/>
            <w:shd w:val="clear" w:color="auto" w:fill="D9EAF7"/>
            <w:vAlign w:val="center"/>
          </w:tcPr>
          <w:p w14:paraId="3080E418" w14:textId="77777777" w:rsidR="00664155" w:rsidRDefault="00000000">
            <w:r>
              <w:t>Component</w:t>
            </w:r>
          </w:p>
        </w:tc>
        <w:tc>
          <w:tcPr>
            <w:tcW w:w="5112" w:type="dxa"/>
            <w:shd w:val="clear" w:color="auto" w:fill="D9EAF7"/>
            <w:vAlign w:val="center"/>
          </w:tcPr>
          <w:p w14:paraId="5BBB4B6D" w14:textId="77777777" w:rsidR="00664155" w:rsidRDefault="00000000">
            <w:r>
              <w:t>Recommended Setup</w:t>
            </w:r>
          </w:p>
        </w:tc>
      </w:tr>
      <w:tr w:rsidR="00664155" w14:paraId="0DD3216F" w14:textId="77777777">
        <w:trPr>
          <w:jc w:val="center"/>
        </w:trPr>
        <w:tc>
          <w:tcPr>
            <w:tcW w:w="5112" w:type="dxa"/>
          </w:tcPr>
          <w:p w14:paraId="0E88690C" w14:textId="77777777" w:rsidR="00664155" w:rsidRDefault="00000000">
            <w:r>
              <w:t>Frontend</w:t>
            </w:r>
          </w:p>
        </w:tc>
        <w:tc>
          <w:tcPr>
            <w:tcW w:w="5112" w:type="dxa"/>
          </w:tcPr>
          <w:p w14:paraId="2232B193" w14:textId="77777777" w:rsidR="00664155" w:rsidRDefault="00000000">
            <w:r>
              <w:t>Azure Static Web Apps or local dev server</w:t>
            </w:r>
          </w:p>
        </w:tc>
      </w:tr>
      <w:tr w:rsidR="00664155" w14:paraId="688E0049" w14:textId="77777777">
        <w:trPr>
          <w:jc w:val="center"/>
        </w:trPr>
        <w:tc>
          <w:tcPr>
            <w:tcW w:w="5112" w:type="dxa"/>
          </w:tcPr>
          <w:p w14:paraId="77B6484F" w14:textId="77777777" w:rsidR="00664155" w:rsidRDefault="00000000">
            <w:r>
              <w:t>Backend</w:t>
            </w:r>
          </w:p>
        </w:tc>
        <w:tc>
          <w:tcPr>
            <w:tcW w:w="5112" w:type="dxa"/>
          </w:tcPr>
          <w:p w14:paraId="2700E641" w14:textId="77777777" w:rsidR="00664155" w:rsidRDefault="00000000">
            <w:r>
              <w:t>Azure App Service or local ASP.NET runtime</w:t>
            </w:r>
          </w:p>
        </w:tc>
      </w:tr>
      <w:tr w:rsidR="00664155" w14:paraId="58F7324B" w14:textId="77777777">
        <w:trPr>
          <w:jc w:val="center"/>
        </w:trPr>
        <w:tc>
          <w:tcPr>
            <w:tcW w:w="5112" w:type="dxa"/>
          </w:tcPr>
          <w:p w14:paraId="2AADE4F6" w14:textId="77777777" w:rsidR="00664155" w:rsidRDefault="00000000">
            <w:r>
              <w:t>Database</w:t>
            </w:r>
          </w:p>
        </w:tc>
        <w:tc>
          <w:tcPr>
            <w:tcW w:w="5112" w:type="dxa"/>
          </w:tcPr>
          <w:p w14:paraId="6C356F2E" w14:textId="77777777" w:rsidR="00664155" w:rsidRDefault="00000000">
            <w:r>
              <w:t>Azure SQL or local SQL Server dev instance</w:t>
            </w:r>
          </w:p>
        </w:tc>
      </w:tr>
      <w:tr w:rsidR="00664155" w14:paraId="4D32A3F6" w14:textId="77777777">
        <w:trPr>
          <w:jc w:val="center"/>
        </w:trPr>
        <w:tc>
          <w:tcPr>
            <w:tcW w:w="5112" w:type="dxa"/>
          </w:tcPr>
          <w:p w14:paraId="1E514762" w14:textId="77777777" w:rsidR="00664155" w:rsidRDefault="00000000">
            <w:r>
              <w:t>Secrets</w:t>
            </w:r>
          </w:p>
        </w:tc>
        <w:tc>
          <w:tcPr>
            <w:tcW w:w="5112" w:type="dxa"/>
          </w:tcPr>
          <w:p w14:paraId="2F2C2FCD" w14:textId="77777777" w:rsidR="00664155" w:rsidRDefault="00000000">
            <w:r>
              <w:t>Azure Key Vault or secure local secrets store</w:t>
            </w:r>
          </w:p>
        </w:tc>
      </w:tr>
    </w:tbl>
    <w:p w14:paraId="2AC90210" w14:textId="77777777" w:rsidR="00664155" w:rsidRDefault="00000000">
      <w:r>
        <w:br w:type="page"/>
      </w:r>
    </w:p>
    <w:p w14:paraId="7C60F6A7" w14:textId="77777777" w:rsidR="00664155" w:rsidRDefault="00000000">
      <w:pPr>
        <w:pStyle w:val="Heading1"/>
      </w:pPr>
      <w:bookmarkStart w:id="81" w:name="_Toc228782328"/>
      <w:r>
        <w:lastRenderedPageBreak/>
        <w:t>Operational Architecture: CI/CD Pipeline</w:t>
      </w:r>
      <w:bookmarkEnd w:id="81"/>
    </w:p>
    <w:p w14:paraId="2EE35284" w14:textId="77777777" w:rsidR="00664155" w:rsidRDefault="00000000">
      <w:pPr>
        <w:spacing w:after="60"/>
      </w:pPr>
      <w:r>
        <w:t>CI/CD Pipeline defines how the system will be built, released, monitored, supported, and improved over time.</w:t>
      </w:r>
    </w:p>
    <w:p w14:paraId="61E15084" w14:textId="77777777" w:rsidR="00664155" w:rsidRDefault="00000000">
      <w:pPr>
        <w:pStyle w:val="ListBullet"/>
        <w:spacing w:after="20"/>
      </w:pPr>
      <w:r>
        <w:t>Define owner and escalation path</w:t>
      </w:r>
    </w:p>
    <w:p w14:paraId="1BDACB7F" w14:textId="77777777" w:rsidR="00664155" w:rsidRDefault="00000000">
      <w:pPr>
        <w:pStyle w:val="ListBullet"/>
        <w:spacing w:after="20"/>
      </w:pPr>
      <w:r>
        <w:t>Automate repeatable steps</w:t>
      </w:r>
    </w:p>
    <w:p w14:paraId="33BD7E0F" w14:textId="77777777" w:rsidR="00664155" w:rsidRDefault="00000000">
      <w:pPr>
        <w:pStyle w:val="ListBullet"/>
        <w:spacing w:after="20"/>
      </w:pPr>
      <w:r>
        <w:t>Capture evidence for releases</w:t>
      </w:r>
    </w:p>
    <w:p w14:paraId="0799E4C3" w14:textId="77777777" w:rsidR="00664155" w:rsidRDefault="00000000">
      <w:pPr>
        <w:pStyle w:val="ListBullet"/>
        <w:spacing w:after="20"/>
      </w:pPr>
      <w:r>
        <w:t>Review metrics after each sprint</w:t>
      </w:r>
    </w:p>
    <w:tbl>
      <w:tblPr>
        <w:tblStyle w:val="TableGrid"/>
        <w:tblW w:w="0" w:type="auto"/>
        <w:jc w:val="center"/>
        <w:tblLook w:val="04A0" w:firstRow="1" w:lastRow="0" w:firstColumn="1" w:lastColumn="0" w:noHBand="0" w:noVBand="1"/>
      </w:tblPr>
      <w:tblGrid>
        <w:gridCol w:w="5107"/>
        <w:gridCol w:w="5107"/>
      </w:tblGrid>
      <w:tr w:rsidR="00664155" w14:paraId="256146D9" w14:textId="77777777">
        <w:trPr>
          <w:jc w:val="center"/>
        </w:trPr>
        <w:tc>
          <w:tcPr>
            <w:tcW w:w="5112" w:type="dxa"/>
            <w:shd w:val="clear" w:color="auto" w:fill="D9EAF7"/>
            <w:vAlign w:val="center"/>
          </w:tcPr>
          <w:p w14:paraId="35E9C21D" w14:textId="77777777" w:rsidR="00664155" w:rsidRDefault="00000000">
            <w:r>
              <w:t>Area</w:t>
            </w:r>
          </w:p>
        </w:tc>
        <w:tc>
          <w:tcPr>
            <w:tcW w:w="5112" w:type="dxa"/>
            <w:shd w:val="clear" w:color="auto" w:fill="D9EAF7"/>
            <w:vAlign w:val="center"/>
          </w:tcPr>
          <w:p w14:paraId="63C8B1FE" w14:textId="77777777" w:rsidR="00664155" w:rsidRDefault="00000000">
            <w:r>
              <w:t>Standard</w:t>
            </w:r>
          </w:p>
        </w:tc>
      </w:tr>
      <w:tr w:rsidR="00664155" w14:paraId="01A2C1C0" w14:textId="77777777">
        <w:trPr>
          <w:jc w:val="center"/>
        </w:trPr>
        <w:tc>
          <w:tcPr>
            <w:tcW w:w="5112" w:type="dxa"/>
          </w:tcPr>
          <w:p w14:paraId="1FE7CA0D" w14:textId="77777777" w:rsidR="00664155" w:rsidRDefault="00000000">
            <w:r>
              <w:t>Owner</w:t>
            </w:r>
          </w:p>
        </w:tc>
        <w:tc>
          <w:tcPr>
            <w:tcW w:w="5112" w:type="dxa"/>
          </w:tcPr>
          <w:p w14:paraId="1A3F18AF" w14:textId="77777777" w:rsidR="00664155" w:rsidRDefault="00000000">
            <w:r>
              <w:t>Technical lead or DevOps engineer</w:t>
            </w:r>
          </w:p>
        </w:tc>
      </w:tr>
      <w:tr w:rsidR="00664155" w14:paraId="042FA5FB" w14:textId="77777777">
        <w:trPr>
          <w:jc w:val="center"/>
        </w:trPr>
        <w:tc>
          <w:tcPr>
            <w:tcW w:w="5112" w:type="dxa"/>
          </w:tcPr>
          <w:p w14:paraId="5BEFA3DC" w14:textId="77777777" w:rsidR="00664155" w:rsidRDefault="00000000">
            <w:r>
              <w:t>Tooling</w:t>
            </w:r>
          </w:p>
        </w:tc>
        <w:tc>
          <w:tcPr>
            <w:tcW w:w="5112" w:type="dxa"/>
          </w:tcPr>
          <w:p w14:paraId="136E2936" w14:textId="77777777" w:rsidR="00664155" w:rsidRDefault="00000000">
            <w:r>
              <w:t>Azure DevOps, Azure Monitor, Application Insights</w:t>
            </w:r>
          </w:p>
        </w:tc>
      </w:tr>
      <w:tr w:rsidR="00664155" w14:paraId="333820B2" w14:textId="77777777">
        <w:trPr>
          <w:jc w:val="center"/>
        </w:trPr>
        <w:tc>
          <w:tcPr>
            <w:tcW w:w="5112" w:type="dxa"/>
          </w:tcPr>
          <w:p w14:paraId="32FF4BDA" w14:textId="77777777" w:rsidR="00664155" w:rsidRDefault="00000000">
            <w:r>
              <w:t>Frequency</w:t>
            </w:r>
          </w:p>
        </w:tc>
        <w:tc>
          <w:tcPr>
            <w:tcW w:w="5112" w:type="dxa"/>
          </w:tcPr>
          <w:p w14:paraId="070DB07B" w14:textId="77777777" w:rsidR="00664155" w:rsidRDefault="00000000">
            <w:r>
              <w:t>Per sprint and release candidate</w:t>
            </w:r>
          </w:p>
        </w:tc>
      </w:tr>
      <w:tr w:rsidR="00664155" w14:paraId="081565BE" w14:textId="77777777">
        <w:trPr>
          <w:jc w:val="center"/>
        </w:trPr>
        <w:tc>
          <w:tcPr>
            <w:tcW w:w="5112" w:type="dxa"/>
          </w:tcPr>
          <w:p w14:paraId="0B4B277B" w14:textId="77777777" w:rsidR="00664155" w:rsidRDefault="00000000">
            <w:r>
              <w:t>Output</w:t>
            </w:r>
          </w:p>
        </w:tc>
        <w:tc>
          <w:tcPr>
            <w:tcW w:w="5112" w:type="dxa"/>
          </w:tcPr>
          <w:p w14:paraId="5D3652DA" w14:textId="77777777" w:rsidR="00664155" w:rsidRDefault="00000000">
            <w:r>
              <w:t>Checklist, report, or dashboard</w:t>
            </w:r>
          </w:p>
        </w:tc>
      </w:tr>
    </w:tbl>
    <w:p w14:paraId="37ECD6C2" w14:textId="77777777" w:rsidR="00664155" w:rsidRDefault="00000000">
      <w:r>
        <w:br w:type="page"/>
      </w:r>
    </w:p>
    <w:p w14:paraId="13F794D0" w14:textId="77777777" w:rsidR="00664155" w:rsidRDefault="00000000">
      <w:pPr>
        <w:pStyle w:val="Heading1"/>
      </w:pPr>
      <w:bookmarkStart w:id="82" w:name="_Toc228782329"/>
      <w:r>
        <w:lastRenderedPageBreak/>
        <w:t>Operational Architecture: Branching Strategy</w:t>
      </w:r>
      <w:bookmarkEnd w:id="82"/>
    </w:p>
    <w:p w14:paraId="1C14BC37" w14:textId="77777777" w:rsidR="00664155" w:rsidRDefault="00000000">
      <w:pPr>
        <w:spacing w:after="60"/>
      </w:pPr>
      <w:r>
        <w:t>Branching Strategy defines how the system will be built, released, monitored, supported, and improved over time.</w:t>
      </w:r>
    </w:p>
    <w:p w14:paraId="62855CD9" w14:textId="77777777" w:rsidR="00664155" w:rsidRDefault="00000000">
      <w:pPr>
        <w:pStyle w:val="ListBullet"/>
        <w:spacing w:after="20"/>
      </w:pPr>
      <w:r>
        <w:t>Define owner and escalation path</w:t>
      </w:r>
    </w:p>
    <w:p w14:paraId="3147ECFD" w14:textId="77777777" w:rsidR="00664155" w:rsidRDefault="00000000">
      <w:pPr>
        <w:pStyle w:val="ListBullet"/>
        <w:spacing w:after="20"/>
      </w:pPr>
      <w:r>
        <w:t>Automate repeatable steps</w:t>
      </w:r>
    </w:p>
    <w:p w14:paraId="2F5B7EED" w14:textId="77777777" w:rsidR="00664155" w:rsidRDefault="00000000">
      <w:pPr>
        <w:pStyle w:val="ListBullet"/>
        <w:spacing w:after="20"/>
      </w:pPr>
      <w:r>
        <w:t>Capture evidence for releases</w:t>
      </w:r>
    </w:p>
    <w:p w14:paraId="64211BD8" w14:textId="77777777" w:rsidR="00664155" w:rsidRDefault="00000000">
      <w:pPr>
        <w:pStyle w:val="ListBullet"/>
        <w:spacing w:after="20"/>
      </w:pPr>
      <w:r>
        <w:t>Review metrics after each sprint</w:t>
      </w:r>
    </w:p>
    <w:tbl>
      <w:tblPr>
        <w:tblStyle w:val="TableGrid"/>
        <w:tblW w:w="0" w:type="auto"/>
        <w:jc w:val="center"/>
        <w:tblLook w:val="04A0" w:firstRow="1" w:lastRow="0" w:firstColumn="1" w:lastColumn="0" w:noHBand="0" w:noVBand="1"/>
      </w:tblPr>
      <w:tblGrid>
        <w:gridCol w:w="5107"/>
        <w:gridCol w:w="5107"/>
      </w:tblGrid>
      <w:tr w:rsidR="00664155" w14:paraId="29849964" w14:textId="77777777">
        <w:trPr>
          <w:jc w:val="center"/>
        </w:trPr>
        <w:tc>
          <w:tcPr>
            <w:tcW w:w="5112" w:type="dxa"/>
            <w:shd w:val="clear" w:color="auto" w:fill="D9EAF7"/>
            <w:vAlign w:val="center"/>
          </w:tcPr>
          <w:p w14:paraId="65360DD3" w14:textId="77777777" w:rsidR="00664155" w:rsidRDefault="00000000">
            <w:r>
              <w:t>Area</w:t>
            </w:r>
          </w:p>
        </w:tc>
        <w:tc>
          <w:tcPr>
            <w:tcW w:w="5112" w:type="dxa"/>
            <w:shd w:val="clear" w:color="auto" w:fill="D9EAF7"/>
            <w:vAlign w:val="center"/>
          </w:tcPr>
          <w:p w14:paraId="65BD481E" w14:textId="77777777" w:rsidR="00664155" w:rsidRDefault="00000000">
            <w:r>
              <w:t>Standard</w:t>
            </w:r>
          </w:p>
        </w:tc>
      </w:tr>
      <w:tr w:rsidR="00664155" w14:paraId="5F317A00" w14:textId="77777777">
        <w:trPr>
          <w:jc w:val="center"/>
        </w:trPr>
        <w:tc>
          <w:tcPr>
            <w:tcW w:w="5112" w:type="dxa"/>
          </w:tcPr>
          <w:p w14:paraId="5EFD59C8" w14:textId="77777777" w:rsidR="00664155" w:rsidRDefault="00000000">
            <w:r>
              <w:t>Owner</w:t>
            </w:r>
          </w:p>
        </w:tc>
        <w:tc>
          <w:tcPr>
            <w:tcW w:w="5112" w:type="dxa"/>
          </w:tcPr>
          <w:p w14:paraId="386A404C" w14:textId="77777777" w:rsidR="00664155" w:rsidRDefault="00000000">
            <w:r>
              <w:t>Technical lead or DevOps engineer</w:t>
            </w:r>
          </w:p>
        </w:tc>
      </w:tr>
      <w:tr w:rsidR="00664155" w14:paraId="0E391D86" w14:textId="77777777">
        <w:trPr>
          <w:jc w:val="center"/>
        </w:trPr>
        <w:tc>
          <w:tcPr>
            <w:tcW w:w="5112" w:type="dxa"/>
          </w:tcPr>
          <w:p w14:paraId="08223C67" w14:textId="77777777" w:rsidR="00664155" w:rsidRDefault="00000000">
            <w:r>
              <w:t>Tooling</w:t>
            </w:r>
          </w:p>
        </w:tc>
        <w:tc>
          <w:tcPr>
            <w:tcW w:w="5112" w:type="dxa"/>
          </w:tcPr>
          <w:p w14:paraId="2473EC33" w14:textId="77777777" w:rsidR="00664155" w:rsidRDefault="00000000">
            <w:r>
              <w:t>Azure DevOps, Azure Monitor, Application Insights</w:t>
            </w:r>
          </w:p>
        </w:tc>
      </w:tr>
      <w:tr w:rsidR="00664155" w14:paraId="609A315F" w14:textId="77777777">
        <w:trPr>
          <w:jc w:val="center"/>
        </w:trPr>
        <w:tc>
          <w:tcPr>
            <w:tcW w:w="5112" w:type="dxa"/>
          </w:tcPr>
          <w:p w14:paraId="402E4B9C" w14:textId="77777777" w:rsidR="00664155" w:rsidRDefault="00000000">
            <w:r>
              <w:t>Frequency</w:t>
            </w:r>
          </w:p>
        </w:tc>
        <w:tc>
          <w:tcPr>
            <w:tcW w:w="5112" w:type="dxa"/>
          </w:tcPr>
          <w:p w14:paraId="4B1786C6" w14:textId="77777777" w:rsidR="00664155" w:rsidRDefault="00000000">
            <w:r>
              <w:t>Per sprint and release candidate</w:t>
            </w:r>
          </w:p>
        </w:tc>
      </w:tr>
      <w:tr w:rsidR="00664155" w14:paraId="2F771FF6" w14:textId="77777777">
        <w:trPr>
          <w:jc w:val="center"/>
        </w:trPr>
        <w:tc>
          <w:tcPr>
            <w:tcW w:w="5112" w:type="dxa"/>
          </w:tcPr>
          <w:p w14:paraId="1664E261" w14:textId="77777777" w:rsidR="00664155" w:rsidRDefault="00000000">
            <w:r>
              <w:t>Output</w:t>
            </w:r>
          </w:p>
        </w:tc>
        <w:tc>
          <w:tcPr>
            <w:tcW w:w="5112" w:type="dxa"/>
          </w:tcPr>
          <w:p w14:paraId="374D670D" w14:textId="77777777" w:rsidR="00664155" w:rsidRDefault="00000000">
            <w:r>
              <w:t>Checklist, report, or dashboard</w:t>
            </w:r>
          </w:p>
        </w:tc>
      </w:tr>
    </w:tbl>
    <w:p w14:paraId="0811E9BA" w14:textId="77777777" w:rsidR="00664155" w:rsidRDefault="00000000">
      <w:r>
        <w:br w:type="page"/>
      </w:r>
    </w:p>
    <w:p w14:paraId="32403161" w14:textId="77777777" w:rsidR="00664155" w:rsidRDefault="00000000">
      <w:pPr>
        <w:pStyle w:val="Heading1"/>
      </w:pPr>
      <w:bookmarkStart w:id="83" w:name="_Toc228782330"/>
      <w:r>
        <w:lastRenderedPageBreak/>
        <w:t>Operational Architecture: Code Review Gates</w:t>
      </w:r>
      <w:bookmarkEnd w:id="83"/>
    </w:p>
    <w:p w14:paraId="63B3218A" w14:textId="77777777" w:rsidR="00664155" w:rsidRDefault="00000000">
      <w:pPr>
        <w:spacing w:after="60"/>
      </w:pPr>
      <w:r>
        <w:t>Code Review Gates defines how the system will be built, released, monitored, supported, and improved over time.</w:t>
      </w:r>
    </w:p>
    <w:p w14:paraId="6A1A9A06" w14:textId="77777777" w:rsidR="00664155" w:rsidRDefault="00000000">
      <w:pPr>
        <w:pStyle w:val="ListBullet"/>
        <w:spacing w:after="20"/>
      </w:pPr>
      <w:r>
        <w:t>Define owner and escalation path</w:t>
      </w:r>
    </w:p>
    <w:p w14:paraId="1993D1CA" w14:textId="77777777" w:rsidR="00664155" w:rsidRDefault="00000000">
      <w:pPr>
        <w:pStyle w:val="ListBullet"/>
        <w:spacing w:after="20"/>
      </w:pPr>
      <w:r>
        <w:t>Automate repeatable steps</w:t>
      </w:r>
    </w:p>
    <w:p w14:paraId="56E404A7" w14:textId="77777777" w:rsidR="00664155" w:rsidRDefault="00000000">
      <w:pPr>
        <w:pStyle w:val="ListBullet"/>
        <w:spacing w:after="20"/>
      </w:pPr>
      <w:r>
        <w:t>Capture evidence for releases</w:t>
      </w:r>
    </w:p>
    <w:p w14:paraId="04936572" w14:textId="77777777" w:rsidR="00664155" w:rsidRDefault="00000000">
      <w:pPr>
        <w:pStyle w:val="ListBullet"/>
        <w:spacing w:after="20"/>
      </w:pPr>
      <w:r>
        <w:t>Review metrics after each sprint</w:t>
      </w:r>
    </w:p>
    <w:tbl>
      <w:tblPr>
        <w:tblStyle w:val="TableGrid"/>
        <w:tblW w:w="0" w:type="auto"/>
        <w:jc w:val="center"/>
        <w:tblLook w:val="04A0" w:firstRow="1" w:lastRow="0" w:firstColumn="1" w:lastColumn="0" w:noHBand="0" w:noVBand="1"/>
      </w:tblPr>
      <w:tblGrid>
        <w:gridCol w:w="5107"/>
        <w:gridCol w:w="5107"/>
      </w:tblGrid>
      <w:tr w:rsidR="00664155" w14:paraId="2F983FF7" w14:textId="77777777">
        <w:trPr>
          <w:jc w:val="center"/>
        </w:trPr>
        <w:tc>
          <w:tcPr>
            <w:tcW w:w="5112" w:type="dxa"/>
            <w:shd w:val="clear" w:color="auto" w:fill="D9EAF7"/>
            <w:vAlign w:val="center"/>
          </w:tcPr>
          <w:p w14:paraId="25A773AC" w14:textId="77777777" w:rsidR="00664155" w:rsidRDefault="00000000">
            <w:r>
              <w:t>Area</w:t>
            </w:r>
          </w:p>
        </w:tc>
        <w:tc>
          <w:tcPr>
            <w:tcW w:w="5112" w:type="dxa"/>
            <w:shd w:val="clear" w:color="auto" w:fill="D9EAF7"/>
            <w:vAlign w:val="center"/>
          </w:tcPr>
          <w:p w14:paraId="240D5C3C" w14:textId="77777777" w:rsidR="00664155" w:rsidRDefault="00000000">
            <w:r>
              <w:t>Standard</w:t>
            </w:r>
          </w:p>
        </w:tc>
      </w:tr>
      <w:tr w:rsidR="00664155" w14:paraId="7ABB8BD8" w14:textId="77777777">
        <w:trPr>
          <w:jc w:val="center"/>
        </w:trPr>
        <w:tc>
          <w:tcPr>
            <w:tcW w:w="5112" w:type="dxa"/>
          </w:tcPr>
          <w:p w14:paraId="7EDABC38" w14:textId="77777777" w:rsidR="00664155" w:rsidRDefault="00000000">
            <w:r>
              <w:t>Owner</w:t>
            </w:r>
          </w:p>
        </w:tc>
        <w:tc>
          <w:tcPr>
            <w:tcW w:w="5112" w:type="dxa"/>
          </w:tcPr>
          <w:p w14:paraId="2873BA37" w14:textId="77777777" w:rsidR="00664155" w:rsidRDefault="00000000">
            <w:r>
              <w:t>Technical lead or DevOps engineer</w:t>
            </w:r>
          </w:p>
        </w:tc>
      </w:tr>
      <w:tr w:rsidR="00664155" w14:paraId="01620B57" w14:textId="77777777">
        <w:trPr>
          <w:jc w:val="center"/>
        </w:trPr>
        <w:tc>
          <w:tcPr>
            <w:tcW w:w="5112" w:type="dxa"/>
          </w:tcPr>
          <w:p w14:paraId="07F0E2B2" w14:textId="77777777" w:rsidR="00664155" w:rsidRDefault="00000000">
            <w:r>
              <w:t>Tooling</w:t>
            </w:r>
          </w:p>
        </w:tc>
        <w:tc>
          <w:tcPr>
            <w:tcW w:w="5112" w:type="dxa"/>
          </w:tcPr>
          <w:p w14:paraId="3F3578A4" w14:textId="77777777" w:rsidR="00664155" w:rsidRDefault="00000000">
            <w:r>
              <w:t>Azure DevOps, Azure Monitor, Application Insights</w:t>
            </w:r>
          </w:p>
        </w:tc>
      </w:tr>
      <w:tr w:rsidR="00664155" w14:paraId="7110BA35" w14:textId="77777777">
        <w:trPr>
          <w:jc w:val="center"/>
        </w:trPr>
        <w:tc>
          <w:tcPr>
            <w:tcW w:w="5112" w:type="dxa"/>
          </w:tcPr>
          <w:p w14:paraId="2959C154" w14:textId="77777777" w:rsidR="00664155" w:rsidRDefault="00000000">
            <w:r>
              <w:t>Frequency</w:t>
            </w:r>
          </w:p>
        </w:tc>
        <w:tc>
          <w:tcPr>
            <w:tcW w:w="5112" w:type="dxa"/>
          </w:tcPr>
          <w:p w14:paraId="735A7A3F" w14:textId="77777777" w:rsidR="00664155" w:rsidRDefault="00000000">
            <w:r>
              <w:t>Per sprint and release candidate</w:t>
            </w:r>
          </w:p>
        </w:tc>
      </w:tr>
      <w:tr w:rsidR="00664155" w14:paraId="627961BA" w14:textId="77777777">
        <w:trPr>
          <w:jc w:val="center"/>
        </w:trPr>
        <w:tc>
          <w:tcPr>
            <w:tcW w:w="5112" w:type="dxa"/>
          </w:tcPr>
          <w:p w14:paraId="29C47A77" w14:textId="77777777" w:rsidR="00664155" w:rsidRDefault="00000000">
            <w:r>
              <w:t>Output</w:t>
            </w:r>
          </w:p>
        </w:tc>
        <w:tc>
          <w:tcPr>
            <w:tcW w:w="5112" w:type="dxa"/>
          </w:tcPr>
          <w:p w14:paraId="719B00C4" w14:textId="77777777" w:rsidR="00664155" w:rsidRDefault="00000000">
            <w:r>
              <w:t>Checklist, report, or dashboard</w:t>
            </w:r>
          </w:p>
        </w:tc>
      </w:tr>
    </w:tbl>
    <w:p w14:paraId="65A70698" w14:textId="77777777" w:rsidR="00664155" w:rsidRDefault="00000000">
      <w:r>
        <w:br w:type="page"/>
      </w:r>
    </w:p>
    <w:p w14:paraId="53B4CFE2" w14:textId="77777777" w:rsidR="00664155" w:rsidRDefault="00000000">
      <w:pPr>
        <w:pStyle w:val="Heading1"/>
      </w:pPr>
      <w:bookmarkStart w:id="84" w:name="_Toc228782331"/>
      <w:r>
        <w:lastRenderedPageBreak/>
        <w:t>Operational Architecture: Automated Testing</w:t>
      </w:r>
      <w:bookmarkEnd w:id="84"/>
    </w:p>
    <w:p w14:paraId="5A97E2B2" w14:textId="77777777" w:rsidR="00664155" w:rsidRDefault="00000000">
      <w:pPr>
        <w:spacing w:after="60"/>
      </w:pPr>
      <w:r>
        <w:t>Automated Testing defines how the system will be built, released, monitored, supported, and improved over time.</w:t>
      </w:r>
    </w:p>
    <w:p w14:paraId="0FE0BF74" w14:textId="77777777" w:rsidR="00664155" w:rsidRDefault="00000000">
      <w:pPr>
        <w:pStyle w:val="ListBullet"/>
        <w:spacing w:after="20"/>
      </w:pPr>
      <w:r>
        <w:t>Define owner and escalation path</w:t>
      </w:r>
    </w:p>
    <w:p w14:paraId="3C1D7120" w14:textId="77777777" w:rsidR="00664155" w:rsidRDefault="00000000">
      <w:pPr>
        <w:pStyle w:val="ListBullet"/>
        <w:spacing w:after="20"/>
      </w:pPr>
      <w:r>
        <w:t>Automate repeatable steps</w:t>
      </w:r>
    </w:p>
    <w:p w14:paraId="5089A401" w14:textId="77777777" w:rsidR="00664155" w:rsidRDefault="00000000">
      <w:pPr>
        <w:pStyle w:val="ListBullet"/>
        <w:spacing w:after="20"/>
      </w:pPr>
      <w:r>
        <w:t>Capture evidence for releases</w:t>
      </w:r>
    </w:p>
    <w:p w14:paraId="4B6589DD" w14:textId="77777777" w:rsidR="00664155" w:rsidRDefault="00000000">
      <w:pPr>
        <w:pStyle w:val="ListBullet"/>
        <w:spacing w:after="20"/>
      </w:pPr>
      <w:r>
        <w:t>Review metrics after each sprint</w:t>
      </w:r>
    </w:p>
    <w:tbl>
      <w:tblPr>
        <w:tblStyle w:val="TableGrid"/>
        <w:tblW w:w="0" w:type="auto"/>
        <w:jc w:val="center"/>
        <w:tblLook w:val="04A0" w:firstRow="1" w:lastRow="0" w:firstColumn="1" w:lastColumn="0" w:noHBand="0" w:noVBand="1"/>
      </w:tblPr>
      <w:tblGrid>
        <w:gridCol w:w="5107"/>
        <w:gridCol w:w="5107"/>
      </w:tblGrid>
      <w:tr w:rsidR="00664155" w14:paraId="7AAA84A1" w14:textId="77777777">
        <w:trPr>
          <w:jc w:val="center"/>
        </w:trPr>
        <w:tc>
          <w:tcPr>
            <w:tcW w:w="5112" w:type="dxa"/>
            <w:shd w:val="clear" w:color="auto" w:fill="D9EAF7"/>
            <w:vAlign w:val="center"/>
          </w:tcPr>
          <w:p w14:paraId="1166B26A" w14:textId="77777777" w:rsidR="00664155" w:rsidRDefault="00000000">
            <w:r>
              <w:t>Area</w:t>
            </w:r>
          </w:p>
        </w:tc>
        <w:tc>
          <w:tcPr>
            <w:tcW w:w="5112" w:type="dxa"/>
            <w:shd w:val="clear" w:color="auto" w:fill="D9EAF7"/>
            <w:vAlign w:val="center"/>
          </w:tcPr>
          <w:p w14:paraId="2BD738CB" w14:textId="77777777" w:rsidR="00664155" w:rsidRDefault="00000000">
            <w:r>
              <w:t>Standard</w:t>
            </w:r>
          </w:p>
        </w:tc>
      </w:tr>
      <w:tr w:rsidR="00664155" w14:paraId="27000BF5" w14:textId="77777777">
        <w:trPr>
          <w:jc w:val="center"/>
        </w:trPr>
        <w:tc>
          <w:tcPr>
            <w:tcW w:w="5112" w:type="dxa"/>
          </w:tcPr>
          <w:p w14:paraId="7AAF203A" w14:textId="77777777" w:rsidR="00664155" w:rsidRDefault="00000000">
            <w:r>
              <w:t>Owner</w:t>
            </w:r>
          </w:p>
        </w:tc>
        <w:tc>
          <w:tcPr>
            <w:tcW w:w="5112" w:type="dxa"/>
          </w:tcPr>
          <w:p w14:paraId="2B744822" w14:textId="77777777" w:rsidR="00664155" w:rsidRDefault="00000000">
            <w:r>
              <w:t>Technical lead or DevOps engineer</w:t>
            </w:r>
          </w:p>
        </w:tc>
      </w:tr>
      <w:tr w:rsidR="00664155" w14:paraId="1D638009" w14:textId="77777777">
        <w:trPr>
          <w:jc w:val="center"/>
        </w:trPr>
        <w:tc>
          <w:tcPr>
            <w:tcW w:w="5112" w:type="dxa"/>
          </w:tcPr>
          <w:p w14:paraId="47D7740B" w14:textId="77777777" w:rsidR="00664155" w:rsidRDefault="00000000">
            <w:r>
              <w:t>Tooling</w:t>
            </w:r>
          </w:p>
        </w:tc>
        <w:tc>
          <w:tcPr>
            <w:tcW w:w="5112" w:type="dxa"/>
          </w:tcPr>
          <w:p w14:paraId="2F8BB31F" w14:textId="77777777" w:rsidR="00664155" w:rsidRDefault="00000000">
            <w:r>
              <w:t>Azure DevOps, Azure Monitor, Application Insights</w:t>
            </w:r>
          </w:p>
        </w:tc>
      </w:tr>
      <w:tr w:rsidR="00664155" w14:paraId="5E2BC9AF" w14:textId="77777777">
        <w:trPr>
          <w:jc w:val="center"/>
        </w:trPr>
        <w:tc>
          <w:tcPr>
            <w:tcW w:w="5112" w:type="dxa"/>
          </w:tcPr>
          <w:p w14:paraId="0D338F99" w14:textId="77777777" w:rsidR="00664155" w:rsidRDefault="00000000">
            <w:r>
              <w:t>Frequency</w:t>
            </w:r>
          </w:p>
        </w:tc>
        <w:tc>
          <w:tcPr>
            <w:tcW w:w="5112" w:type="dxa"/>
          </w:tcPr>
          <w:p w14:paraId="0E188826" w14:textId="77777777" w:rsidR="00664155" w:rsidRDefault="00000000">
            <w:r>
              <w:t>Per sprint and release candidate</w:t>
            </w:r>
          </w:p>
        </w:tc>
      </w:tr>
      <w:tr w:rsidR="00664155" w14:paraId="59717446" w14:textId="77777777">
        <w:trPr>
          <w:jc w:val="center"/>
        </w:trPr>
        <w:tc>
          <w:tcPr>
            <w:tcW w:w="5112" w:type="dxa"/>
          </w:tcPr>
          <w:p w14:paraId="50E51B09" w14:textId="77777777" w:rsidR="00664155" w:rsidRDefault="00000000">
            <w:r>
              <w:t>Output</w:t>
            </w:r>
          </w:p>
        </w:tc>
        <w:tc>
          <w:tcPr>
            <w:tcW w:w="5112" w:type="dxa"/>
          </w:tcPr>
          <w:p w14:paraId="004B07A8" w14:textId="77777777" w:rsidR="00664155" w:rsidRDefault="00000000">
            <w:r>
              <w:t>Checklist, report, or dashboard</w:t>
            </w:r>
          </w:p>
        </w:tc>
      </w:tr>
    </w:tbl>
    <w:p w14:paraId="70867CC4" w14:textId="77777777" w:rsidR="00664155" w:rsidRDefault="00000000">
      <w:r>
        <w:br w:type="page"/>
      </w:r>
    </w:p>
    <w:p w14:paraId="726D6389" w14:textId="77777777" w:rsidR="00664155" w:rsidRDefault="00000000">
      <w:pPr>
        <w:pStyle w:val="Heading1"/>
      </w:pPr>
      <w:bookmarkStart w:id="85" w:name="_Toc228782332"/>
      <w:r>
        <w:lastRenderedPageBreak/>
        <w:t>Operational Architecture: Release Management</w:t>
      </w:r>
      <w:bookmarkEnd w:id="85"/>
    </w:p>
    <w:p w14:paraId="6990742E" w14:textId="77777777" w:rsidR="00664155" w:rsidRDefault="00000000">
      <w:pPr>
        <w:spacing w:after="60"/>
      </w:pPr>
      <w:r>
        <w:t>Release Management defines how the system will be built, released, monitored, supported, and improved over time.</w:t>
      </w:r>
    </w:p>
    <w:p w14:paraId="65C5FAD3" w14:textId="77777777" w:rsidR="00664155" w:rsidRDefault="00000000">
      <w:pPr>
        <w:pStyle w:val="ListBullet"/>
        <w:spacing w:after="20"/>
      </w:pPr>
      <w:r>
        <w:t>Define owner and escalation path</w:t>
      </w:r>
    </w:p>
    <w:p w14:paraId="773462FD" w14:textId="77777777" w:rsidR="00664155" w:rsidRDefault="00000000">
      <w:pPr>
        <w:pStyle w:val="ListBullet"/>
        <w:spacing w:after="20"/>
      </w:pPr>
      <w:r>
        <w:t>Automate repeatable steps</w:t>
      </w:r>
    </w:p>
    <w:p w14:paraId="2FC68B28" w14:textId="77777777" w:rsidR="00664155" w:rsidRDefault="00000000">
      <w:pPr>
        <w:pStyle w:val="ListBullet"/>
        <w:spacing w:after="20"/>
      </w:pPr>
      <w:r>
        <w:t>Capture evidence for releases</w:t>
      </w:r>
    </w:p>
    <w:p w14:paraId="6ED5521F" w14:textId="77777777" w:rsidR="00664155" w:rsidRDefault="00000000">
      <w:pPr>
        <w:pStyle w:val="ListBullet"/>
        <w:spacing w:after="20"/>
      </w:pPr>
      <w:r>
        <w:t>Review metrics after each sprint</w:t>
      </w:r>
    </w:p>
    <w:tbl>
      <w:tblPr>
        <w:tblStyle w:val="TableGrid"/>
        <w:tblW w:w="0" w:type="auto"/>
        <w:jc w:val="center"/>
        <w:tblLook w:val="04A0" w:firstRow="1" w:lastRow="0" w:firstColumn="1" w:lastColumn="0" w:noHBand="0" w:noVBand="1"/>
      </w:tblPr>
      <w:tblGrid>
        <w:gridCol w:w="5107"/>
        <w:gridCol w:w="5107"/>
      </w:tblGrid>
      <w:tr w:rsidR="00664155" w14:paraId="3D093A43" w14:textId="77777777">
        <w:trPr>
          <w:jc w:val="center"/>
        </w:trPr>
        <w:tc>
          <w:tcPr>
            <w:tcW w:w="5112" w:type="dxa"/>
            <w:shd w:val="clear" w:color="auto" w:fill="D9EAF7"/>
            <w:vAlign w:val="center"/>
          </w:tcPr>
          <w:p w14:paraId="08BC723D" w14:textId="77777777" w:rsidR="00664155" w:rsidRDefault="00000000">
            <w:r>
              <w:t>Area</w:t>
            </w:r>
          </w:p>
        </w:tc>
        <w:tc>
          <w:tcPr>
            <w:tcW w:w="5112" w:type="dxa"/>
            <w:shd w:val="clear" w:color="auto" w:fill="D9EAF7"/>
            <w:vAlign w:val="center"/>
          </w:tcPr>
          <w:p w14:paraId="4077551E" w14:textId="77777777" w:rsidR="00664155" w:rsidRDefault="00000000">
            <w:r>
              <w:t>Standard</w:t>
            </w:r>
          </w:p>
        </w:tc>
      </w:tr>
      <w:tr w:rsidR="00664155" w14:paraId="465435B6" w14:textId="77777777">
        <w:trPr>
          <w:jc w:val="center"/>
        </w:trPr>
        <w:tc>
          <w:tcPr>
            <w:tcW w:w="5112" w:type="dxa"/>
          </w:tcPr>
          <w:p w14:paraId="260CF86E" w14:textId="77777777" w:rsidR="00664155" w:rsidRDefault="00000000">
            <w:r>
              <w:t>Owner</w:t>
            </w:r>
          </w:p>
        </w:tc>
        <w:tc>
          <w:tcPr>
            <w:tcW w:w="5112" w:type="dxa"/>
          </w:tcPr>
          <w:p w14:paraId="5AA35080" w14:textId="77777777" w:rsidR="00664155" w:rsidRDefault="00000000">
            <w:r>
              <w:t>Technical lead or DevOps engineer</w:t>
            </w:r>
          </w:p>
        </w:tc>
      </w:tr>
      <w:tr w:rsidR="00664155" w14:paraId="19657CC9" w14:textId="77777777">
        <w:trPr>
          <w:jc w:val="center"/>
        </w:trPr>
        <w:tc>
          <w:tcPr>
            <w:tcW w:w="5112" w:type="dxa"/>
          </w:tcPr>
          <w:p w14:paraId="279D6095" w14:textId="77777777" w:rsidR="00664155" w:rsidRDefault="00000000">
            <w:r>
              <w:t>Tooling</w:t>
            </w:r>
          </w:p>
        </w:tc>
        <w:tc>
          <w:tcPr>
            <w:tcW w:w="5112" w:type="dxa"/>
          </w:tcPr>
          <w:p w14:paraId="5B8F0952" w14:textId="77777777" w:rsidR="00664155" w:rsidRDefault="00000000">
            <w:r>
              <w:t>Azure DevOps, Azure Monitor, Application Insights</w:t>
            </w:r>
          </w:p>
        </w:tc>
      </w:tr>
      <w:tr w:rsidR="00664155" w14:paraId="4EC9554A" w14:textId="77777777">
        <w:trPr>
          <w:jc w:val="center"/>
        </w:trPr>
        <w:tc>
          <w:tcPr>
            <w:tcW w:w="5112" w:type="dxa"/>
          </w:tcPr>
          <w:p w14:paraId="6570F75F" w14:textId="77777777" w:rsidR="00664155" w:rsidRDefault="00000000">
            <w:r>
              <w:t>Frequency</w:t>
            </w:r>
          </w:p>
        </w:tc>
        <w:tc>
          <w:tcPr>
            <w:tcW w:w="5112" w:type="dxa"/>
          </w:tcPr>
          <w:p w14:paraId="39CED4E0" w14:textId="77777777" w:rsidR="00664155" w:rsidRDefault="00000000">
            <w:r>
              <w:t>Per sprint and release candidate</w:t>
            </w:r>
          </w:p>
        </w:tc>
      </w:tr>
      <w:tr w:rsidR="00664155" w14:paraId="082FF985" w14:textId="77777777">
        <w:trPr>
          <w:jc w:val="center"/>
        </w:trPr>
        <w:tc>
          <w:tcPr>
            <w:tcW w:w="5112" w:type="dxa"/>
          </w:tcPr>
          <w:p w14:paraId="1CD9CF67" w14:textId="77777777" w:rsidR="00664155" w:rsidRDefault="00000000">
            <w:r>
              <w:t>Output</w:t>
            </w:r>
          </w:p>
        </w:tc>
        <w:tc>
          <w:tcPr>
            <w:tcW w:w="5112" w:type="dxa"/>
          </w:tcPr>
          <w:p w14:paraId="6AF65BE3" w14:textId="77777777" w:rsidR="00664155" w:rsidRDefault="00000000">
            <w:r>
              <w:t>Checklist, report, or dashboard</w:t>
            </w:r>
          </w:p>
        </w:tc>
      </w:tr>
    </w:tbl>
    <w:p w14:paraId="33842614" w14:textId="77777777" w:rsidR="00664155" w:rsidRDefault="00000000">
      <w:r>
        <w:br w:type="page"/>
      </w:r>
    </w:p>
    <w:p w14:paraId="6FB5A108" w14:textId="77777777" w:rsidR="00664155" w:rsidRDefault="00000000">
      <w:pPr>
        <w:pStyle w:val="Heading1"/>
      </w:pPr>
      <w:bookmarkStart w:id="86" w:name="_Toc228782333"/>
      <w:r>
        <w:lastRenderedPageBreak/>
        <w:t>Operational Architecture: Rollback Strategy</w:t>
      </w:r>
      <w:bookmarkEnd w:id="86"/>
    </w:p>
    <w:p w14:paraId="25EFB2F5" w14:textId="77777777" w:rsidR="00664155" w:rsidRDefault="00000000">
      <w:pPr>
        <w:spacing w:after="60"/>
      </w:pPr>
      <w:r>
        <w:t>Rollback Strategy defines how the system will be built, released, monitored, supported, and improved over time.</w:t>
      </w:r>
    </w:p>
    <w:p w14:paraId="77B12F00" w14:textId="77777777" w:rsidR="00664155" w:rsidRDefault="00000000">
      <w:pPr>
        <w:pStyle w:val="ListBullet"/>
        <w:spacing w:after="20"/>
      </w:pPr>
      <w:r>
        <w:t>Define owner and escalation path</w:t>
      </w:r>
    </w:p>
    <w:p w14:paraId="63651692" w14:textId="77777777" w:rsidR="00664155" w:rsidRDefault="00000000">
      <w:pPr>
        <w:pStyle w:val="ListBullet"/>
        <w:spacing w:after="20"/>
      </w:pPr>
      <w:r>
        <w:t>Automate repeatable steps</w:t>
      </w:r>
    </w:p>
    <w:p w14:paraId="381FDDBE" w14:textId="77777777" w:rsidR="00664155" w:rsidRDefault="00000000">
      <w:pPr>
        <w:pStyle w:val="ListBullet"/>
        <w:spacing w:after="20"/>
      </w:pPr>
      <w:r>
        <w:t>Capture evidence for releases</w:t>
      </w:r>
    </w:p>
    <w:p w14:paraId="398AA1C8" w14:textId="77777777" w:rsidR="00664155" w:rsidRDefault="00000000">
      <w:pPr>
        <w:pStyle w:val="ListBullet"/>
        <w:spacing w:after="20"/>
      </w:pPr>
      <w:r>
        <w:t>Review metrics after each sprint</w:t>
      </w:r>
    </w:p>
    <w:tbl>
      <w:tblPr>
        <w:tblStyle w:val="TableGrid"/>
        <w:tblW w:w="0" w:type="auto"/>
        <w:jc w:val="center"/>
        <w:tblLook w:val="04A0" w:firstRow="1" w:lastRow="0" w:firstColumn="1" w:lastColumn="0" w:noHBand="0" w:noVBand="1"/>
      </w:tblPr>
      <w:tblGrid>
        <w:gridCol w:w="5107"/>
        <w:gridCol w:w="5107"/>
      </w:tblGrid>
      <w:tr w:rsidR="00664155" w14:paraId="175AAEF0" w14:textId="77777777">
        <w:trPr>
          <w:jc w:val="center"/>
        </w:trPr>
        <w:tc>
          <w:tcPr>
            <w:tcW w:w="5112" w:type="dxa"/>
            <w:shd w:val="clear" w:color="auto" w:fill="D9EAF7"/>
            <w:vAlign w:val="center"/>
          </w:tcPr>
          <w:p w14:paraId="166D54BE" w14:textId="77777777" w:rsidR="00664155" w:rsidRDefault="00000000">
            <w:r>
              <w:t>Area</w:t>
            </w:r>
          </w:p>
        </w:tc>
        <w:tc>
          <w:tcPr>
            <w:tcW w:w="5112" w:type="dxa"/>
            <w:shd w:val="clear" w:color="auto" w:fill="D9EAF7"/>
            <w:vAlign w:val="center"/>
          </w:tcPr>
          <w:p w14:paraId="7B58C3C1" w14:textId="77777777" w:rsidR="00664155" w:rsidRDefault="00000000">
            <w:r>
              <w:t>Standard</w:t>
            </w:r>
          </w:p>
        </w:tc>
      </w:tr>
      <w:tr w:rsidR="00664155" w14:paraId="687E86EB" w14:textId="77777777">
        <w:trPr>
          <w:jc w:val="center"/>
        </w:trPr>
        <w:tc>
          <w:tcPr>
            <w:tcW w:w="5112" w:type="dxa"/>
          </w:tcPr>
          <w:p w14:paraId="0CF5EF5A" w14:textId="77777777" w:rsidR="00664155" w:rsidRDefault="00000000">
            <w:r>
              <w:t>Owner</w:t>
            </w:r>
          </w:p>
        </w:tc>
        <w:tc>
          <w:tcPr>
            <w:tcW w:w="5112" w:type="dxa"/>
          </w:tcPr>
          <w:p w14:paraId="51EC1215" w14:textId="77777777" w:rsidR="00664155" w:rsidRDefault="00000000">
            <w:r>
              <w:t>Technical lead or DevOps engineer</w:t>
            </w:r>
          </w:p>
        </w:tc>
      </w:tr>
      <w:tr w:rsidR="00664155" w14:paraId="39D1040D" w14:textId="77777777">
        <w:trPr>
          <w:jc w:val="center"/>
        </w:trPr>
        <w:tc>
          <w:tcPr>
            <w:tcW w:w="5112" w:type="dxa"/>
          </w:tcPr>
          <w:p w14:paraId="590AD6A9" w14:textId="77777777" w:rsidR="00664155" w:rsidRDefault="00000000">
            <w:r>
              <w:t>Tooling</w:t>
            </w:r>
          </w:p>
        </w:tc>
        <w:tc>
          <w:tcPr>
            <w:tcW w:w="5112" w:type="dxa"/>
          </w:tcPr>
          <w:p w14:paraId="0FDA03D0" w14:textId="77777777" w:rsidR="00664155" w:rsidRDefault="00000000">
            <w:r>
              <w:t>Azure DevOps, Azure Monitor, Application Insights</w:t>
            </w:r>
          </w:p>
        </w:tc>
      </w:tr>
      <w:tr w:rsidR="00664155" w14:paraId="62766FB6" w14:textId="77777777">
        <w:trPr>
          <w:jc w:val="center"/>
        </w:trPr>
        <w:tc>
          <w:tcPr>
            <w:tcW w:w="5112" w:type="dxa"/>
          </w:tcPr>
          <w:p w14:paraId="2295371F" w14:textId="77777777" w:rsidR="00664155" w:rsidRDefault="00000000">
            <w:r>
              <w:t>Frequency</w:t>
            </w:r>
          </w:p>
        </w:tc>
        <w:tc>
          <w:tcPr>
            <w:tcW w:w="5112" w:type="dxa"/>
          </w:tcPr>
          <w:p w14:paraId="51707647" w14:textId="77777777" w:rsidR="00664155" w:rsidRDefault="00000000">
            <w:r>
              <w:t>Per sprint and release candidate</w:t>
            </w:r>
          </w:p>
        </w:tc>
      </w:tr>
      <w:tr w:rsidR="00664155" w14:paraId="4C7D8C2E" w14:textId="77777777">
        <w:trPr>
          <w:jc w:val="center"/>
        </w:trPr>
        <w:tc>
          <w:tcPr>
            <w:tcW w:w="5112" w:type="dxa"/>
          </w:tcPr>
          <w:p w14:paraId="74A884DC" w14:textId="77777777" w:rsidR="00664155" w:rsidRDefault="00000000">
            <w:r>
              <w:t>Output</w:t>
            </w:r>
          </w:p>
        </w:tc>
        <w:tc>
          <w:tcPr>
            <w:tcW w:w="5112" w:type="dxa"/>
          </w:tcPr>
          <w:p w14:paraId="7FFDF3C3" w14:textId="77777777" w:rsidR="00664155" w:rsidRDefault="00000000">
            <w:r>
              <w:t>Checklist, report, or dashboard</w:t>
            </w:r>
          </w:p>
        </w:tc>
      </w:tr>
    </w:tbl>
    <w:p w14:paraId="0777A2CC" w14:textId="77777777" w:rsidR="00664155" w:rsidRDefault="00000000">
      <w:r>
        <w:br w:type="page"/>
      </w:r>
    </w:p>
    <w:p w14:paraId="13AD16AC" w14:textId="77777777" w:rsidR="00664155" w:rsidRDefault="00000000">
      <w:pPr>
        <w:pStyle w:val="Heading1"/>
      </w:pPr>
      <w:bookmarkStart w:id="87" w:name="_Toc228782334"/>
      <w:r>
        <w:lastRenderedPageBreak/>
        <w:t>Operational Architecture: Monitoring Dashboards</w:t>
      </w:r>
      <w:bookmarkEnd w:id="87"/>
    </w:p>
    <w:p w14:paraId="724B7E8D" w14:textId="77777777" w:rsidR="00664155" w:rsidRDefault="00000000">
      <w:pPr>
        <w:spacing w:after="60"/>
      </w:pPr>
      <w:r>
        <w:t>Monitoring Dashboards defines how the system will be built, released, monitored, supported, and improved over time.</w:t>
      </w:r>
    </w:p>
    <w:p w14:paraId="5542DEA8" w14:textId="77777777" w:rsidR="00664155" w:rsidRDefault="00000000">
      <w:pPr>
        <w:pStyle w:val="ListBullet"/>
        <w:spacing w:after="20"/>
      </w:pPr>
      <w:r>
        <w:t>Define owner and escalation path</w:t>
      </w:r>
    </w:p>
    <w:p w14:paraId="0164C18E" w14:textId="77777777" w:rsidR="00664155" w:rsidRDefault="00000000">
      <w:pPr>
        <w:pStyle w:val="ListBullet"/>
        <w:spacing w:after="20"/>
      </w:pPr>
      <w:r>
        <w:t>Automate repeatable steps</w:t>
      </w:r>
    </w:p>
    <w:p w14:paraId="116214FE" w14:textId="77777777" w:rsidR="00664155" w:rsidRDefault="00000000">
      <w:pPr>
        <w:pStyle w:val="ListBullet"/>
        <w:spacing w:after="20"/>
      </w:pPr>
      <w:r>
        <w:t>Capture evidence for releases</w:t>
      </w:r>
    </w:p>
    <w:p w14:paraId="7ACC14C9" w14:textId="77777777" w:rsidR="00664155" w:rsidRDefault="00000000">
      <w:pPr>
        <w:pStyle w:val="ListBullet"/>
        <w:spacing w:after="20"/>
      </w:pPr>
      <w:r>
        <w:t>Review metrics after each sprint</w:t>
      </w:r>
    </w:p>
    <w:tbl>
      <w:tblPr>
        <w:tblStyle w:val="TableGrid"/>
        <w:tblW w:w="0" w:type="auto"/>
        <w:jc w:val="center"/>
        <w:tblLook w:val="04A0" w:firstRow="1" w:lastRow="0" w:firstColumn="1" w:lastColumn="0" w:noHBand="0" w:noVBand="1"/>
      </w:tblPr>
      <w:tblGrid>
        <w:gridCol w:w="5107"/>
        <w:gridCol w:w="5107"/>
      </w:tblGrid>
      <w:tr w:rsidR="00664155" w14:paraId="628FD3C9" w14:textId="77777777">
        <w:trPr>
          <w:jc w:val="center"/>
        </w:trPr>
        <w:tc>
          <w:tcPr>
            <w:tcW w:w="5112" w:type="dxa"/>
            <w:shd w:val="clear" w:color="auto" w:fill="D9EAF7"/>
            <w:vAlign w:val="center"/>
          </w:tcPr>
          <w:p w14:paraId="0246576D" w14:textId="77777777" w:rsidR="00664155" w:rsidRDefault="00000000">
            <w:r>
              <w:t>Area</w:t>
            </w:r>
          </w:p>
        </w:tc>
        <w:tc>
          <w:tcPr>
            <w:tcW w:w="5112" w:type="dxa"/>
            <w:shd w:val="clear" w:color="auto" w:fill="D9EAF7"/>
            <w:vAlign w:val="center"/>
          </w:tcPr>
          <w:p w14:paraId="5F9497C9" w14:textId="77777777" w:rsidR="00664155" w:rsidRDefault="00000000">
            <w:r>
              <w:t>Standard</w:t>
            </w:r>
          </w:p>
        </w:tc>
      </w:tr>
      <w:tr w:rsidR="00664155" w14:paraId="49F8EB21" w14:textId="77777777">
        <w:trPr>
          <w:jc w:val="center"/>
        </w:trPr>
        <w:tc>
          <w:tcPr>
            <w:tcW w:w="5112" w:type="dxa"/>
          </w:tcPr>
          <w:p w14:paraId="42BCA7BA" w14:textId="77777777" w:rsidR="00664155" w:rsidRDefault="00000000">
            <w:r>
              <w:t>Owner</w:t>
            </w:r>
          </w:p>
        </w:tc>
        <w:tc>
          <w:tcPr>
            <w:tcW w:w="5112" w:type="dxa"/>
          </w:tcPr>
          <w:p w14:paraId="5A7B5F03" w14:textId="77777777" w:rsidR="00664155" w:rsidRDefault="00000000">
            <w:r>
              <w:t>Technical lead or DevOps engineer</w:t>
            </w:r>
          </w:p>
        </w:tc>
      </w:tr>
      <w:tr w:rsidR="00664155" w14:paraId="60DAF4DA" w14:textId="77777777">
        <w:trPr>
          <w:jc w:val="center"/>
        </w:trPr>
        <w:tc>
          <w:tcPr>
            <w:tcW w:w="5112" w:type="dxa"/>
          </w:tcPr>
          <w:p w14:paraId="6D61202F" w14:textId="77777777" w:rsidR="00664155" w:rsidRDefault="00000000">
            <w:r>
              <w:t>Tooling</w:t>
            </w:r>
          </w:p>
        </w:tc>
        <w:tc>
          <w:tcPr>
            <w:tcW w:w="5112" w:type="dxa"/>
          </w:tcPr>
          <w:p w14:paraId="421CAB0D" w14:textId="77777777" w:rsidR="00664155" w:rsidRDefault="00000000">
            <w:r>
              <w:t>Azure DevOps, Azure Monitor, Application Insights</w:t>
            </w:r>
          </w:p>
        </w:tc>
      </w:tr>
      <w:tr w:rsidR="00664155" w14:paraId="43232E8E" w14:textId="77777777">
        <w:trPr>
          <w:jc w:val="center"/>
        </w:trPr>
        <w:tc>
          <w:tcPr>
            <w:tcW w:w="5112" w:type="dxa"/>
          </w:tcPr>
          <w:p w14:paraId="4AF034F3" w14:textId="77777777" w:rsidR="00664155" w:rsidRDefault="00000000">
            <w:r>
              <w:t>Frequency</w:t>
            </w:r>
          </w:p>
        </w:tc>
        <w:tc>
          <w:tcPr>
            <w:tcW w:w="5112" w:type="dxa"/>
          </w:tcPr>
          <w:p w14:paraId="7C2C1B60" w14:textId="77777777" w:rsidR="00664155" w:rsidRDefault="00000000">
            <w:r>
              <w:t>Per sprint and release candidate</w:t>
            </w:r>
          </w:p>
        </w:tc>
      </w:tr>
      <w:tr w:rsidR="00664155" w14:paraId="40761C76" w14:textId="77777777">
        <w:trPr>
          <w:jc w:val="center"/>
        </w:trPr>
        <w:tc>
          <w:tcPr>
            <w:tcW w:w="5112" w:type="dxa"/>
          </w:tcPr>
          <w:p w14:paraId="37BDE104" w14:textId="77777777" w:rsidR="00664155" w:rsidRDefault="00000000">
            <w:r>
              <w:t>Output</w:t>
            </w:r>
          </w:p>
        </w:tc>
        <w:tc>
          <w:tcPr>
            <w:tcW w:w="5112" w:type="dxa"/>
          </w:tcPr>
          <w:p w14:paraId="0A6E31B8" w14:textId="77777777" w:rsidR="00664155" w:rsidRDefault="00000000">
            <w:r>
              <w:t>Checklist, report, or dashboard</w:t>
            </w:r>
          </w:p>
        </w:tc>
      </w:tr>
    </w:tbl>
    <w:p w14:paraId="0E2EB2B0" w14:textId="77777777" w:rsidR="00664155" w:rsidRDefault="00000000">
      <w:r>
        <w:br w:type="page"/>
      </w:r>
    </w:p>
    <w:p w14:paraId="3089B8EB" w14:textId="77777777" w:rsidR="00664155" w:rsidRDefault="00000000">
      <w:pPr>
        <w:pStyle w:val="Heading1"/>
      </w:pPr>
      <w:bookmarkStart w:id="88" w:name="_Toc228782335"/>
      <w:r>
        <w:lastRenderedPageBreak/>
        <w:t>Operational Architecture: Alerting Rules</w:t>
      </w:r>
      <w:bookmarkEnd w:id="88"/>
    </w:p>
    <w:p w14:paraId="2E87E4F1" w14:textId="77777777" w:rsidR="00664155" w:rsidRDefault="00000000">
      <w:pPr>
        <w:spacing w:after="60"/>
      </w:pPr>
      <w:r>
        <w:t>Alerting Rules defines how the system will be built, released, monitored, supported, and improved over time.</w:t>
      </w:r>
    </w:p>
    <w:p w14:paraId="2E66B5A9" w14:textId="77777777" w:rsidR="00664155" w:rsidRDefault="00000000">
      <w:pPr>
        <w:pStyle w:val="ListBullet"/>
        <w:spacing w:after="20"/>
      </w:pPr>
      <w:r>
        <w:t>Define owner and escalation path</w:t>
      </w:r>
    </w:p>
    <w:p w14:paraId="3553F281" w14:textId="77777777" w:rsidR="00664155" w:rsidRDefault="00000000">
      <w:pPr>
        <w:pStyle w:val="ListBullet"/>
        <w:spacing w:after="20"/>
      </w:pPr>
      <w:r>
        <w:t>Automate repeatable steps</w:t>
      </w:r>
    </w:p>
    <w:p w14:paraId="708B1E18" w14:textId="77777777" w:rsidR="00664155" w:rsidRDefault="00000000">
      <w:pPr>
        <w:pStyle w:val="ListBullet"/>
        <w:spacing w:after="20"/>
      </w:pPr>
      <w:r>
        <w:t>Capture evidence for releases</w:t>
      </w:r>
    </w:p>
    <w:p w14:paraId="240E79C1" w14:textId="77777777" w:rsidR="00664155" w:rsidRDefault="00000000">
      <w:pPr>
        <w:pStyle w:val="ListBullet"/>
        <w:spacing w:after="20"/>
      </w:pPr>
      <w:r>
        <w:t>Review metrics after each sprint</w:t>
      </w:r>
    </w:p>
    <w:tbl>
      <w:tblPr>
        <w:tblStyle w:val="TableGrid"/>
        <w:tblW w:w="0" w:type="auto"/>
        <w:jc w:val="center"/>
        <w:tblLook w:val="04A0" w:firstRow="1" w:lastRow="0" w:firstColumn="1" w:lastColumn="0" w:noHBand="0" w:noVBand="1"/>
      </w:tblPr>
      <w:tblGrid>
        <w:gridCol w:w="5107"/>
        <w:gridCol w:w="5107"/>
      </w:tblGrid>
      <w:tr w:rsidR="00664155" w14:paraId="031D4C01" w14:textId="77777777">
        <w:trPr>
          <w:jc w:val="center"/>
        </w:trPr>
        <w:tc>
          <w:tcPr>
            <w:tcW w:w="5112" w:type="dxa"/>
            <w:shd w:val="clear" w:color="auto" w:fill="D9EAF7"/>
            <w:vAlign w:val="center"/>
          </w:tcPr>
          <w:p w14:paraId="5A619E7A" w14:textId="77777777" w:rsidR="00664155" w:rsidRDefault="00000000">
            <w:r>
              <w:t>Area</w:t>
            </w:r>
          </w:p>
        </w:tc>
        <w:tc>
          <w:tcPr>
            <w:tcW w:w="5112" w:type="dxa"/>
            <w:shd w:val="clear" w:color="auto" w:fill="D9EAF7"/>
            <w:vAlign w:val="center"/>
          </w:tcPr>
          <w:p w14:paraId="6E09A574" w14:textId="77777777" w:rsidR="00664155" w:rsidRDefault="00000000">
            <w:r>
              <w:t>Standard</w:t>
            </w:r>
          </w:p>
        </w:tc>
      </w:tr>
      <w:tr w:rsidR="00664155" w14:paraId="4B746957" w14:textId="77777777">
        <w:trPr>
          <w:jc w:val="center"/>
        </w:trPr>
        <w:tc>
          <w:tcPr>
            <w:tcW w:w="5112" w:type="dxa"/>
          </w:tcPr>
          <w:p w14:paraId="15F97564" w14:textId="77777777" w:rsidR="00664155" w:rsidRDefault="00000000">
            <w:r>
              <w:t>Owner</w:t>
            </w:r>
          </w:p>
        </w:tc>
        <w:tc>
          <w:tcPr>
            <w:tcW w:w="5112" w:type="dxa"/>
          </w:tcPr>
          <w:p w14:paraId="1E194B8F" w14:textId="77777777" w:rsidR="00664155" w:rsidRDefault="00000000">
            <w:r>
              <w:t>Technical lead or DevOps engineer</w:t>
            </w:r>
          </w:p>
        </w:tc>
      </w:tr>
      <w:tr w:rsidR="00664155" w14:paraId="59188DDB" w14:textId="77777777">
        <w:trPr>
          <w:jc w:val="center"/>
        </w:trPr>
        <w:tc>
          <w:tcPr>
            <w:tcW w:w="5112" w:type="dxa"/>
          </w:tcPr>
          <w:p w14:paraId="4BFA17E1" w14:textId="77777777" w:rsidR="00664155" w:rsidRDefault="00000000">
            <w:r>
              <w:t>Tooling</w:t>
            </w:r>
          </w:p>
        </w:tc>
        <w:tc>
          <w:tcPr>
            <w:tcW w:w="5112" w:type="dxa"/>
          </w:tcPr>
          <w:p w14:paraId="5472F472" w14:textId="77777777" w:rsidR="00664155" w:rsidRDefault="00000000">
            <w:r>
              <w:t>Azure DevOps, Azure Monitor, Application Insights</w:t>
            </w:r>
          </w:p>
        </w:tc>
      </w:tr>
      <w:tr w:rsidR="00664155" w14:paraId="43CF5545" w14:textId="77777777">
        <w:trPr>
          <w:jc w:val="center"/>
        </w:trPr>
        <w:tc>
          <w:tcPr>
            <w:tcW w:w="5112" w:type="dxa"/>
          </w:tcPr>
          <w:p w14:paraId="1E06FF99" w14:textId="77777777" w:rsidR="00664155" w:rsidRDefault="00000000">
            <w:r>
              <w:t>Frequency</w:t>
            </w:r>
          </w:p>
        </w:tc>
        <w:tc>
          <w:tcPr>
            <w:tcW w:w="5112" w:type="dxa"/>
          </w:tcPr>
          <w:p w14:paraId="0D885FC9" w14:textId="77777777" w:rsidR="00664155" w:rsidRDefault="00000000">
            <w:r>
              <w:t>Per sprint and release candidate</w:t>
            </w:r>
          </w:p>
        </w:tc>
      </w:tr>
      <w:tr w:rsidR="00664155" w14:paraId="05CD2E7A" w14:textId="77777777">
        <w:trPr>
          <w:jc w:val="center"/>
        </w:trPr>
        <w:tc>
          <w:tcPr>
            <w:tcW w:w="5112" w:type="dxa"/>
          </w:tcPr>
          <w:p w14:paraId="04071B33" w14:textId="77777777" w:rsidR="00664155" w:rsidRDefault="00000000">
            <w:r>
              <w:t>Output</w:t>
            </w:r>
          </w:p>
        </w:tc>
        <w:tc>
          <w:tcPr>
            <w:tcW w:w="5112" w:type="dxa"/>
          </w:tcPr>
          <w:p w14:paraId="1FAB32EB" w14:textId="77777777" w:rsidR="00664155" w:rsidRDefault="00000000">
            <w:r>
              <w:t>Checklist, report, or dashboard</w:t>
            </w:r>
          </w:p>
        </w:tc>
      </w:tr>
    </w:tbl>
    <w:p w14:paraId="2B7CAE47" w14:textId="77777777" w:rsidR="00664155" w:rsidRDefault="00000000">
      <w:r>
        <w:br w:type="page"/>
      </w:r>
    </w:p>
    <w:p w14:paraId="693696DB" w14:textId="77777777" w:rsidR="00664155" w:rsidRDefault="00000000">
      <w:pPr>
        <w:pStyle w:val="Heading1"/>
      </w:pPr>
      <w:bookmarkStart w:id="89" w:name="_Toc228782336"/>
      <w:r>
        <w:lastRenderedPageBreak/>
        <w:t>Operational Architecture: Backup and Restore</w:t>
      </w:r>
      <w:bookmarkEnd w:id="89"/>
    </w:p>
    <w:p w14:paraId="6E46512F" w14:textId="77777777" w:rsidR="00664155" w:rsidRDefault="00000000">
      <w:pPr>
        <w:spacing w:after="60"/>
      </w:pPr>
      <w:r>
        <w:t>Backup and Restore defines how the system will be built, released, monitored, supported, and improved over time.</w:t>
      </w:r>
    </w:p>
    <w:p w14:paraId="1AA55B0F" w14:textId="77777777" w:rsidR="00664155" w:rsidRDefault="00000000">
      <w:pPr>
        <w:pStyle w:val="ListBullet"/>
        <w:spacing w:after="20"/>
      </w:pPr>
      <w:r>
        <w:t>Define owner and escalation path</w:t>
      </w:r>
    </w:p>
    <w:p w14:paraId="54A2FFFA" w14:textId="77777777" w:rsidR="00664155" w:rsidRDefault="00000000">
      <w:pPr>
        <w:pStyle w:val="ListBullet"/>
        <w:spacing w:after="20"/>
      </w:pPr>
      <w:r>
        <w:t>Automate repeatable steps</w:t>
      </w:r>
    </w:p>
    <w:p w14:paraId="0C42F623" w14:textId="77777777" w:rsidR="00664155" w:rsidRDefault="00000000">
      <w:pPr>
        <w:pStyle w:val="ListBullet"/>
        <w:spacing w:after="20"/>
      </w:pPr>
      <w:r>
        <w:t>Capture evidence for releases</w:t>
      </w:r>
    </w:p>
    <w:p w14:paraId="7FE947CC" w14:textId="77777777" w:rsidR="00664155" w:rsidRDefault="00000000">
      <w:pPr>
        <w:pStyle w:val="ListBullet"/>
        <w:spacing w:after="20"/>
      </w:pPr>
      <w:r>
        <w:t>Review metrics after each sprint</w:t>
      </w:r>
    </w:p>
    <w:tbl>
      <w:tblPr>
        <w:tblStyle w:val="TableGrid"/>
        <w:tblW w:w="0" w:type="auto"/>
        <w:jc w:val="center"/>
        <w:tblLook w:val="04A0" w:firstRow="1" w:lastRow="0" w:firstColumn="1" w:lastColumn="0" w:noHBand="0" w:noVBand="1"/>
      </w:tblPr>
      <w:tblGrid>
        <w:gridCol w:w="5107"/>
        <w:gridCol w:w="5107"/>
      </w:tblGrid>
      <w:tr w:rsidR="00664155" w14:paraId="0F67BD98" w14:textId="77777777">
        <w:trPr>
          <w:jc w:val="center"/>
        </w:trPr>
        <w:tc>
          <w:tcPr>
            <w:tcW w:w="5112" w:type="dxa"/>
            <w:shd w:val="clear" w:color="auto" w:fill="D9EAF7"/>
            <w:vAlign w:val="center"/>
          </w:tcPr>
          <w:p w14:paraId="337447F5" w14:textId="77777777" w:rsidR="00664155" w:rsidRDefault="00000000">
            <w:r>
              <w:t>Area</w:t>
            </w:r>
          </w:p>
        </w:tc>
        <w:tc>
          <w:tcPr>
            <w:tcW w:w="5112" w:type="dxa"/>
            <w:shd w:val="clear" w:color="auto" w:fill="D9EAF7"/>
            <w:vAlign w:val="center"/>
          </w:tcPr>
          <w:p w14:paraId="0EF95CBF" w14:textId="77777777" w:rsidR="00664155" w:rsidRDefault="00000000">
            <w:r>
              <w:t>Standard</w:t>
            </w:r>
          </w:p>
        </w:tc>
      </w:tr>
      <w:tr w:rsidR="00664155" w14:paraId="24664A79" w14:textId="77777777">
        <w:trPr>
          <w:jc w:val="center"/>
        </w:trPr>
        <w:tc>
          <w:tcPr>
            <w:tcW w:w="5112" w:type="dxa"/>
          </w:tcPr>
          <w:p w14:paraId="19E11828" w14:textId="77777777" w:rsidR="00664155" w:rsidRDefault="00000000">
            <w:r>
              <w:t>Owner</w:t>
            </w:r>
          </w:p>
        </w:tc>
        <w:tc>
          <w:tcPr>
            <w:tcW w:w="5112" w:type="dxa"/>
          </w:tcPr>
          <w:p w14:paraId="6B688940" w14:textId="77777777" w:rsidR="00664155" w:rsidRDefault="00000000">
            <w:r>
              <w:t>Technical lead or DevOps engineer</w:t>
            </w:r>
          </w:p>
        </w:tc>
      </w:tr>
      <w:tr w:rsidR="00664155" w14:paraId="7EBEE317" w14:textId="77777777">
        <w:trPr>
          <w:jc w:val="center"/>
        </w:trPr>
        <w:tc>
          <w:tcPr>
            <w:tcW w:w="5112" w:type="dxa"/>
          </w:tcPr>
          <w:p w14:paraId="0343BEEE" w14:textId="77777777" w:rsidR="00664155" w:rsidRDefault="00000000">
            <w:r>
              <w:t>Tooling</w:t>
            </w:r>
          </w:p>
        </w:tc>
        <w:tc>
          <w:tcPr>
            <w:tcW w:w="5112" w:type="dxa"/>
          </w:tcPr>
          <w:p w14:paraId="59006210" w14:textId="77777777" w:rsidR="00664155" w:rsidRDefault="00000000">
            <w:r>
              <w:t>Azure DevOps, Azure Monitor, Application Insights</w:t>
            </w:r>
          </w:p>
        </w:tc>
      </w:tr>
      <w:tr w:rsidR="00664155" w14:paraId="009A49CB" w14:textId="77777777">
        <w:trPr>
          <w:jc w:val="center"/>
        </w:trPr>
        <w:tc>
          <w:tcPr>
            <w:tcW w:w="5112" w:type="dxa"/>
          </w:tcPr>
          <w:p w14:paraId="7C1AF40B" w14:textId="77777777" w:rsidR="00664155" w:rsidRDefault="00000000">
            <w:r>
              <w:t>Frequency</w:t>
            </w:r>
          </w:p>
        </w:tc>
        <w:tc>
          <w:tcPr>
            <w:tcW w:w="5112" w:type="dxa"/>
          </w:tcPr>
          <w:p w14:paraId="31115297" w14:textId="77777777" w:rsidR="00664155" w:rsidRDefault="00000000">
            <w:r>
              <w:t>Per sprint and release candidate</w:t>
            </w:r>
          </w:p>
        </w:tc>
      </w:tr>
      <w:tr w:rsidR="00664155" w14:paraId="35D6FC54" w14:textId="77777777">
        <w:trPr>
          <w:jc w:val="center"/>
        </w:trPr>
        <w:tc>
          <w:tcPr>
            <w:tcW w:w="5112" w:type="dxa"/>
          </w:tcPr>
          <w:p w14:paraId="3A0DA98B" w14:textId="77777777" w:rsidR="00664155" w:rsidRDefault="00000000">
            <w:r>
              <w:t>Output</w:t>
            </w:r>
          </w:p>
        </w:tc>
        <w:tc>
          <w:tcPr>
            <w:tcW w:w="5112" w:type="dxa"/>
          </w:tcPr>
          <w:p w14:paraId="392E0733" w14:textId="77777777" w:rsidR="00664155" w:rsidRDefault="00000000">
            <w:r>
              <w:t>Checklist, report, or dashboard</w:t>
            </w:r>
          </w:p>
        </w:tc>
      </w:tr>
    </w:tbl>
    <w:p w14:paraId="139B0353" w14:textId="77777777" w:rsidR="00664155" w:rsidRDefault="00000000">
      <w:r>
        <w:br w:type="page"/>
      </w:r>
    </w:p>
    <w:p w14:paraId="3CDB54B4" w14:textId="77777777" w:rsidR="00664155" w:rsidRDefault="00000000">
      <w:pPr>
        <w:pStyle w:val="Heading1"/>
      </w:pPr>
      <w:bookmarkStart w:id="90" w:name="_Toc228782337"/>
      <w:r>
        <w:lastRenderedPageBreak/>
        <w:t>Operational Architecture: Operational Runbooks</w:t>
      </w:r>
      <w:bookmarkEnd w:id="90"/>
    </w:p>
    <w:p w14:paraId="454D5728" w14:textId="77777777" w:rsidR="00664155" w:rsidRDefault="00000000">
      <w:pPr>
        <w:spacing w:after="60"/>
      </w:pPr>
      <w:r>
        <w:t>Operational Runbooks defines how the system will be built, released, monitored, supported, and improved over time.</w:t>
      </w:r>
    </w:p>
    <w:p w14:paraId="4315643C" w14:textId="77777777" w:rsidR="00664155" w:rsidRDefault="00000000">
      <w:pPr>
        <w:pStyle w:val="ListBullet"/>
        <w:spacing w:after="20"/>
      </w:pPr>
      <w:r>
        <w:t>Define owner and escalation path</w:t>
      </w:r>
    </w:p>
    <w:p w14:paraId="26B32F4F" w14:textId="77777777" w:rsidR="00664155" w:rsidRDefault="00000000">
      <w:pPr>
        <w:pStyle w:val="ListBullet"/>
        <w:spacing w:after="20"/>
      </w:pPr>
      <w:r>
        <w:t>Automate repeatable steps</w:t>
      </w:r>
    </w:p>
    <w:p w14:paraId="432AB78D" w14:textId="77777777" w:rsidR="00664155" w:rsidRDefault="00000000">
      <w:pPr>
        <w:pStyle w:val="ListBullet"/>
        <w:spacing w:after="20"/>
      </w:pPr>
      <w:r>
        <w:t>Capture evidence for releases</w:t>
      </w:r>
    </w:p>
    <w:p w14:paraId="58D06B7F" w14:textId="77777777" w:rsidR="00664155" w:rsidRDefault="00000000">
      <w:pPr>
        <w:pStyle w:val="ListBullet"/>
        <w:spacing w:after="20"/>
      </w:pPr>
      <w:r>
        <w:t>Review metrics after each sprint</w:t>
      </w:r>
    </w:p>
    <w:tbl>
      <w:tblPr>
        <w:tblStyle w:val="TableGrid"/>
        <w:tblW w:w="0" w:type="auto"/>
        <w:jc w:val="center"/>
        <w:tblLook w:val="04A0" w:firstRow="1" w:lastRow="0" w:firstColumn="1" w:lastColumn="0" w:noHBand="0" w:noVBand="1"/>
      </w:tblPr>
      <w:tblGrid>
        <w:gridCol w:w="5107"/>
        <w:gridCol w:w="5107"/>
      </w:tblGrid>
      <w:tr w:rsidR="00664155" w14:paraId="2CA3DD53" w14:textId="77777777">
        <w:trPr>
          <w:jc w:val="center"/>
        </w:trPr>
        <w:tc>
          <w:tcPr>
            <w:tcW w:w="5112" w:type="dxa"/>
            <w:shd w:val="clear" w:color="auto" w:fill="D9EAF7"/>
            <w:vAlign w:val="center"/>
          </w:tcPr>
          <w:p w14:paraId="4EB8C7B8" w14:textId="77777777" w:rsidR="00664155" w:rsidRDefault="00000000">
            <w:r>
              <w:t>Area</w:t>
            </w:r>
          </w:p>
        </w:tc>
        <w:tc>
          <w:tcPr>
            <w:tcW w:w="5112" w:type="dxa"/>
            <w:shd w:val="clear" w:color="auto" w:fill="D9EAF7"/>
            <w:vAlign w:val="center"/>
          </w:tcPr>
          <w:p w14:paraId="21D2BCDB" w14:textId="77777777" w:rsidR="00664155" w:rsidRDefault="00000000">
            <w:r>
              <w:t>Standard</w:t>
            </w:r>
          </w:p>
        </w:tc>
      </w:tr>
      <w:tr w:rsidR="00664155" w14:paraId="03FDBA09" w14:textId="77777777">
        <w:trPr>
          <w:jc w:val="center"/>
        </w:trPr>
        <w:tc>
          <w:tcPr>
            <w:tcW w:w="5112" w:type="dxa"/>
          </w:tcPr>
          <w:p w14:paraId="256E82BC" w14:textId="77777777" w:rsidR="00664155" w:rsidRDefault="00000000">
            <w:r>
              <w:t>Owner</w:t>
            </w:r>
          </w:p>
        </w:tc>
        <w:tc>
          <w:tcPr>
            <w:tcW w:w="5112" w:type="dxa"/>
          </w:tcPr>
          <w:p w14:paraId="1B9A2803" w14:textId="77777777" w:rsidR="00664155" w:rsidRDefault="00000000">
            <w:r>
              <w:t>Technical lead or DevOps engineer</w:t>
            </w:r>
          </w:p>
        </w:tc>
      </w:tr>
      <w:tr w:rsidR="00664155" w14:paraId="40A1DB75" w14:textId="77777777">
        <w:trPr>
          <w:jc w:val="center"/>
        </w:trPr>
        <w:tc>
          <w:tcPr>
            <w:tcW w:w="5112" w:type="dxa"/>
          </w:tcPr>
          <w:p w14:paraId="37D68E90" w14:textId="77777777" w:rsidR="00664155" w:rsidRDefault="00000000">
            <w:r>
              <w:t>Tooling</w:t>
            </w:r>
          </w:p>
        </w:tc>
        <w:tc>
          <w:tcPr>
            <w:tcW w:w="5112" w:type="dxa"/>
          </w:tcPr>
          <w:p w14:paraId="3D27F2FE" w14:textId="77777777" w:rsidR="00664155" w:rsidRDefault="00000000">
            <w:r>
              <w:t>Azure DevOps, Azure Monitor, Application Insights</w:t>
            </w:r>
          </w:p>
        </w:tc>
      </w:tr>
      <w:tr w:rsidR="00664155" w14:paraId="7A2ABC09" w14:textId="77777777">
        <w:trPr>
          <w:jc w:val="center"/>
        </w:trPr>
        <w:tc>
          <w:tcPr>
            <w:tcW w:w="5112" w:type="dxa"/>
          </w:tcPr>
          <w:p w14:paraId="1C6CE189" w14:textId="77777777" w:rsidR="00664155" w:rsidRDefault="00000000">
            <w:r>
              <w:t>Frequency</w:t>
            </w:r>
          </w:p>
        </w:tc>
        <w:tc>
          <w:tcPr>
            <w:tcW w:w="5112" w:type="dxa"/>
          </w:tcPr>
          <w:p w14:paraId="181509EE" w14:textId="77777777" w:rsidR="00664155" w:rsidRDefault="00000000">
            <w:r>
              <w:t>Per sprint and release candidate</w:t>
            </w:r>
          </w:p>
        </w:tc>
      </w:tr>
      <w:tr w:rsidR="00664155" w14:paraId="64FDBE15" w14:textId="77777777">
        <w:trPr>
          <w:jc w:val="center"/>
        </w:trPr>
        <w:tc>
          <w:tcPr>
            <w:tcW w:w="5112" w:type="dxa"/>
          </w:tcPr>
          <w:p w14:paraId="547C9789" w14:textId="77777777" w:rsidR="00664155" w:rsidRDefault="00000000">
            <w:r>
              <w:t>Output</w:t>
            </w:r>
          </w:p>
        </w:tc>
        <w:tc>
          <w:tcPr>
            <w:tcW w:w="5112" w:type="dxa"/>
          </w:tcPr>
          <w:p w14:paraId="4ACE3CC2" w14:textId="77777777" w:rsidR="00664155" w:rsidRDefault="00000000">
            <w:r>
              <w:t>Checklist, report, or dashboard</w:t>
            </w:r>
          </w:p>
        </w:tc>
      </w:tr>
    </w:tbl>
    <w:p w14:paraId="75722323" w14:textId="77777777" w:rsidR="00664155" w:rsidRDefault="00000000">
      <w:r>
        <w:br w:type="page"/>
      </w:r>
    </w:p>
    <w:p w14:paraId="36BAEB0E" w14:textId="77777777" w:rsidR="00664155" w:rsidRDefault="00000000">
      <w:pPr>
        <w:pStyle w:val="Heading1"/>
      </w:pPr>
      <w:bookmarkStart w:id="91" w:name="_Toc228782338"/>
      <w:r>
        <w:lastRenderedPageBreak/>
        <w:t>Operational Architecture: Support Model</w:t>
      </w:r>
      <w:bookmarkEnd w:id="91"/>
    </w:p>
    <w:p w14:paraId="3BD83CF2" w14:textId="77777777" w:rsidR="00664155" w:rsidRDefault="00000000">
      <w:pPr>
        <w:spacing w:after="60"/>
      </w:pPr>
      <w:r>
        <w:t>Support Model defines how the system will be built, released, monitored, supported, and improved over time.</w:t>
      </w:r>
    </w:p>
    <w:p w14:paraId="71A6E6FA" w14:textId="77777777" w:rsidR="00664155" w:rsidRDefault="00000000">
      <w:pPr>
        <w:pStyle w:val="ListBullet"/>
        <w:spacing w:after="20"/>
      </w:pPr>
      <w:r>
        <w:t>Define owner and escalation path</w:t>
      </w:r>
    </w:p>
    <w:p w14:paraId="2AF80792" w14:textId="77777777" w:rsidR="00664155" w:rsidRDefault="00000000">
      <w:pPr>
        <w:pStyle w:val="ListBullet"/>
        <w:spacing w:after="20"/>
      </w:pPr>
      <w:r>
        <w:t>Automate repeatable steps</w:t>
      </w:r>
    </w:p>
    <w:p w14:paraId="08474488" w14:textId="77777777" w:rsidR="00664155" w:rsidRDefault="00000000">
      <w:pPr>
        <w:pStyle w:val="ListBullet"/>
        <w:spacing w:after="20"/>
      </w:pPr>
      <w:r>
        <w:t>Capture evidence for releases</w:t>
      </w:r>
    </w:p>
    <w:p w14:paraId="311CDCBD" w14:textId="77777777" w:rsidR="00664155" w:rsidRDefault="00000000">
      <w:pPr>
        <w:pStyle w:val="ListBullet"/>
        <w:spacing w:after="20"/>
      </w:pPr>
      <w:r>
        <w:t>Review metrics after each sprint</w:t>
      </w:r>
    </w:p>
    <w:tbl>
      <w:tblPr>
        <w:tblStyle w:val="TableGrid"/>
        <w:tblW w:w="0" w:type="auto"/>
        <w:jc w:val="center"/>
        <w:tblLook w:val="04A0" w:firstRow="1" w:lastRow="0" w:firstColumn="1" w:lastColumn="0" w:noHBand="0" w:noVBand="1"/>
      </w:tblPr>
      <w:tblGrid>
        <w:gridCol w:w="5107"/>
        <w:gridCol w:w="5107"/>
      </w:tblGrid>
      <w:tr w:rsidR="00664155" w14:paraId="5CF2BDBF" w14:textId="77777777">
        <w:trPr>
          <w:jc w:val="center"/>
        </w:trPr>
        <w:tc>
          <w:tcPr>
            <w:tcW w:w="5112" w:type="dxa"/>
            <w:shd w:val="clear" w:color="auto" w:fill="D9EAF7"/>
            <w:vAlign w:val="center"/>
          </w:tcPr>
          <w:p w14:paraId="3B4D1581" w14:textId="77777777" w:rsidR="00664155" w:rsidRDefault="00000000">
            <w:r>
              <w:t>Area</w:t>
            </w:r>
          </w:p>
        </w:tc>
        <w:tc>
          <w:tcPr>
            <w:tcW w:w="5112" w:type="dxa"/>
            <w:shd w:val="clear" w:color="auto" w:fill="D9EAF7"/>
            <w:vAlign w:val="center"/>
          </w:tcPr>
          <w:p w14:paraId="173EBD59" w14:textId="77777777" w:rsidR="00664155" w:rsidRDefault="00000000">
            <w:r>
              <w:t>Standard</w:t>
            </w:r>
          </w:p>
        </w:tc>
      </w:tr>
      <w:tr w:rsidR="00664155" w14:paraId="38BF2F3F" w14:textId="77777777">
        <w:trPr>
          <w:jc w:val="center"/>
        </w:trPr>
        <w:tc>
          <w:tcPr>
            <w:tcW w:w="5112" w:type="dxa"/>
          </w:tcPr>
          <w:p w14:paraId="67662DFD" w14:textId="77777777" w:rsidR="00664155" w:rsidRDefault="00000000">
            <w:r>
              <w:t>Owner</w:t>
            </w:r>
          </w:p>
        </w:tc>
        <w:tc>
          <w:tcPr>
            <w:tcW w:w="5112" w:type="dxa"/>
          </w:tcPr>
          <w:p w14:paraId="55FF2870" w14:textId="77777777" w:rsidR="00664155" w:rsidRDefault="00000000">
            <w:r>
              <w:t>Technical lead or DevOps engineer</w:t>
            </w:r>
          </w:p>
        </w:tc>
      </w:tr>
      <w:tr w:rsidR="00664155" w14:paraId="7C2F4502" w14:textId="77777777">
        <w:trPr>
          <w:jc w:val="center"/>
        </w:trPr>
        <w:tc>
          <w:tcPr>
            <w:tcW w:w="5112" w:type="dxa"/>
          </w:tcPr>
          <w:p w14:paraId="19846692" w14:textId="77777777" w:rsidR="00664155" w:rsidRDefault="00000000">
            <w:r>
              <w:t>Tooling</w:t>
            </w:r>
          </w:p>
        </w:tc>
        <w:tc>
          <w:tcPr>
            <w:tcW w:w="5112" w:type="dxa"/>
          </w:tcPr>
          <w:p w14:paraId="075FAAFC" w14:textId="77777777" w:rsidR="00664155" w:rsidRDefault="00000000">
            <w:r>
              <w:t>Azure DevOps, Azure Monitor, Application Insights</w:t>
            </w:r>
          </w:p>
        </w:tc>
      </w:tr>
      <w:tr w:rsidR="00664155" w14:paraId="7F4FE8E6" w14:textId="77777777">
        <w:trPr>
          <w:jc w:val="center"/>
        </w:trPr>
        <w:tc>
          <w:tcPr>
            <w:tcW w:w="5112" w:type="dxa"/>
          </w:tcPr>
          <w:p w14:paraId="3C775829" w14:textId="77777777" w:rsidR="00664155" w:rsidRDefault="00000000">
            <w:r>
              <w:t>Frequency</w:t>
            </w:r>
          </w:p>
        </w:tc>
        <w:tc>
          <w:tcPr>
            <w:tcW w:w="5112" w:type="dxa"/>
          </w:tcPr>
          <w:p w14:paraId="497DEF3E" w14:textId="77777777" w:rsidR="00664155" w:rsidRDefault="00000000">
            <w:r>
              <w:t>Per sprint and release candidate</w:t>
            </w:r>
          </w:p>
        </w:tc>
      </w:tr>
      <w:tr w:rsidR="00664155" w14:paraId="0D1F2128" w14:textId="77777777">
        <w:trPr>
          <w:jc w:val="center"/>
        </w:trPr>
        <w:tc>
          <w:tcPr>
            <w:tcW w:w="5112" w:type="dxa"/>
          </w:tcPr>
          <w:p w14:paraId="37A6B56B" w14:textId="77777777" w:rsidR="00664155" w:rsidRDefault="00000000">
            <w:r>
              <w:t>Output</w:t>
            </w:r>
          </w:p>
        </w:tc>
        <w:tc>
          <w:tcPr>
            <w:tcW w:w="5112" w:type="dxa"/>
          </w:tcPr>
          <w:p w14:paraId="118A9913" w14:textId="77777777" w:rsidR="00664155" w:rsidRDefault="00000000">
            <w:r>
              <w:t>Checklist, report, or dashboard</w:t>
            </w:r>
          </w:p>
        </w:tc>
      </w:tr>
    </w:tbl>
    <w:p w14:paraId="7E47B84B" w14:textId="77777777" w:rsidR="00664155" w:rsidRDefault="00000000">
      <w:r>
        <w:br w:type="page"/>
      </w:r>
    </w:p>
    <w:p w14:paraId="2076215D" w14:textId="77777777" w:rsidR="00664155" w:rsidRDefault="00000000">
      <w:pPr>
        <w:pStyle w:val="Heading1"/>
      </w:pPr>
      <w:bookmarkStart w:id="92" w:name="_Toc228782339"/>
      <w:r>
        <w:lastRenderedPageBreak/>
        <w:t>Operational Architecture: Change Management</w:t>
      </w:r>
      <w:bookmarkEnd w:id="92"/>
    </w:p>
    <w:p w14:paraId="6EEABA09" w14:textId="77777777" w:rsidR="00664155" w:rsidRDefault="00000000">
      <w:pPr>
        <w:spacing w:after="60"/>
      </w:pPr>
      <w:r>
        <w:t>Change Management defines how the system will be built, released, monitored, supported, and improved over time.</w:t>
      </w:r>
    </w:p>
    <w:p w14:paraId="3DEFCF86" w14:textId="77777777" w:rsidR="00664155" w:rsidRDefault="00000000">
      <w:pPr>
        <w:pStyle w:val="ListBullet"/>
        <w:spacing w:after="20"/>
      </w:pPr>
      <w:r>
        <w:t>Define owner and escalation path</w:t>
      </w:r>
    </w:p>
    <w:p w14:paraId="33F92305" w14:textId="77777777" w:rsidR="00664155" w:rsidRDefault="00000000">
      <w:pPr>
        <w:pStyle w:val="ListBullet"/>
        <w:spacing w:after="20"/>
      </w:pPr>
      <w:r>
        <w:t>Automate repeatable steps</w:t>
      </w:r>
    </w:p>
    <w:p w14:paraId="77C13A66" w14:textId="77777777" w:rsidR="00664155" w:rsidRDefault="00000000">
      <w:pPr>
        <w:pStyle w:val="ListBullet"/>
        <w:spacing w:after="20"/>
      </w:pPr>
      <w:r>
        <w:t>Capture evidence for releases</w:t>
      </w:r>
    </w:p>
    <w:p w14:paraId="4AEA551D" w14:textId="77777777" w:rsidR="00664155" w:rsidRDefault="00000000">
      <w:pPr>
        <w:pStyle w:val="ListBullet"/>
        <w:spacing w:after="20"/>
      </w:pPr>
      <w:r>
        <w:t>Review metrics after each sprint</w:t>
      </w:r>
    </w:p>
    <w:tbl>
      <w:tblPr>
        <w:tblStyle w:val="TableGrid"/>
        <w:tblW w:w="0" w:type="auto"/>
        <w:jc w:val="center"/>
        <w:tblLook w:val="04A0" w:firstRow="1" w:lastRow="0" w:firstColumn="1" w:lastColumn="0" w:noHBand="0" w:noVBand="1"/>
      </w:tblPr>
      <w:tblGrid>
        <w:gridCol w:w="5107"/>
        <w:gridCol w:w="5107"/>
      </w:tblGrid>
      <w:tr w:rsidR="00664155" w14:paraId="13474D28" w14:textId="77777777">
        <w:trPr>
          <w:jc w:val="center"/>
        </w:trPr>
        <w:tc>
          <w:tcPr>
            <w:tcW w:w="5112" w:type="dxa"/>
            <w:shd w:val="clear" w:color="auto" w:fill="D9EAF7"/>
            <w:vAlign w:val="center"/>
          </w:tcPr>
          <w:p w14:paraId="1AD00F55" w14:textId="77777777" w:rsidR="00664155" w:rsidRDefault="00000000">
            <w:r>
              <w:t>Area</w:t>
            </w:r>
          </w:p>
        </w:tc>
        <w:tc>
          <w:tcPr>
            <w:tcW w:w="5112" w:type="dxa"/>
            <w:shd w:val="clear" w:color="auto" w:fill="D9EAF7"/>
            <w:vAlign w:val="center"/>
          </w:tcPr>
          <w:p w14:paraId="3AE8E288" w14:textId="77777777" w:rsidR="00664155" w:rsidRDefault="00000000">
            <w:r>
              <w:t>Standard</w:t>
            </w:r>
          </w:p>
        </w:tc>
      </w:tr>
      <w:tr w:rsidR="00664155" w14:paraId="43E647EF" w14:textId="77777777">
        <w:trPr>
          <w:jc w:val="center"/>
        </w:trPr>
        <w:tc>
          <w:tcPr>
            <w:tcW w:w="5112" w:type="dxa"/>
          </w:tcPr>
          <w:p w14:paraId="3167B187" w14:textId="77777777" w:rsidR="00664155" w:rsidRDefault="00000000">
            <w:r>
              <w:t>Owner</w:t>
            </w:r>
          </w:p>
        </w:tc>
        <w:tc>
          <w:tcPr>
            <w:tcW w:w="5112" w:type="dxa"/>
          </w:tcPr>
          <w:p w14:paraId="72125225" w14:textId="77777777" w:rsidR="00664155" w:rsidRDefault="00000000">
            <w:r>
              <w:t>Technical lead or DevOps engineer</w:t>
            </w:r>
          </w:p>
        </w:tc>
      </w:tr>
      <w:tr w:rsidR="00664155" w14:paraId="14077ADF" w14:textId="77777777">
        <w:trPr>
          <w:jc w:val="center"/>
        </w:trPr>
        <w:tc>
          <w:tcPr>
            <w:tcW w:w="5112" w:type="dxa"/>
          </w:tcPr>
          <w:p w14:paraId="74626447" w14:textId="77777777" w:rsidR="00664155" w:rsidRDefault="00000000">
            <w:r>
              <w:t>Tooling</w:t>
            </w:r>
          </w:p>
        </w:tc>
        <w:tc>
          <w:tcPr>
            <w:tcW w:w="5112" w:type="dxa"/>
          </w:tcPr>
          <w:p w14:paraId="7DADEA6E" w14:textId="77777777" w:rsidR="00664155" w:rsidRDefault="00000000">
            <w:r>
              <w:t>Azure DevOps, Azure Monitor, Application Insights</w:t>
            </w:r>
          </w:p>
        </w:tc>
      </w:tr>
      <w:tr w:rsidR="00664155" w14:paraId="66AA238A" w14:textId="77777777">
        <w:trPr>
          <w:jc w:val="center"/>
        </w:trPr>
        <w:tc>
          <w:tcPr>
            <w:tcW w:w="5112" w:type="dxa"/>
          </w:tcPr>
          <w:p w14:paraId="7E0168B1" w14:textId="77777777" w:rsidR="00664155" w:rsidRDefault="00000000">
            <w:r>
              <w:t>Frequency</w:t>
            </w:r>
          </w:p>
        </w:tc>
        <w:tc>
          <w:tcPr>
            <w:tcW w:w="5112" w:type="dxa"/>
          </w:tcPr>
          <w:p w14:paraId="171A4A89" w14:textId="77777777" w:rsidR="00664155" w:rsidRDefault="00000000">
            <w:r>
              <w:t>Per sprint and release candidate</w:t>
            </w:r>
          </w:p>
        </w:tc>
      </w:tr>
      <w:tr w:rsidR="00664155" w14:paraId="625056DC" w14:textId="77777777">
        <w:trPr>
          <w:jc w:val="center"/>
        </w:trPr>
        <w:tc>
          <w:tcPr>
            <w:tcW w:w="5112" w:type="dxa"/>
          </w:tcPr>
          <w:p w14:paraId="282240B2" w14:textId="77777777" w:rsidR="00664155" w:rsidRDefault="00000000">
            <w:r>
              <w:t>Output</w:t>
            </w:r>
          </w:p>
        </w:tc>
        <w:tc>
          <w:tcPr>
            <w:tcW w:w="5112" w:type="dxa"/>
          </w:tcPr>
          <w:p w14:paraId="4518C528" w14:textId="77777777" w:rsidR="00664155" w:rsidRDefault="00000000">
            <w:r>
              <w:t>Checklist, report, or dashboard</w:t>
            </w:r>
          </w:p>
        </w:tc>
      </w:tr>
    </w:tbl>
    <w:p w14:paraId="3F213321" w14:textId="77777777" w:rsidR="00664155" w:rsidRDefault="00000000">
      <w:r>
        <w:br w:type="page"/>
      </w:r>
    </w:p>
    <w:p w14:paraId="77B34078" w14:textId="77777777" w:rsidR="00664155" w:rsidRDefault="00000000">
      <w:pPr>
        <w:pStyle w:val="Heading1"/>
      </w:pPr>
      <w:bookmarkStart w:id="93" w:name="_Toc228782340"/>
      <w:r>
        <w:lastRenderedPageBreak/>
        <w:t>Role Architecture: Project Manager / Technical Lead</w:t>
      </w:r>
      <w:bookmarkEnd w:id="93"/>
    </w:p>
    <w:p w14:paraId="32BD2060" w14:textId="77777777" w:rsidR="00664155" w:rsidRDefault="00000000">
      <w:pPr>
        <w:spacing w:after="60"/>
      </w:pPr>
      <w:r>
        <w:t>This role contributes to system success by owning delivery ownership, architecture review, sprint execution. The responsibilities should be included in recruiting, onboarding, and sprint planning.</w:t>
      </w:r>
    </w:p>
    <w:p w14:paraId="1C8FC231" w14:textId="77777777" w:rsidR="00664155" w:rsidRDefault="00000000">
      <w:pPr>
        <w:pStyle w:val="ListBullet"/>
        <w:spacing w:after="20"/>
      </w:pPr>
      <w:r>
        <w:t>Participate in architecture review where relevant</w:t>
      </w:r>
    </w:p>
    <w:p w14:paraId="521997EF" w14:textId="77777777" w:rsidR="00664155" w:rsidRDefault="00000000">
      <w:pPr>
        <w:pStyle w:val="ListBullet"/>
        <w:spacing w:after="20"/>
      </w:pPr>
      <w:r>
        <w:t>Maintain deliverables tied to the role</w:t>
      </w:r>
    </w:p>
    <w:p w14:paraId="3AE68643" w14:textId="77777777" w:rsidR="00664155" w:rsidRDefault="00000000">
      <w:pPr>
        <w:pStyle w:val="ListBullet"/>
        <w:spacing w:after="20"/>
      </w:pPr>
      <w:r>
        <w:t>Raise risks early</w:t>
      </w:r>
    </w:p>
    <w:p w14:paraId="38B99B65" w14:textId="77777777" w:rsidR="00664155" w:rsidRDefault="00000000">
      <w:pPr>
        <w:pStyle w:val="ListBullet"/>
        <w:spacing w:after="20"/>
      </w:pPr>
      <w:r>
        <w:t>Support pilot launch readiness</w:t>
      </w:r>
    </w:p>
    <w:tbl>
      <w:tblPr>
        <w:tblStyle w:val="TableGrid"/>
        <w:tblW w:w="0" w:type="auto"/>
        <w:jc w:val="center"/>
        <w:tblLook w:val="04A0" w:firstRow="1" w:lastRow="0" w:firstColumn="1" w:lastColumn="0" w:noHBand="0" w:noVBand="1"/>
      </w:tblPr>
      <w:tblGrid>
        <w:gridCol w:w="5107"/>
        <w:gridCol w:w="5107"/>
      </w:tblGrid>
      <w:tr w:rsidR="00664155" w14:paraId="25958F71" w14:textId="77777777">
        <w:trPr>
          <w:jc w:val="center"/>
        </w:trPr>
        <w:tc>
          <w:tcPr>
            <w:tcW w:w="5112" w:type="dxa"/>
            <w:shd w:val="clear" w:color="auto" w:fill="D9EAF7"/>
            <w:vAlign w:val="center"/>
          </w:tcPr>
          <w:p w14:paraId="438B507A" w14:textId="77777777" w:rsidR="00664155" w:rsidRDefault="00000000">
            <w:r>
              <w:t>Responsibility</w:t>
            </w:r>
          </w:p>
        </w:tc>
        <w:tc>
          <w:tcPr>
            <w:tcW w:w="5112" w:type="dxa"/>
            <w:shd w:val="clear" w:color="auto" w:fill="D9EAF7"/>
            <w:vAlign w:val="center"/>
          </w:tcPr>
          <w:p w14:paraId="529B298B" w14:textId="77777777" w:rsidR="00664155" w:rsidRDefault="00000000">
            <w:r>
              <w:t>Deliverable</w:t>
            </w:r>
          </w:p>
        </w:tc>
      </w:tr>
      <w:tr w:rsidR="00664155" w14:paraId="399601D0" w14:textId="77777777">
        <w:trPr>
          <w:jc w:val="center"/>
        </w:trPr>
        <w:tc>
          <w:tcPr>
            <w:tcW w:w="5112" w:type="dxa"/>
          </w:tcPr>
          <w:p w14:paraId="75ACA2A3" w14:textId="77777777" w:rsidR="00664155" w:rsidRDefault="00000000">
            <w:r>
              <w:t>Planning</w:t>
            </w:r>
          </w:p>
        </w:tc>
        <w:tc>
          <w:tcPr>
            <w:tcW w:w="5112" w:type="dxa"/>
          </w:tcPr>
          <w:p w14:paraId="7AE83714" w14:textId="77777777" w:rsidR="00664155" w:rsidRDefault="00000000">
            <w:r>
              <w:t>Input to sprint backlog and estimates</w:t>
            </w:r>
          </w:p>
        </w:tc>
      </w:tr>
      <w:tr w:rsidR="00664155" w14:paraId="642DFDB4" w14:textId="77777777">
        <w:trPr>
          <w:jc w:val="center"/>
        </w:trPr>
        <w:tc>
          <w:tcPr>
            <w:tcW w:w="5112" w:type="dxa"/>
          </w:tcPr>
          <w:p w14:paraId="4AD052AB" w14:textId="77777777" w:rsidR="00664155" w:rsidRDefault="00000000">
            <w:r>
              <w:t>Execution</w:t>
            </w:r>
          </w:p>
        </w:tc>
        <w:tc>
          <w:tcPr>
            <w:tcW w:w="5112" w:type="dxa"/>
          </w:tcPr>
          <w:p w14:paraId="35003640" w14:textId="77777777" w:rsidR="00664155" w:rsidRDefault="00000000">
            <w:r>
              <w:t>Role-specific work product</w:t>
            </w:r>
          </w:p>
        </w:tc>
      </w:tr>
      <w:tr w:rsidR="00664155" w14:paraId="4DA9D002" w14:textId="77777777">
        <w:trPr>
          <w:jc w:val="center"/>
        </w:trPr>
        <w:tc>
          <w:tcPr>
            <w:tcW w:w="5112" w:type="dxa"/>
          </w:tcPr>
          <w:p w14:paraId="536AD508" w14:textId="77777777" w:rsidR="00664155" w:rsidRDefault="00000000">
            <w:r>
              <w:t>Quality</w:t>
            </w:r>
          </w:p>
        </w:tc>
        <w:tc>
          <w:tcPr>
            <w:tcW w:w="5112" w:type="dxa"/>
          </w:tcPr>
          <w:p w14:paraId="447B6A4C" w14:textId="77777777" w:rsidR="00664155" w:rsidRDefault="00000000">
            <w:r>
              <w:t>Review or test evidence</w:t>
            </w:r>
          </w:p>
        </w:tc>
      </w:tr>
      <w:tr w:rsidR="00664155" w14:paraId="00BA0DA9" w14:textId="77777777">
        <w:trPr>
          <w:jc w:val="center"/>
        </w:trPr>
        <w:tc>
          <w:tcPr>
            <w:tcW w:w="5112" w:type="dxa"/>
          </w:tcPr>
          <w:p w14:paraId="069DB3DF" w14:textId="77777777" w:rsidR="00664155" w:rsidRDefault="00000000">
            <w:r>
              <w:t>Operations</w:t>
            </w:r>
          </w:p>
        </w:tc>
        <w:tc>
          <w:tcPr>
            <w:tcW w:w="5112" w:type="dxa"/>
          </w:tcPr>
          <w:p w14:paraId="6B0A2F00" w14:textId="77777777" w:rsidR="00664155" w:rsidRDefault="00000000">
            <w:r>
              <w:t>Launch and support readiness</w:t>
            </w:r>
          </w:p>
        </w:tc>
      </w:tr>
    </w:tbl>
    <w:p w14:paraId="7CAACD34" w14:textId="77777777" w:rsidR="00664155" w:rsidRDefault="00000000">
      <w:r>
        <w:br w:type="page"/>
      </w:r>
    </w:p>
    <w:p w14:paraId="3F8F48AA" w14:textId="77777777" w:rsidR="00664155" w:rsidRDefault="00000000">
      <w:pPr>
        <w:pStyle w:val="Heading1"/>
      </w:pPr>
      <w:bookmarkStart w:id="94" w:name="_Toc228782341"/>
      <w:r>
        <w:lastRenderedPageBreak/>
        <w:t>Role Architecture: Backend Developer (.NET)</w:t>
      </w:r>
      <w:bookmarkEnd w:id="94"/>
    </w:p>
    <w:p w14:paraId="76E3820A" w14:textId="77777777" w:rsidR="00664155" w:rsidRDefault="00000000">
      <w:pPr>
        <w:spacing w:after="60"/>
      </w:pPr>
      <w:r>
        <w:t>This role contributes to system success by owning API, services, database access, integration adapters. The responsibilities should be included in recruiting, onboarding, and sprint planning.</w:t>
      </w:r>
    </w:p>
    <w:p w14:paraId="1100A323" w14:textId="77777777" w:rsidR="00664155" w:rsidRDefault="00000000">
      <w:pPr>
        <w:pStyle w:val="ListBullet"/>
        <w:spacing w:after="20"/>
      </w:pPr>
      <w:r>
        <w:t>Participate in architecture review where relevant</w:t>
      </w:r>
    </w:p>
    <w:p w14:paraId="607F1F99" w14:textId="77777777" w:rsidR="00664155" w:rsidRDefault="00000000">
      <w:pPr>
        <w:pStyle w:val="ListBullet"/>
        <w:spacing w:after="20"/>
      </w:pPr>
      <w:r>
        <w:t>Maintain deliverables tied to the role</w:t>
      </w:r>
    </w:p>
    <w:p w14:paraId="07EC1F08" w14:textId="77777777" w:rsidR="00664155" w:rsidRDefault="00000000">
      <w:pPr>
        <w:pStyle w:val="ListBullet"/>
        <w:spacing w:after="20"/>
      </w:pPr>
      <w:r>
        <w:t>Raise risks early</w:t>
      </w:r>
    </w:p>
    <w:p w14:paraId="086F1F58" w14:textId="77777777" w:rsidR="00664155" w:rsidRDefault="00000000">
      <w:pPr>
        <w:pStyle w:val="ListBullet"/>
        <w:spacing w:after="20"/>
      </w:pPr>
      <w:r>
        <w:t>Support pilot launch readiness</w:t>
      </w:r>
    </w:p>
    <w:tbl>
      <w:tblPr>
        <w:tblStyle w:val="TableGrid"/>
        <w:tblW w:w="0" w:type="auto"/>
        <w:jc w:val="center"/>
        <w:tblLook w:val="04A0" w:firstRow="1" w:lastRow="0" w:firstColumn="1" w:lastColumn="0" w:noHBand="0" w:noVBand="1"/>
      </w:tblPr>
      <w:tblGrid>
        <w:gridCol w:w="5107"/>
        <w:gridCol w:w="5107"/>
      </w:tblGrid>
      <w:tr w:rsidR="00664155" w14:paraId="52819F58" w14:textId="77777777">
        <w:trPr>
          <w:jc w:val="center"/>
        </w:trPr>
        <w:tc>
          <w:tcPr>
            <w:tcW w:w="5112" w:type="dxa"/>
            <w:shd w:val="clear" w:color="auto" w:fill="D9EAF7"/>
            <w:vAlign w:val="center"/>
          </w:tcPr>
          <w:p w14:paraId="2A12379B" w14:textId="77777777" w:rsidR="00664155" w:rsidRDefault="00000000">
            <w:r>
              <w:t>Responsibility</w:t>
            </w:r>
          </w:p>
        </w:tc>
        <w:tc>
          <w:tcPr>
            <w:tcW w:w="5112" w:type="dxa"/>
            <w:shd w:val="clear" w:color="auto" w:fill="D9EAF7"/>
            <w:vAlign w:val="center"/>
          </w:tcPr>
          <w:p w14:paraId="17EBF779" w14:textId="77777777" w:rsidR="00664155" w:rsidRDefault="00000000">
            <w:r>
              <w:t>Deliverable</w:t>
            </w:r>
          </w:p>
        </w:tc>
      </w:tr>
      <w:tr w:rsidR="00664155" w14:paraId="7B5B1E1E" w14:textId="77777777">
        <w:trPr>
          <w:jc w:val="center"/>
        </w:trPr>
        <w:tc>
          <w:tcPr>
            <w:tcW w:w="5112" w:type="dxa"/>
          </w:tcPr>
          <w:p w14:paraId="51CACA42" w14:textId="77777777" w:rsidR="00664155" w:rsidRDefault="00000000">
            <w:r>
              <w:t>Planning</w:t>
            </w:r>
          </w:p>
        </w:tc>
        <w:tc>
          <w:tcPr>
            <w:tcW w:w="5112" w:type="dxa"/>
          </w:tcPr>
          <w:p w14:paraId="6BBE3744" w14:textId="77777777" w:rsidR="00664155" w:rsidRDefault="00000000">
            <w:r>
              <w:t>Input to sprint backlog and estimates</w:t>
            </w:r>
          </w:p>
        </w:tc>
      </w:tr>
      <w:tr w:rsidR="00664155" w14:paraId="18E9FBA9" w14:textId="77777777">
        <w:trPr>
          <w:jc w:val="center"/>
        </w:trPr>
        <w:tc>
          <w:tcPr>
            <w:tcW w:w="5112" w:type="dxa"/>
          </w:tcPr>
          <w:p w14:paraId="719F4CD2" w14:textId="77777777" w:rsidR="00664155" w:rsidRDefault="00000000">
            <w:r>
              <w:t>Execution</w:t>
            </w:r>
          </w:p>
        </w:tc>
        <w:tc>
          <w:tcPr>
            <w:tcW w:w="5112" w:type="dxa"/>
          </w:tcPr>
          <w:p w14:paraId="07531219" w14:textId="77777777" w:rsidR="00664155" w:rsidRDefault="00000000">
            <w:r>
              <w:t>Role-specific work product</w:t>
            </w:r>
          </w:p>
        </w:tc>
      </w:tr>
      <w:tr w:rsidR="00664155" w14:paraId="56581FF5" w14:textId="77777777">
        <w:trPr>
          <w:jc w:val="center"/>
        </w:trPr>
        <w:tc>
          <w:tcPr>
            <w:tcW w:w="5112" w:type="dxa"/>
          </w:tcPr>
          <w:p w14:paraId="63684D2C" w14:textId="77777777" w:rsidR="00664155" w:rsidRDefault="00000000">
            <w:r>
              <w:t>Quality</w:t>
            </w:r>
          </w:p>
        </w:tc>
        <w:tc>
          <w:tcPr>
            <w:tcW w:w="5112" w:type="dxa"/>
          </w:tcPr>
          <w:p w14:paraId="33657577" w14:textId="77777777" w:rsidR="00664155" w:rsidRDefault="00000000">
            <w:r>
              <w:t>Review or test evidence</w:t>
            </w:r>
          </w:p>
        </w:tc>
      </w:tr>
      <w:tr w:rsidR="00664155" w14:paraId="1D32E05C" w14:textId="77777777">
        <w:trPr>
          <w:jc w:val="center"/>
        </w:trPr>
        <w:tc>
          <w:tcPr>
            <w:tcW w:w="5112" w:type="dxa"/>
          </w:tcPr>
          <w:p w14:paraId="0DCEF005" w14:textId="77777777" w:rsidR="00664155" w:rsidRDefault="00000000">
            <w:r>
              <w:t>Operations</w:t>
            </w:r>
          </w:p>
        </w:tc>
        <w:tc>
          <w:tcPr>
            <w:tcW w:w="5112" w:type="dxa"/>
          </w:tcPr>
          <w:p w14:paraId="56DAA683" w14:textId="77777777" w:rsidR="00664155" w:rsidRDefault="00000000">
            <w:r>
              <w:t>Launch and support readiness</w:t>
            </w:r>
          </w:p>
        </w:tc>
      </w:tr>
    </w:tbl>
    <w:p w14:paraId="43D5EB0F" w14:textId="77777777" w:rsidR="00664155" w:rsidRDefault="00000000">
      <w:r>
        <w:br w:type="page"/>
      </w:r>
    </w:p>
    <w:p w14:paraId="00A77CCA" w14:textId="77777777" w:rsidR="00664155" w:rsidRDefault="00000000">
      <w:pPr>
        <w:pStyle w:val="Heading1"/>
      </w:pPr>
      <w:bookmarkStart w:id="95" w:name="_Toc228782342"/>
      <w:r>
        <w:lastRenderedPageBreak/>
        <w:t>Role Architecture: Frontend Developer (React + MUI)</w:t>
      </w:r>
      <w:bookmarkEnd w:id="95"/>
    </w:p>
    <w:p w14:paraId="346AF8CC" w14:textId="77777777" w:rsidR="00664155" w:rsidRDefault="00000000">
      <w:pPr>
        <w:spacing w:after="60"/>
      </w:pPr>
      <w:r>
        <w:t>This role contributes to system success by owning UI implementation, routing, state, API client. The responsibilities should be included in recruiting, onboarding, and sprint planning.</w:t>
      </w:r>
    </w:p>
    <w:p w14:paraId="06D7726C" w14:textId="77777777" w:rsidR="00664155" w:rsidRDefault="00000000">
      <w:pPr>
        <w:pStyle w:val="ListBullet"/>
        <w:spacing w:after="20"/>
      </w:pPr>
      <w:r>
        <w:t>Participate in architecture review where relevant</w:t>
      </w:r>
    </w:p>
    <w:p w14:paraId="124D3CB7" w14:textId="77777777" w:rsidR="00664155" w:rsidRDefault="00000000">
      <w:pPr>
        <w:pStyle w:val="ListBullet"/>
        <w:spacing w:after="20"/>
      </w:pPr>
      <w:r>
        <w:t>Maintain deliverables tied to the role</w:t>
      </w:r>
    </w:p>
    <w:p w14:paraId="381EFF67" w14:textId="77777777" w:rsidR="00664155" w:rsidRDefault="00000000">
      <w:pPr>
        <w:pStyle w:val="ListBullet"/>
        <w:spacing w:after="20"/>
      </w:pPr>
      <w:r>
        <w:t>Raise risks early</w:t>
      </w:r>
    </w:p>
    <w:p w14:paraId="1838D61E" w14:textId="77777777" w:rsidR="00664155" w:rsidRDefault="00000000">
      <w:pPr>
        <w:pStyle w:val="ListBullet"/>
        <w:spacing w:after="20"/>
      </w:pPr>
      <w:r>
        <w:t>Support pilot launch readiness</w:t>
      </w:r>
    </w:p>
    <w:tbl>
      <w:tblPr>
        <w:tblStyle w:val="TableGrid"/>
        <w:tblW w:w="0" w:type="auto"/>
        <w:jc w:val="center"/>
        <w:tblLook w:val="04A0" w:firstRow="1" w:lastRow="0" w:firstColumn="1" w:lastColumn="0" w:noHBand="0" w:noVBand="1"/>
      </w:tblPr>
      <w:tblGrid>
        <w:gridCol w:w="5107"/>
        <w:gridCol w:w="5107"/>
      </w:tblGrid>
      <w:tr w:rsidR="00664155" w14:paraId="5489A007" w14:textId="77777777">
        <w:trPr>
          <w:jc w:val="center"/>
        </w:trPr>
        <w:tc>
          <w:tcPr>
            <w:tcW w:w="5112" w:type="dxa"/>
            <w:shd w:val="clear" w:color="auto" w:fill="D9EAF7"/>
            <w:vAlign w:val="center"/>
          </w:tcPr>
          <w:p w14:paraId="577B07D3" w14:textId="77777777" w:rsidR="00664155" w:rsidRDefault="00000000">
            <w:r>
              <w:t>Responsibility</w:t>
            </w:r>
          </w:p>
        </w:tc>
        <w:tc>
          <w:tcPr>
            <w:tcW w:w="5112" w:type="dxa"/>
            <w:shd w:val="clear" w:color="auto" w:fill="D9EAF7"/>
            <w:vAlign w:val="center"/>
          </w:tcPr>
          <w:p w14:paraId="25E81C12" w14:textId="77777777" w:rsidR="00664155" w:rsidRDefault="00000000">
            <w:r>
              <w:t>Deliverable</w:t>
            </w:r>
          </w:p>
        </w:tc>
      </w:tr>
      <w:tr w:rsidR="00664155" w14:paraId="68FACB98" w14:textId="77777777">
        <w:trPr>
          <w:jc w:val="center"/>
        </w:trPr>
        <w:tc>
          <w:tcPr>
            <w:tcW w:w="5112" w:type="dxa"/>
          </w:tcPr>
          <w:p w14:paraId="3ECCFCF1" w14:textId="77777777" w:rsidR="00664155" w:rsidRDefault="00000000">
            <w:r>
              <w:t>Planning</w:t>
            </w:r>
          </w:p>
        </w:tc>
        <w:tc>
          <w:tcPr>
            <w:tcW w:w="5112" w:type="dxa"/>
          </w:tcPr>
          <w:p w14:paraId="59107F91" w14:textId="77777777" w:rsidR="00664155" w:rsidRDefault="00000000">
            <w:r>
              <w:t>Input to sprint backlog and estimates</w:t>
            </w:r>
          </w:p>
        </w:tc>
      </w:tr>
      <w:tr w:rsidR="00664155" w14:paraId="2821E799" w14:textId="77777777">
        <w:trPr>
          <w:jc w:val="center"/>
        </w:trPr>
        <w:tc>
          <w:tcPr>
            <w:tcW w:w="5112" w:type="dxa"/>
          </w:tcPr>
          <w:p w14:paraId="786171F6" w14:textId="77777777" w:rsidR="00664155" w:rsidRDefault="00000000">
            <w:r>
              <w:t>Execution</w:t>
            </w:r>
          </w:p>
        </w:tc>
        <w:tc>
          <w:tcPr>
            <w:tcW w:w="5112" w:type="dxa"/>
          </w:tcPr>
          <w:p w14:paraId="4D5DF236" w14:textId="77777777" w:rsidR="00664155" w:rsidRDefault="00000000">
            <w:r>
              <w:t>Role-specific work product</w:t>
            </w:r>
          </w:p>
        </w:tc>
      </w:tr>
      <w:tr w:rsidR="00664155" w14:paraId="0603ADBD" w14:textId="77777777">
        <w:trPr>
          <w:jc w:val="center"/>
        </w:trPr>
        <w:tc>
          <w:tcPr>
            <w:tcW w:w="5112" w:type="dxa"/>
          </w:tcPr>
          <w:p w14:paraId="37BE943A" w14:textId="77777777" w:rsidR="00664155" w:rsidRDefault="00000000">
            <w:r>
              <w:t>Quality</w:t>
            </w:r>
          </w:p>
        </w:tc>
        <w:tc>
          <w:tcPr>
            <w:tcW w:w="5112" w:type="dxa"/>
          </w:tcPr>
          <w:p w14:paraId="25493F07" w14:textId="77777777" w:rsidR="00664155" w:rsidRDefault="00000000">
            <w:r>
              <w:t>Review or test evidence</w:t>
            </w:r>
          </w:p>
        </w:tc>
      </w:tr>
      <w:tr w:rsidR="00664155" w14:paraId="3C5B1FB2" w14:textId="77777777">
        <w:trPr>
          <w:jc w:val="center"/>
        </w:trPr>
        <w:tc>
          <w:tcPr>
            <w:tcW w:w="5112" w:type="dxa"/>
          </w:tcPr>
          <w:p w14:paraId="562CD5FE" w14:textId="77777777" w:rsidR="00664155" w:rsidRDefault="00000000">
            <w:r>
              <w:t>Operations</w:t>
            </w:r>
          </w:p>
        </w:tc>
        <w:tc>
          <w:tcPr>
            <w:tcW w:w="5112" w:type="dxa"/>
          </w:tcPr>
          <w:p w14:paraId="111A632B" w14:textId="77777777" w:rsidR="00664155" w:rsidRDefault="00000000">
            <w:r>
              <w:t>Launch and support readiness</w:t>
            </w:r>
          </w:p>
        </w:tc>
      </w:tr>
    </w:tbl>
    <w:p w14:paraId="0EDBB68D" w14:textId="77777777" w:rsidR="00664155" w:rsidRDefault="00000000">
      <w:r>
        <w:br w:type="page"/>
      </w:r>
    </w:p>
    <w:p w14:paraId="1DF6EC42" w14:textId="77777777" w:rsidR="00664155" w:rsidRDefault="00000000">
      <w:pPr>
        <w:pStyle w:val="Heading1"/>
      </w:pPr>
      <w:bookmarkStart w:id="96" w:name="_Toc228782343"/>
      <w:r>
        <w:lastRenderedPageBreak/>
        <w:t>Role Architecture: QA Engineer</w:t>
      </w:r>
      <w:bookmarkEnd w:id="96"/>
    </w:p>
    <w:p w14:paraId="24D259D3" w14:textId="77777777" w:rsidR="00664155" w:rsidRDefault="00000000">
      <w:pPr>
        <w:spacing w:after="60"/>
      </w:pPr>
      <w:r>
        <w:t>This role contributes to system success by owning test cases, execution, regression, UAT support. The responsibilities should be included in recruiting, onboarding, and sprint planning.</w:t>
      </w:r>
    </w:p>
    <w:p w14:paraId="34CCAFD2" w14:textId="77777777" w:rsidR="00664155" w:rsidRDefault="00000000">
      <w:pPr>
        <w:pStyle w:val="ListBullet"/>
        <w:spacing w:after="20"/>
      </w:pPr>
      <w:r>
        <w:t>Participate in architecture review where relevant</w:t>
      </w:r>
    </w:p>
    <w:p w14:paraId="2B81DFA9" w14:textId="77777777" w:rsidR="00664155" w:rsidRDefault="00000000">
      <w:pPr>
        <w:pStyle w:val="ListBullet"/>
        <w:spacing w:after="20"/>
      </w:pPr>
      <w:r>
        <w:t>Maintain deliverables tied to the role</w:t>
      </w:r>
    </w:p>
    <w:p w14:paraId="306E1E1A" w14:textId="77777777" w:rsidR="00664155" w:rsidRDefault="00000000">
      <w:pPr>
        <w:pStyle w:val="ListBullet"/>
        <w:spacing w:after="20"/>
      </w:pPr>
      <w:r>
        <w:t>Raise risks early</w:t>
      </w:r>
    </w:p>
    <w:p w14:paraId="0B859EC5" w14:textId="77777777" w:rsidR="00664155" w:rsidRDefault="00000000">
      <w:pPr>
        <w:pStyle w:val="ListBullet"/>
        <w:spacing w:after="20"/>
      </w:pPr>
      <w:r>
        <w:t>Support pilot launch readiness</w:t>
      </w:r>
    </w:p>
    <w:tbl>
      <w:tblPr>
        <w:tblStyle w:val="TableGrid"/>
        <w:tblW w:w="0" w:type="auto"/>
        <w:jc w:val="center"/>
        <w:tblLook w:val="04A0" w:firstRow="1" w:lastRow="0" w:firstColumn="1" w:lastColumn="0" w:noHBand="0" w:noVBand="1"/>
      </w:tblPr>
      <w:tblGrid>
        <w:gridCol w:w="5107"/>
        <w:gridCol w:w="5107"/>
      </w:tblGrid>
      <w:tr w:rsidR="00664155" w14:paraId="01263C64" w14:textId="77777777">
        <w:trPr>
          <w:jc w:val="center"/>
        </w:trPr>
        <w:tc>
          <w:tcPr>
            <w:tcW w:w="5112" w:type="dxa"/>
            <w:shd w:val="clear" w:color="auto" w:fill="D9EAF7"/>
            <w:vAlign w:val="center"/>
          </w:tcPr>
          <w:p w14:paraId="20289E72" w14:textId="77777777" w:rsidR="00664155" w:rsidRDefault="00000000">
            <w:r>
              <w:t>Responsibility</w:t>
            </w:r>
          </w:p>
        </w:tc>
        <w:tc>
          <w:tcPr>
            <w:tcW w:w="5112" w:type="dxa"/>
            <w:shd w:val="clear" w:color="auto" w:fill="D9EAF7"/>
            <w:vAlign w:val="center"/>
          </w:tcPr>
          <w:p w14:paraId="51533BB4" w14:textId="77777777" w:rsidR="00664155" w:rsidRDefault="00000000">
            <w:r>
              <w:t>Deliverable</w:t>
            </w:r>
          </w:p>
        </w:tc>
      </w:tr>
      <w:tr w:rsidR="00664155" w14:paraId="190B3A71" w14:textId="77777777">
        <w:trPr>
          <w:jc w:val="center"/>
        </w:trPr>
        <w:tc>
          <w:tcPr>
            <w:tcW w:w="5112" w:type="dxa"/>
          </w:tcPr>
          <w:p w14:paraId="32E76D32" w14:textId="77777777" w:rsidR="00664155" w:rsidRDefault="00000000">
            <w:r>
              <w:t>Planning</w:t>
            </w:r>
          </w:p>
        </w:tc>
        <w:tc>
          <w:tcPr>
            <w:tcW w:w="5112" w:type="dxa"/>
          </w:tcPr>
          <w:p w14:paraId="7354D8BA" w14:textId="77777777" w:rsidR="00664155" w:rsidRDefault="00000000">
            <w:r>
              <w:t>Input to sprint backlog and estimates</w:t>
            </w:r>
          </w:p>
        </w:tc>
      </w:tr>
      <w:tr w:rsidR="00664155" w14:paraId="3C193008" w14:textId="77777777">
        <w:trPr>
          <w:jc w:val="center"/>
        </w:trPr>
        <w:tc>
          <w:tcPr>
            <w:tcW w:w="5112" w:type="dxa"/>
          </w:tcPr>
          <w:p w14:paraId="5ECDBB45" w14:textId="77777777" w:rsidR="00664155" w:rsidRDefault="00000000">
            <w:r>
              <w:t>Execution</w:t>
            </w:r>
          </w:p>
        </w:tc>
        <w:tc>
          <w:tcPr>
            <w:tcW w:w="5112" w:type="dxa"/>
          </w:tcPr>
          <w:p w14:paraId="15962514" w14:textId="77777777" w:rsidR="00664155" w:rsidRDefault="00000000">
            <w:r>
              <w:t>Role-specific work product</w:t>
            </w:r>
          </w:p>
        </w:tc>
      </w:tr>
      <w:tr w:rsidR="00664155" w14:paraId="2114BF91" w14:textId="77777777">
        <w:trPr>
          <w:jc w:val="center"/>
        </w:trPr>
        <w:tc>
          <w:tcPr>
            <w:tcW w:w="5112" w:type="dxa"/>
          </w:tcPr>
          <w:p w14:paraId="2D546C7D" w14:textId="77777777" w:rsidR="00664155" w:rsidRDefault="00000000">
            <w:r>
              <w:t>Quality</w:t>
            </w:r>
          </w:p>
        </w:tc>
        <w:tc>
          <w:tcPr>
            <w:tcW w:w="5112" w:type="dxa"/>
          </w:tcPr>
          <w:p w14:paraId="1AD2B920" w14:textId="77777777" w:rsidR="00664155" w:rsidRDefault="00000000">
            <w:r>
              <w:t>Review or test evidence</w:t>
            </w:r>
          </w:p>
        </w:tc>
      </w:tr>
      <w:tr w:rsidR="00664155" w14:paraId="4A52FF22" w14:textId="77777777">
        <w:trPr>
          <w:jc w:val="center"/>
        </w:trPr>
        <w:tc>
          <w:tcPr>
            <w:tcW w:w="5112" w:type="dxa"/>
          </w:tcPr>
          <w:p w14:paraId="3405E755" w14:textId="77777777" w:rsidR="00664155" w:rsidRDefault="00000000">
            <w:r>
              <w:t>Operations</w:t>
            </w:r>
          </w:p>
        </w:tc>
        <w:tc>
          <w:tcPr>
            <w:tcW w:w="5112" w:type="dxa"/>
          </w:tcPr>
          <w:p w14:paraId="6188708F" w14:textId="77777777" w:rsidR="00664155" w:rsidRDefault="00000000">
            <w:r>
              <w:t>Launch and support readiness</w:t>
            </w:r>
          </w:p>
        </w:tc>
      </w:tr>
    </w:tbl>
    <w:p w14:paraId="6D128561" w14:textId="77777777" w:rsidR="00664155" w:rsidRDefault="00000000">
      <w:r>
        <w:br w:type="page"/>
      </w:r>
    </w:p>
    <w:p w14:paraId="7A93C5C2" w14:textId="77777777" w:rsidR="00664155" w:rsidRDefault="00000000">
      <w:pPr>
        <w:pStyle w:val="Heading1"/>
      </w:pPr>
      <w:bookmarkStart w:id="97" w:name="_Toc228782344"/>
      <w:r>
        <w:lastRenderedPageBreak/>
        <w:t>Role Architecture: DevOps Engineer</w:t>
      </w:r>
      <w:bookmarkEnd w:id="97"/>
    </w:p>
    <w:p w14:paraId="1216967F" w14:textId="77777777" w:rsidR="00664155" w:rsidRDefault="00000000">
      <w:pPr>
        <w:spacing w:after="60"/>
      </w:pPr>
      <w:r>
        <w:t>This role contributes to system success by owning Azure environments, pipelines, monitoring, secrets. The responsibilities should be included in recruiting, onboarding, and sprint planning.</w:t>
      </w:r>
    </w:p>
    <w:p w14:paraId="079832B9" w14:textId="77777777" w:rsidR="00664155" w:rsidRDefault="00000000">
      <w:pPr>
        <w:pStyle w:val="ListBullet"/>
        <w:spacing w:after="20"/>
      </w:pPr>
      <w:r>
        <w:t>Participate in architecture review where relevant</w:t>
      </w:r>
    </w:p>
    <w:p w14:paraId="74DE999A" w14:textId="77777777" w:rsidR="00664155" w:rsidRDefault="00000000">
      <w:pPr>
        <w:pStyle w:val="ListBullet"/>
        <w:spacing w:after="20"/>
      </w:pPr>
      <w:r>
        <w:t>Maintain deliverables tied to the role</w:t>
      </w:r>
    </w:p>
    <w:p w14:paraId="1AB7A434" w14:textId="77777777" w:rsidR="00664155" w:rsidRDefault="00000000">
      <w:pPr>
        <w:pStyle w:val="ListBullet"/>
        <w:spacing w:after="20"/>
      </w:pPr>
      <w:r>
        <w:t>Raise risks early</w:t>
      </w:r>
    </w:p>
    <w:p w14:paraId="12233117" w14:textId="77777777" w:rsidR="00664155" w:rsidRDefault="00000000">
      <w:pPr>
        <w:pStyle w:val="ListBullet"/>
        <w:spacing w:after="20"/>
      </w:pPr>
      <w:r>
        <w:t>Support pilot launch readiness</w:t>
      </w:r>
    </w:p>
    <w:tbl>
      <w:tblPr>
        <w:tblStyle w:val="TableGrid"/>
        <w:tblW w:w="0" w:type="auto"/>
        <w:jc w:val="center"/>
        <w:tblLook w:val="04A0" w:firstRow="1" w:lastRow="0" w:firstColumn="1" w:lastColumn="0" w:noHBand="0" w:noVBand="1"/>
      </w:tblPr>
      <w:tblGrid>
        <w:gridCol w:w="5107"/>
        <w:gridCol w:w="5107"/>
      </w:tblGrid>
      <w:tr w:rsidR="00664155" w14:paraId="6AE87AA5" w14:textId="77777777">
        <w:trPr>
          <w:jc w:val="center"/>
        </w:trPr>
        <w:tc>
          <w:tcPr>
            <w:tcW w:w="5112" w:type="dxa"/>
            <w:shd w:val="clear" w:color="auto" w:fill="D9EAF7"/>
            <w:vAlign w:val="center"/>
          </w:tcPr>
          <w:p w14:paraId="6B1EFCCB" w14:textId="77777777" w:rsidR="00664155" w:rsidRDefault="00000000">
            <w:r>
              <w:t>Responsibility</w:t>
            </w:r>
          </w:p>
        </w:tc>
        <w:tc>
          <w:tcPr>
            <w:tcW w:w="5112" w:type="dxa"/>
            <w:shd w:val="clear" w:color="auto" w:fill="D9EAF7"/>
            <w:vAlign w:val="center"/>
          </w:tcPr>
          <w:p w14:paraId="1ED4F5DA" w14:textId="77777777" w:rsidR="00664155" w:rsidRDefault="00000000">
            <w:r>
              <w:t>Deliverable</w:t>
            </w:r>
          </w:p>
        </w:tc>
      </w:tr>
      <w:tr w:rsidR="00664155" w14:paraId="059002C7" w14:textId="77777777">
        <w:trPr>
          <w:jc w:val="center"/>
        </w:trPr>
        <w:tc>
          <w:tcPr>
            <w:tcW w:w="5112" w:type="dxa"/>
          </w:tcPr>
          <w:p w14:paraId="73B5EC99" w14:textId="77777777" w:rsidR="00664155" w:rsidRDefault="00000000">
            <w:r>
              <w:t>Planning</w:t>
            </w:r>
          </w:p>
        </w:tc>
        <w:tc>
          <w:tcPr>
            <w:tcW w:w="5112" w:type="dxa"/>
          </w:tcPr>
          <w:p w14:paraId="25428FB6" w14:textId="77777777" w:rsidR="00664155" w:rsidRDefault="00000000">
            <w:r>
              <w:t>Input to sprint backlog and estimates</w:t>
            </w:r>
          </w:p>
        </w:tc>
      </w:tr>
      <w:tr w:rsidR="00664155" w14:paraId="54585697" w14:textId="77777777">
        <w:trPr>
          <w:jc w:val="center"/>
        </w:trPr>
        <w:tc>
          <w:tcPr>
            <w:tcW w:w="5112" w:type="dxa"/>
          </w:tcPr>
          <w:p w14:paraId="00C72E9D" w14:textId="77777777" w:rsidR="00664155" w:rsidRDefault="00000000">
            <w:r>
              <w:t>Execution</w:t>
            </w:r>
          </w:p>
        </w:tc>
        <w:tc>
          <w:tcPr>
            <w:tcW w:w="5112" w:type="dxa"/>
          </w:tcPr>
          <w:p w14:paraId="7453F7DA" w14:textId="77777777" w:rsidR="00664155" w:rsidRDefault="00000000">
            <w:r>
              <w:t>Role-specific work product</w:t>
            </w:r>
          </w:p>
        </w:tc>
      </w:tr>
      <w:tr w:rsidR="00664155" w14:paraId="586E83F8" w14:textId="77777777">
        <w:trPr>
          <w:jc w:val="center"/>
        </w:trPr>
        <w:tc>
          <w:tcPr>
            <w:tcW w:w="5112" w:type="dxa"/>
          </w:tcPr>
          <w:p w14:paraId="5BFEAF8D" w14:textId="77777777" w:rsidR="00664155" w:rsidRDefault="00000000">
            <w:r>
              <w:t>Quality</w:t>
            </w:r>
          </w:p>
        </w:tc>
        <w:tc>
          <w:tcPr>
            <w:tcW w:w="5112" w:type="dxa"/>
          </w:tcPr>
          <w:p w14:paraId="54A1A61D" w14:textId="77777777" w:rsidR="00664155" w:rsidRDefault="00000000">
            <w:r>
              <w:t>Review or test evidence</w:t>
            </w:r>
          </w:p>
        </w:tc>
      </w:tr>
      <w:tr w:rsidR="00664155" w14:paraId="520FC735" w14:textId="77777777">
        <w:trPr>
          <w:jc w:val="center"/>
        </w:trPr>
        <w:tc>
          <w:tcPr>
            <w:tcW w:w="5112" w:type="dxa"/>
          </w:tcPr>
          <w:p w14:paraId="22C9AE57" w14:textId="77777777" w:rsidR="00664155" w:rsidRDefault="00000000">
            <w:r>
              <w:t>Operations</w:t>
            </w:r>
          </w:p>
        </w:tc>
        <w:tc>
          <w:tcPr>
            <w:tcW w:w="5112" w:type="dxa"/>
          </w:tcPr>
          <w:p w14:paraId="2E321301" w14:textId="77777777" w:rsidR="00664155" w:rsidRDefault="00000000">
            <w:r>
              <w:t>Launch and support readiness</w:t>
            </w:r>
          </w:p>
        </w:tc>
      </w:tr>
    </w:tbl>
    <w:p w14:paraId="425A1EC9" w14:textId="77777777" w:rsidR="00664155" w:rsidRDefault="00000000">
      <w:r>
        <w:br w:type="page"/>
      </w:r>
    </w:p>
    <w:p w14:paraId="165BD964" w14:textId="77777777" w:rsidR="00664155" w:rsidRDefault="00000000">
      <w:pPr>
        <w:pStyle w:val="Heading1"/>
      </w:pPr>
      <w:bookmarkStart w:id="98" w:name="_Toc228782345"/>
      <w:r>
        <w:lastRenderedPageBreak/>
        <w:t>Role Architecture: UI/UX Designer</w:t>
      </w:r>
      <w:bookmarkEnd w:id="98"/>
    </w:p>
    <w:p w14:paraId="5CAF9908" w14:textId="77777777" w:rsidR="00664155" w:rsidRDefault="00000000">
      <w:pPr>
        <w:spacing w:after="60"/>
      </w:pPr>
      <w:r>
        <w:t>This role contributes to system success by owning Figma flows, MUI design system, usability. The responsibilities should be included in recruiting, onboarding, and sprint planning.</w:t>
      </w:r>
    </w:p>
    <w:p w14:paraId="578EC197" w14:textId="77777777" w:rsidR="00664155" w:rsidRDefault="00000000">
      <w:pPr>
        <w:pStyle w:val="ListBullet"/>
        <w:spacing w:after="20"/>
      </w:pPr>
      <w:r>
        <w:t>Participate in architecture review where relevant</w:t>
      </w:r>
    </w:p>
    <w:p w14:paraId="1AA59719" w14:textId="77777777" w:rsidR="00664155" w:rsidRDefault="00000000">
      <w:pPr>
        <w:pStyle w:val="ListBullet"/>
        <w:spacing w:after="20"/>
      </w:pPr>
      <w:r>
        <w:t>Maintain deliverables tied to the role</w:t>
      </w:r>
    </w:p>
    <w:p w14:paraId="5DA25A5E" w14:textId="77777777" w:rsidR="00664155" w:rsidRDefault="00000000">
      <w:pPr>
        <w:pStyle w:val="ListBullet"/>
        <w:spacing w:after="20"/>
      </w:pPr>
      <w:r>
        <w:t>Raise risks early</w:t>
      </w:r>
    </w:p>
    <w:p w14:paraId="3871C282" w14:textId="77777777" w:rsidR="00664155" w:rsidRDefault="00000000">
      <w:pPr>
        <w:pStyle w:val="ListBullet"/>
        <w:spacing w:after="20"/>
      </w:pPr>
      <w:r>
        <w:t>Support pilot launch readiness</w:t>
      </w:r>
    </w:p>
    <w:tbl>
      <w:tblPr>
        <w:tblStyle w:val="TableGrid"/>
        <w:tblW w:w="0" w:type="auto"/>
        <w:jc w:val="center"/>
        <w:tblLook w:val="04A0" w:firstRow="1" w:lastRow="0" w:firstColumn="1" w:lastColumn="0" w:noHBand="0" w:noVBand="1"/>
      </w:tblPr>
      <w:tblGrid>
        <w:gridCol w:w="5107"/>
        <w:gridCol w:w="5107"/>
      </w:tblGrid>
      <w:tr w:rsidR="00664155" w14:paraId="2DDA059E" w14:textId="77777777">
        <w:trPr>
          <w:jc w:val="center"/>
        </w:trPr>
        <w:tc>
          <w:tcPr>
            <w:tcW w:w="5112" w:type="dxa"/>
            <w:shd w:val="clear" w:color="auto" w:fill="D9EAF7"/>
            <w:vAlign w:val="center"/>
          </w:tcPr>
          <w:p w14:paraId="7F3FC073" w14:textId="77777777" w:rsidR="00664155" w:rsidRDefault="00000000">
            <w:r>
              <w:t>Responsibility</w:t>
            </w:r>
          </w:p>
        </w:tc>
        <w:tc>
          <w:tcPr>
            <w:tcW w:w="5112" w:type="dxa"/>
            <w:shd w:val="clear" w:color="auto" w:fill="D9EAF7"/>
            <w:vAlign w:val="center"/>
          </w:tcPr>
          <w:p w14:paraId="4BC70A11" w14:textId="77777777" w:rsidR="00664155" w:rsidRDefault="00000000">
            <w:r>
              <w:t>Deliverable</w:t>
            </w:r>
          </w:p>
        </w:tc>
      </w:tr>
      <w:tr w:rsidR="00664155" w14:paraId="73747D30" w14:textId="77777777">
        <w:trPr>
          <w:jc w:val="center"/>
        </w:trPr>
        <w:tc>
          <w:tcPr>
            <w:tcW w:w="5112" w:type="dxa"/>
          </w:tcPr>
          <w:p w14:paraId="20165744" w14:textId="77777777" w:rsidR="00664155" w:rsidRDefault="00000000">
            <w:r>
              <w:t>Planning</w:t>
            </w:r>
          </w:p>
        </w:tc>
        <w:tc>
          <w:tcPr>
            <w:tcW w:w="5112" w:type="dxa"/>
          </w:tcPr>
          <w:p w14:paraId="141E8F84" w14:textId="77777777" w:rsidR="00664155" w:rsidRDefault="00000000">
            <w:r>
              <w:t>Input to sprint backlog and estimates</w:t>
            </w:r>
          </w:p>
        </w:tc>
      </w:tr>
      <w:tr w:rsidR="00664155" w14:paraId="441FEB90" w14:textId="77777777">
        <w:trPr>
          <w:jc w:val="center"/>
        </w:trPr>
        <w:tc>
          <w:tcPr>
            <w:tcW w:w="5112" w:type="dxa"/>
          </w:tcPr>
          <w:p w14:paraId="56F38A28" w14:textId="77777777" w:rsidR="00664155" w:rsidRDefault="00000000">
            <w:r>
              <w:t>Execution</w:t>
            </w:r>
          </w:p>
        </w:tc>
        <w:tc>
          <w:tcPr>
            <w:tcW w:w="5112" w:type="dxa"/>
          </w:tcPr>
          <w:p w14:paraId="5807F3C7" w14:textId="77777777" w:rsidR="00664155" w:rsidRDefault="00000000">
            <w:r>
              <w:t>Role-specific work product</w:t>
            </w:r>
          </w:p>
        </w:tc>
      </w:tr>
      <w:tr w:rsidR="00664155" w14:paraId="50A9E6C9" w14:textId="77777777">
        <w:trPr>
          <w:jc w:val="center"/>
        </w:trPr>
        <w:tc>
          <w:tcPr>
            <w:tcW w:w="5112" w:type="dxa"/>
          </w:tcPr>
          <w:p w14:paraId="179CDE17" w14:textId="77777777" w:rsidR="00664155" w:rsidRDefault="00000000">
            <w:r>
              <w:t>Quality</w:t>
            </w:r>
          </w:p>
        </w:tc>
        <w:tc>
          <w:tcPr>
            <w:tcW w:w="5112" w:type="dxa"/>
          </w:tcPr>
          <w:p w14:paraId="7800C59C" w14:textId="77777777" w:rsidR="00664155" w:rsidRDefault="00000000">
            <w:r>
              <w:t>Review or test evidence</w:t>
            </w:r>
          </w:p>
        </w:tc>
      </w:tr>
      <w:tr w:rsidR="00664155" w14:paraId="103E00DC" w14:textId="77777777">
        <w:trPr>
          <w:jc w:val="center"/>
        </w:trPr>
        <w:tc>
          <w:tcPr>
            <w:tcW w:w="5112" w:type="dxa"/>
          </w:tcPr>
          <w:p w14:paraId="21078344" w14:textId="77777777" w:rsidR="00664155" w:rsidRDefault="00000000">
            <w:r>
              <w:t>Operations</w:t>
            </w:r>
          </w:p>
        </w:tc>
        <w:tc>
          <w:tcPr>
            <w:tcW w:w="5112" w:type="dxa"/>
          </w:tcPr>
          <w:p w14:paraId="38437DCD" w14:textId="77777777" w:rsidR="00664155" w:rsidRDefault="00000000">
            <w:r>
              <w:t>Launch and support readiness</w:t>
            </w:r>
          </w:p>
        </w:tc>
      </w:tr>
    </w:tbl>
    <w:p w14:paraId="35B3B42A" w14:textId="77777777" w:rsidR="00664155" w:rsidRDefault="00000000">
      <w:r>
        <w:br w:type="page"/>
      </w:r>
    </w:p>
    <w:p w14:paraId="4A138A98" w14:textId="77777777" w:rsidR="00664155" w:rsidRDefault="00000000">
      <w:pPr>
        <w:pStyle w:val="Heading1"/>
      </w:pPr>
      <w:bookmarkStart w:id="99" w:name="_Toc228782346"/>
      <w:r>
        <w:lastRenderedPageBreak/>
        <w:t>Role Architecture: Healthcare App Consultant Kenya</w:t>
      </w:r>
      <w:bookmarkEnd w:id="99"/>
    </w:p>
    <w:p w14:paraId="6AB8D32A" w14:textId="77777777" w:rsidR="00664155" w:rsidRDefault="00000000">
      <w:pPr>
        <w:spacing w:after="60"/>
      </w:pPr>
      <w:r>
        <w:t>This role contributes to system success by owning clinical workflow and healthcare ecosystem guidance. The responsibilities should be included in recruiting, onboarding, and sprint planning.</w:t>
      </w:r>
    </w:p>
    <w:p w14:paraId="4F89EC51" w14:textId="77777777" w:rsidR="00664155" w:rsidRDefault="00000000">
      <w:pPr>
        <w:pStyle w:val="ListBullet"/>
        <w:spacing w:after="20"/>
      </w:pPr>
      <w:r>
        <w:t>Participate in architecture review where relevant</w:t>
      </w:r>
    </w:p>
    <w:p w14:paraId="793BB524" w14:textId="77777777" w:rsidR="00664155" w:rsidRDefault="00000000">
      <w:pPr>
        <w:pStyle w:val="ListBullet"/>
        <w:spacing w:after="20"/>
      </w:pPr>
      <w:r>
        <w:t>Maintain deliverables tied to the role</w:t>
      </w:r>
    </w:p>
    <w:p w14:paraId="02A11E7E" w14:textId="77777777" w:rsidR="00664155" w:rsidRDefault="00000000">
      <w:pPr>
        <w:pStyle w:val="ListBullet"/>
        <w:spacing w:after="20"/>
      </w:pPr>
      <w:r>
        <w:t>Raise risks early</w:t>
      </w:r>
    </w:p>
    <w:p w14:paraId="7A1B775A" w14:textId="77777777" w:rsidR="00664155" w:rsidRDefault="00000000">
      <w:pPr>
        <w:pStyle w:val="ListBullet"/>
        <w:spacing w:after="20"/>
      </w:pPr>
      <w:r>
        <w:t>Support pilot launch readiness</w:t>
      </w:r>
    </w:p>
    <w:tbl>
      <w:tblPr>
        <w:tblStyle w:val="TableGrid"/>
        <w:tblW w:w="0" w:type="auto"/>
        <w:jc w:val="center"/>
        <w:tblLook w:val="04A0" w:firstRow="1" w:lastRow="0" w:firstColumn="1" w:lastColumn="0" w:noHBand="0" w:noVBand="1"/>
      </w:tblPr>
      <w:tblGrid>
        <w:gridCol w:w="5107"/>
        <w:gridCol w:w="5107"/>
      </w:tblGrid>
      <w:tr w:rsidR="00664155" w14:paraId="1EB5B17A" w14:textId="77777777">
        <w:trPr>
          <w:jc w:val="center"/>
        </w:trPr>
        <w:tc>
          <w:tcPr>
            <w:tcW w:w="5112" w:type="dxa"/>
            <w:shd w:val="clear" w:color="auto" w:fill="D9EAF7"/>
            <w:vAlign w:val="center"/>
          </w:tcPr>
          <w:p w14:paraId="0ABE9EA7" w14:textId="77777777" w:rsidR="00664155" w:rsidRDefault="00000000">
            <w:r>
              <w:t>Responsibility</w:t>
            </w:r>
          </w:p>
        </w:tc>
        <w:tc>
          <w:tcPr>
            <w:tcW w:w="5112" w:type="dxa"/>
            <w:shd w:val="clear" w:color="auto" w:fill="D9EAF7"/>
            <w:vAlign w:val="center"/>
          </w:tcPr>
          <w:p w14:paraId="4DD926E3" w14:textId="77777777" w:rsidR="00664155" w:rsidRDefault="00000000">
            <w:r>
              <w:t>Deliverable</w:t>
            </w:r>
          </w:p>
        </w:tc>
      </w:tr>
      <w:tr w:rsidR="00664155" w14:paraId="6E32271D" w14:textId="77777777">
        <w:trPr>
          <w:jc w:val="center"/>
        </w:trPr>
        <w:tc>
          <w:tcPr>
            <w:tcW w:w="5112" w:type="dxa"/>
          </w:tcPr>
          <w:p w14:paraId="3B665516" w14:textId="77777777" w:rsidR="00664155" w:rsidRDefault="00000000">
            <w:r>
              <w:t>Planning</w:t>
            </w:r>
          </w:p>
        </w:tc>
        <w:tc>
          <w:tcPr>
            <w:tcW w:w="5112" w:type="dxa"/>
          </w:tcPr>
          <w:p w14:paraId="5FDAF692" w14:textId="77777777" w:rsidR="00664155" w:rsidRDefault="00000000">
            <w:r>
              <w:t>Input to sprint backlog and estimates</w:t>
            </w:r>
          </w:p>
        </w:tc>
      </w:tr>
      <w:tr w:rsidR="00664155" w14:paraId="20AE0686" w14:textId="77777777">
        <w:trPr>
          <w:jc w:val="center"/>
        </w:trPr>
        <w:tc>
          <w:tcPr>
            <w:tcW w:w="5112" w:type="dxa"/>
          </w:tcPr>
          <w:p w14:paraId="151368D7" w14:textId="77777777" w:rsidR="00664155" w:rsidRDefault="00000000">
            <w:r>
              <w:t>Execution</w:t>
            </w:r>
          </w:p>
        </w:tc>
        <w:tc>
          <w:tcPr>
            <w:tcW w:w="5112" w:type="dxa"/>
          </w:tcPr>
          <w:p w14:paraId="24A9C9C3" w14:textId="77777777" w:rsidR="00664155" w:rsidRDefault="00000000">
            <w:r>
              <w:t>Role-specific work product</w:t>
            </w:r>
          </w:p>
        </w:tc>
      </w:tr>
      <w:tr w:rsidR="00664155" w14:paraId="3539E391" w14:textId="77777777">
        <w:trPr>
          <w:jc w:val="center"/>
        </w:trPr>
        <w:tc>
          <w:tcPr>
            <w:tcW w:w="5112" w:type="dxa"/>
          </w:tcPr>
          <w:p w14:paraId="4F3CFD7F" w14:textId="77777777" w:rsidR="00664155" w:rsidRDefault="00000000">
            <w:r>
              <w:t>Quality</w:t>
            </w:r>
          </w:p>
        </w:tc>
        <w:tc>
          <w:tcPr>
            <w:tcW w:w="5112" w:type="dxa"/>
          </w:tcPr>
          <w:p w14:paraId="71D5E187" w14:textId="77777777" w:rsidR="00664155" w:rsidRDefault="00000000">
            <w:r>
              <w:t>Review or test evidence</w:t>
            </w:r>
          </w:p>
        </w:tc>
      </w:tr>
      <w:tr w:rsidR="00664155" w14:paraId="1A2D3EC3" w14:textId="77777777">
        <w:trPr>
          <w:jc w:val="center"/>
        </w:trPr>
        <w:tc>
          <w:tcPr>
            <w:tcW w:w="5112" w:type="dxa"/>
          </w:tcPr>
          <w:p w14:paraId="08DBFE55" w14:textId="77777777" w:rsidR="00664155" w:rsidRDefault="00000000">
            <w:r>
              <w:t>Operations</w:t>
            </w:r>
          </w:p>
        </w:tc>
        <w:tc>
          <w:tcPr>
            <w:tcW w:w="5112" w:type="dxa"/>
          </w:tcPr>
          <w:p w14:paraId="7AB8AF62" w14:textId="77777777" w:rsidR="00664155" w:rsidRDefault="00000000">
            <w:r>
              <w:t>Launch and support readiness</w:t>
            </w:r>
          </w:p>
        </w:tc>
      </w:tr>
    </w:tbl>
    <w:p w14:paraId="54CD7191" w14:textId="77777777" w:rsidR="00664155" w:rsidRDefault="00000000">
      <w:r>
        <w:br w:type="page"/>
      </w:r>
    </w:p>
    <w:p w14:paraId="688AA064" w14:textId="77777777" w:rsidR="00664155" w:rsidRDefault="00000000">
      <w:pPr>
        <w:pStyle w:val="Heading1"/>
      </w:pPr>
      <w:bookmarkStart w:id="100" w:name="_Toc228782347"/>
      <w:r>
        <w:lastRenderedPageBreak/>
        <w:t>Role Architecture: Country Manager Kenya</w:t>
      </w:r>
      <w:bookmarkEnd w:id="100"/>
    </w:p>
    <w:p w14:paraId="2937F891" w14:textId="77777777" w:rsidR="00664155" w:rsidRDefault="00000000">
      <w:pPr>
        <w:spacing w:after="60"/>
      </w:pPr>
      <w:r>
        <w:t>This role contributes to system success by owning market operations, partnerships, local execution. The responsibilities should be included in recruiting, onboarding, and sprint planning.</w:t>
      </w:r>
    </w:p>
    <w:p w14:paraId="63479D27" w14:textId="77777777" w:rsidR="00664155" w:rsidRDefault="00000000">
      <w:pPr>
        <w:pStyle w:val="ListBullet"/>
        <w:spacing w:after="20"/>
      </w:pPr>
      <w:r>
        <w:t>Participate in architecture review where relevant</w:t>
      </w:r>
    </w:p>
    <w:p w14:paraId="4D64D023" w14:textId="77777777" w:rsidR="00664155" w:rsidRDefault="00000000">
      <w:pPr>
        <w:pStyle w:val="ListBullet"/>
        <w:spacing w:after="20"/>
      </w:pPr>
      <w:r>
        <w:t>Maintain deliverables tied to the role</w:t>
      </w:r>
    </w:p>
    <w:p w14:paraId="2F91A8EE" w14:textId="77777777" w:rsidR="00664155" w:rsidRDefault="00000000">
      <w:pPr>
        <w:pStyle w:val="ListBullet"/>
        <w:spacing w:after="20"/>
      </w:pPr>
      <w:r>
        <w:t>Raise risks early</w:t>
      </w:r>
    </w:p>
    <w:p w14:paraId="020A809E" w14:textId="77777777" w:rsidR="00664155" w:rsidRDefault="00000000">
      <w:pPr>
        <w:pStyle w:val="ListBullet"/>
        <w:spacing w:after="20"/>
      </w:pPr>
      <w:r>
        <w:t>Support pilot launch readiness</w:t>
      </w:r>
    </w:p>
    <w:tbl>
      <w:tblPr>
        <w:tblStyle w:val="TableGrid"/>
        <w:tblW w:w="0" w:type="auto"/>
        <w:jc w:val="center"/>
        <w:tblLook w:val="04A0" w:firstRow="1" w:lastRow="0" w:firstColumn="1" w:lastColumn="0" w:noHBand="0" w:noVBand="1"/>
      </w:tblPr>
      <w:tblGrid>
        <w:gridCol w:w="5107"/>
        <w:gridCol w:w="5107"/>
      </w:tblGrid>
      <w:tr w:rsidR="00664155" w14:paraId="5AF45879" w14:textId="77777777">
        <w:trPr>
          <w:jc w:val="center"/>
        </w:trPr>
        <w:tc>
          <w:tcPr>
            <w:tcW w:w="5112" w:type="dxa"/>
            <w:shd w:val="clear" w:color="auto" w:fill="D9EAF7"/>
            <w:vAlign w:val="center"/>
          </w:tcPr>
          <w:p w14:paraId="67F4CBD1" w14:textId="77777777" w:rsidR="00664155" w:rsidRDefault="00000000">
            <w:r>
              <w:t>Responsibility</w:t>
            </w:r>
          </w:p>
        </w:tc>
        <w:tc>
          <w:tcPr>
            <w:tcW w:w="5112" w:type="dxa"/>
            <w:shd w:val="clear" w:color="auto" w:fill="D9EAF7"/>
            <w:vAlign w:val="center"/>
          </w:tcPr>
          <w:p w14:paraId="353C0764" w14:textId="77777777" w:rsidR="00664155" w:rsidRDefault="00000000">
            <w:r>
              <w:t>Deliverable</w:t>
            </w:r>
          </w:p>
        </w:tc>
      </w:tr>
      <w:tr w:rsidR="00664155" w14:paraId="24B961FF" w14:textId="77777777">
        <w:trPr>
          <w:jc w:val="center"/>
        </w:trPr>
        <w:tc>
          <w:tcPr>
            <w:tcW w:w="5112" w:type="dxa"/>
          </w:tcPr>
          <w:p w14:paraId="6AF30F4B" w14:textId="77777777" w:rsidR="00664155" w:rsidRDefault="00000000">
            <w:r>
              <w:t>Planning</w:t>
            </w:r>
          </w:p>
        </w:tc>
        <w:tc>
          <w:tcPr>
            <w:tcW w:w="5112" w:type="dxa"/>
          </w:tcPr>
          <w:p w14:paraId="099E9B53" w14:textId="77777777" w:rsidR="00664155" w:rsidRDefault="00000000">
            <w:r>
              <w:t>Input to sprint backlog and estimates</w:t>
            </w:r>
          </w:p>
        </w:tc>
      </w:tr>
      <w:tr w:rsidR="00664155" w14:paraId="19DFB3CF" w14:textId="77777777">
        <w:trPr>
          <w:jc w:val="center"/>
        </w:trPr>
        <w:tc>
          <w:tcPr>
            <w:tcW w:w="5112" w:type="dxa"/>
          </w:tcPr>
          <w:p w14:paraId="76F138DE" w14:textId="77777777" w:rsidR="00664155" w:rsidRDefault="00000000">
            <w:r>
              <w:t>Execution</w:t>
            </w:r>
          </w:p>
        </w:tc>
        <w:tc>
          <w:tcPr>
            <w:tcW w:w="5112" w:type="dxa"/>
          </w:tcPr>
          <w:p w14:paraId="1F1F968F" w14:textId="77777777" w:rsidR="00664155" w:rsidRDefault="00000000">
            <w:r>
              <w:t>Role-specific work product</w:t>
            </w:r>
          </w:p>
        </w:tc>
      </w:tr>
      <w:tr w:rsidR="00664155" w14:paraId="1004B7E2" w14:textId="77777777">
        <w:trPr>
          <w:jc w:val="center"/>
        </w:trPr>
        <w:tc>
          <w:tcPr>
            <w:tcW w:w="5112" w:type="dxa"/>
          </w:tcPr>
          <w:p w14:paraId="3601C718" w14:textId="77777777" w:rsidR="00664155" w:rsidRDefault="00000000">
            <w:r>
              <w:t>Quality</w:t>
            </w:r>
          </w:p>
        </w:tc>
        <w:tc>
          <w:tcPr>
            <w:tcW w:w="5112" w:type="dxa"/>
          </w:tcPr>
          <w:p w14:paraId="7D3FB4B6" w14:textId="77777777" w:rsidR="00664155" w:rsidRDefault="00000000">
            <w:r>
              <w:t>Review or test evidence</w:t>
            </w:r>
          </w:p>
        </w:tc>
      </w:tr>
      <w:tr w:rsidR="00664155" w14:paraId="59DF53E7" w14:textId="77777777">
        <w:trPr>
          <w:jc w:val="center"/>
        </w:trPr>
        <w:tc>
          <w:tcPr>
            <w:tcW w:w="5112" w:type="dxa"/>
          </w:tcPr>
          <w:p w14:paraId="200F260E" w14:textId="77777777" w:rsidR="00664155" w:rsidRDefault="00000000">
            <w:r>
              <w:t>Operations</w:t>
            </w:r>
          </w:p>
        </w:tc>
        <w:tc>
          <w:tcPr>
            <w:tcW w:w="5112" w:type="dxa"/>
          </w:tcPr>
          <w:p w14:paraId="0033AF79" w14:textId="77777777" w:rsidR="00664155" w:rsidRDefault="00000000">
            <w:r>
              <w:t>Launch and support readiness</w:t>
            </w:r>
          </w:p>
        </w:tc>
      </w:tr>
    </w:tbl>
    <w:p w14:paraId="67A29F6E" w14:textId="77777777" w:rsidR="00664155" w:rsidRDefault="00000000">
      <w:r>
        <w:br w:type="page"/>
      </w:r>
    </w:p>
    <w:p w14:paraId="64CB375E" w14:textId="77777777" w:rsidR="00664155" w:rsidRDefault="00000000">
      <w:pPr>
        <w:pStyle w:val="Heading1"/>
      </w:pPr>
      <w:bookmarkStart w:id="101" w:name="_Toc228782348"/>
      <w:r>
        <w:lastRenderedPageBreak/>
        <w:t>Role Architecture: Security / Compliance Advisor</w:t>
      </w:r>
      <w:bookmarkEnd w:id="101"/>
    </w:p>
    <w:p w14:paraId="63180D61" w14:textId="77777777" w:rsidR="00664155" w:rsidRDefault="00000000">
      <w:pPr>
        <w:spacing w:after="60"/>
      </w:pPr>
      <w:r>
        <w:t>This role contributes to system success by owning privacy, risk, security review. The responsibilities should be included in recruiting, onboarding, and sprint planning.</w:t>
      </w:r>
    </w:p>
    <w:p w14:paraId="2CC62239" w14:textId="77777777" w:rsidR="00664155" w:rsidRDefault="00000000">
      <w:pPr>
        <w:pStyle w:val="ListBullet"/>
        <w:spacing w:after="20"/>
      </w:pPr>
      <w:r>
        <w:t>Participate in architecture review where relevant</w:t>
      </w:r>
    </w:p>
    <w:p w14:paraId="481BB255" w14:textId="77777777" w:rsidR="00664155" w:rsidRDefault="00000000">
      <w:pPr>
        <w:pStyle w:val="ListBullet"/>
        <w:spacing w:after="20"/>
      </w:pPr>
      <w:r>
        <w:t>Maintain deliverables tied to the role</w:t>
      </w:r>
    </w:p>
    <w:p w14:paraId="6995479C" w14:textId="77777777" w:rsidR="00664155" w:rsidRDefault="00000000">
      <w:pPr>
        <w:pStyle w:val="ListBullet"/>
        <w:spacing w:after="20"/>
      </w:pPr>
      <w:r>
        <w:t>Raise risks early</w:t>
      </w:r>
    </w:p>
    <w:p w14:paraId="1EE9189F" w14:textId="77777777" w:rsidR="00664155" w:rsidRDefault="00000000">
      <w:pPr>
        <w:pStyle w:val="ListBullet"/>
        <w:spacing w:after="20"/>
      </w:pPr>
      <w:r>
        <w:t>Support pilot launch readiness</w:t>
      </w:r>
    </w:p>
    <w:tbl>
      <w:tblPr>
        <w:tblStyle w:val="TableGrid"/>
        <w:tblW w:w="0" w:type="auto"/>
        <w:jc w:val="center"/>
        <w:tblLook w:val="04A0" w:firstRow="1" w:lastRow="0" w:firstColumn="1" w:lastColumn="0" w:noHBand="0" w:noVBand="1"/>
      </w:tblPr>
      <w:tblGrid>
        <w:gridCol w:w="5107"/>
        <w:gridCol w:w="5107"/>
      </w:tblGrid>
      <w:tr w:rsidR="00664155" w14:paraId="750592DC" w14:textId="77777777">
        <w:trPr>
          <w:jc w:val="center"/>
        </w:trPr>
        <w:tc>
          <w:tcPr>
            <w:tcW w:w="5112" w:type="dxa"/>
            <w:shd w:val="clear" w:color="auto" w:fill="D9EAF7"/>
            <w:vAlign w:val="center"/>
          </w:tcPr>
          <w:p w14:paraId="6F624348" w14:textId="77777777" w:rsidR="00664155" w:rsidRDefault="00000000">
            <w:r>
              <w:t>Responsibility</w:t>
            </w:r>
          </w:p>
        </w:tc>
        <w:tc>
          <w:tcPr>
            <w:tcW w:w="5112" w:type="dxa"/>
            <w:shd w:val="clear" w:color="auto" w:fill="D9EAF7"/>
            <w:vAlign w:val="center"/>
          </w:tcPr>
          <w:p w14:paraId="27BC11DA" w14:textId="77777777" w:rsidR="00664155" w:rsidRDefault="00000000">
            <w:r>
              <w:t>Deliverable</w:t>
            </w:r>
          </w:p>
        </w:tc>
      </w:tr>
      <w:tr w:rsidR="00664155" w14:paraId="5FCF293D" w14:textId="77777777">
        <w:trPr>
          <w:jc w:val="center"/>
        </w:trPr>
        <w:tc>
          <w:tcPr>
            <w:tcW w:w="5112" w:type="dxa"/>
          </w:tcPr>
          <w:p w14:paraId="71E00ABD" w14:textId="77777777" w:rsidR="00664155" w:rsidRDefault="00000000">
            <w:r>
              <w:t>Planning</w:t>
            </w:r>
          </w:p>
        </w:tc>
        <w:tc>
          <w:tcPr>
            <w:tcW w:w="5112" w:type="dxa"/>
          </w:tcPr>
          <w:p w14:paraId="3B08E893" w14:textId="77777777" w:rsidR="00664155" w:rsidRDefault="00000000">
            <w:r>
              <w:t>Input to sprint backlog and estimates</w:t>
            </w:r>
          </w:p>
        </w:tc>
      </w:tr>
      <w:tr w:rsidR="00664155" w14:paraId="738B79CF" w14:textId="77777777">
        <w:trPr>
          <w:jc w:val="center"/>
        </w:trPr>
        <w:tc>
          <w:tcPr>
            <w:tcW w:w="5112" w:type="dxa"/>
          </w:tcPr>
          <w:p w14:paraId="296E0132" w14:textId="77777777" w:rsidR="00664155" w:rsidRDefault="00000000">
            <w:r>
              <w:t>Execution</w:t>
            </w:r>
          </w:p>
        </w:tc>
        <w:tc>
          <w:tcPr>
            <w:tcW w:w="5112" w:type="dxa"/>
          </w:tcPr>
          <w:p w14:paraId="7C30B48D" w14:textId="77777777" w:rsidR="00664155" w:rsidRDefault="00000000">
            <w:r>
              <w:t>Role-specific work product</w:t>
            </w:r>
          </w:p>
        </w:tc>
      </w:tr>
      <w:tr w:rsidR="00664155" w14:paraId="2DC94F2C" w14:textId="77777777">
        <w:trPr>
          <w:jc w:val="center"/>
        </w:trPr>
        <w:tc>
          <w:tcPr>
            <w:tcW w:w="5112" w:type="dxa"/>
          </w:tcPr>
          <w:p w14:paraId="48CCEC51" w14:textId="77777777" w:rsidR="00664155" w:rsidRDefault="00000000">
            <w:r>
              <w:t>Quality</w:t>
            </w:r>
          </w:p>
        </w:tc>
        <w:tc>
          <w:tcPr>
            <w:tcW w:w="5112" w:type="dxa"/>
          </w:tcPr>
          <w:p w14:paraId="7892AB7A" w14:textId="77777777" w:rsidR="00664155" w:rsidRDefault="00000000">
            <w:r>
              <w:t>Review or test evidence</w:t>
            </w:r>
          </w:p>
        </w:tc>
      </w:tr>
      <w:tr w:rsidR="00664155" w14:paraId="5C19F319" w14:textId="77777777">
        <w:trPr>
          <w:jc w:val="center"/>
        </w:trPr>
        <w:tc>
          <w:tcPr>
            <w:tcW w:w="5112" w:type="dxa"/>
          </w:tcPr>
          <w:p w14:paraId="1EEF1B89" w14:textId="77777777" w:rsidR="00664155" w:rsidRDefault="00000000">
            <w:r>
              <w:t>Operations</w:t>
            </w:r>
          </w:p>
        </w:tc>
        <w:tc>
          <w:tcPr>
            <w:tcW w:w="5112" w:type="dxa"/>
          </w:tcPr>
          <w:p w14:paraId="5600145C" w14:textId="77777777" w:rsidR="00664155" w:rsidRDefault="00000000">
            <w:r>
              <w:t>Launch and support readiness</w:t>
            </w:r>
          </w:p>
        </w:tc>
      </w:tr>
    </w:tbl>
    <w:p w14:paraId="6A8FF293" w14:textId="77777777" w:rsidR="00664155" w:rsidRDefault="00000000">
      <w:r>
        <w:br w:type="page"/>
      </w:r>
    </w:p>
    <w:p w14:paraId="2F59F235" w14:textId="77777777" w:rsidR="00664155" w:rsidRDefault="00000000">
      <w:pPr>
        <w:pStyle w:val="Heading1"/>
      </w:pPr>
      <w:bookmarkStart w:id="102" w:name="_Toc228782349"/>
      <w:r>
        <w:lastRenderedPageBreak/>
        <w:t>Role Architecture: Product Owner</w:t>
      </w:r>
      <w:bookmarkEnd w:id="102"/>
    </w:p>
    <w:p w14:paraId="28AD97F3" w14:textId="77777777" w:rsidR="00664155" w:rsidRDefault="00000000">
      <w:pPr>
        <w:spacing w:after="60"/>
      </w:pPr>
      <w:r>
        <w:t>This role contributes to system success by owning prioritization, acceptance criteria, UAT sign-off. The responsibilities should be included in recruiting, onboarding, and sprint planning.</w:t>
      </w:r>
    </w:p>
    <w:p w14:paraId="26AAFDB3" w14:textId="77777777" w:rsidR="00664155" w:rsidRDefault="00000000">
      <w:pPr>
        <w:pStyle w:val="ListBullet"/>
        <w:spacing w:after="20"/>
      </w:pPr>
      <w:r>
        <w:t>Participate in architecture review where relevant</w:t>
      </w:r>
    </w:p>
    <w:p w14:paraId="08D38D41" w14:textId="77777777" w:rsidR="00664155" w:rsidRDefault="00000000">
      <w:pPr>
        <w:pStyle w:val="ListBullet"/>
        <w:spacing w:after="20"/>
      </w:pPr>
      <w:r>
        <w:t>Maintain deliverables tied to the role</w:t>
      </w:r>
    </w:p>
    <w:p w14:paraId="36DEA632" w14:textId="77777777" w:rsidR="00664155" w:rsidRDefault="00000000">
      <w:pPr>
        <w:pStyle w:val="ListBullet"/>
        <w:spacing w:after="20"/>
      </w:pPr>
      <w:r>
        <w:t>Raise risks early</w:t>
      </w:r>
    </w:p>
    <w:p w14:paraId="169A8CC1" w14:textId="77777777" w:rsidR="00664155" w:rsidRDefault="00000000">
      <w:pPr>
        <w:pStyle w:val="ListBullet"/>
        <w:spacing w:after="20"/>
      </w:pPr>
      <w:r>
        <w:t>Support pilot launch readiness</w:t>
      </w:r>
    </w:p>
    <w:tbl>
      <w:tblPr>
        <w:tblStyle w:val="TableGrid"/>
        <w:tblW w:w="0" w:type="auto"/>
        <w:jc w:val="center"/>
        <w:tblLook w:val="04A0" w:firstRow="1" w:lastRow="0" w:firstColumn="1" w:lastColumn="0" w:noHBand="0" w:noVBand="1"/>
      </w:tblPr>
      <w:tblGrid>
        <w:gridCol w:w="5107"/>
        <w:gridCol w:w="5107"/>
      </w:tblGrid>
      <w:tr w:rsidR="00664155" w14:paraId="2040AD4A" w14:textId="77777777">
        <w:trPr>
          <w:jc w:val="center"/>
        </w:trPr>
        <w:tc>
          <w:tcPr>
            <w:tcW w:w="5112" w:type="dxa"/>
            <w:shd w:val="clear" w:color="auto" w:fill="D9EAF7"/>
            <w:vAlign w:val="center"/>
          </w:tcPr>
          <w:p w14:paraId="4216919E" w14:textId="77777777" w:rsidR="00664155" w:rsidRDefault="00000000">
            <w:r>
              <w:t>Responsibility</w:t>
            </w:r>
          </w:p>
        </w:tc>
        <w:tc>
          <w:tcPr>
            <w:tcW w:w="5112" w:type="dxa"/>
            <w:shd w:val="clear" w:color="auto" w:fill="D9EAF7"/>
            <w:vAlign w:val="center"/>
          </w:tcPr>
          <w:p w14:paraId="76DD3B81" w14:textId="77777777" w:rsidR="00664155" w:rsidRDefault="00000000">
            <w:r>
              <w:t>Deliverable</w:t>
            </w:r>
          </w:p>
        </w:tc>
      </w:tr>
      <w:tr w:rsidR="00664155" w14:paraId="7A488454" w14:textId="77777777">
        <w:trPr>
          <w:jc w:val="center"/>
        </w:trPr>
        <w:tc>
          <w:tcPr>
            <w:tcW w:w="5112" w:type="dxa"/>
          </w:tcPr>
          <w:p w14:paraId="6C44B93C" w14:textId="77777777" w:rsidR="00664155" w:rsidRDefault="00000000">
            <w:r>
              <w:t>Planning</w:t>
            </w:r>
          </w:p>
        </w:tc>
        <w:tc>
          <w:tcPr>
            <w:tcW w:w="5112" w:type="dxa"/>
          </w:tcPr>
          <w:p w14:paraId="23832C55" w14:textId="77777777" w:rsidR="00664155" w:rsidRDefault="00000000">
            <w:r>
              <w:t>Input to sprint backlog and estimates</w:t>
            </w:r>
          </w:p>
        </w:tc>
      </w:tr>
      <w:tr w:rsidR="00664155" w14:paraId="00A97202" w14:textId="77777777">
        <w:trPr>
          <w:jc w:val="center"/>
        </w:trPr>
        <w:tc>
          <w:tcPr>
            <w:tcW w:w="5112" w:type="dxa"/>
          </w:tcPr>
          <w:p w14:paraId="4B098759" w14:textId="77777777" w:rsidR="00664155" w:rsidRDefault="00000000">
            <w:r>
              <w:t>Execution</w:t>
            </w:r>
          </w:p>
        </w:tc>
        <w:tc>
          <w:tcPr>
            <w:tcW w:w="5112" w:type="dxa"/>
          </w:tcPr>
          <w:p w14:paraId="479A2C7C" w14:textId="77777777" w:rsidR="00664155" w:rsidRDefault="00000000">
            <w:r>
              <w:t>Role-specific work product</w:t>
            </w:r>
          </w:p>
        </w:tc>
      </w:tr>
      <w:tr w:rsidR="00664155" w14:paraId="2B6878D6" w14:textId="77777777">
        <w:trPr>
          <w:jc w:val="center"/>
        </w:trPr>
        <w:tc>
          <w:tcPr>
            <w:tcW w:w="5112" w:type="dxa"/>
          </w:tcPr>
          <w:p w14:paraId="7F876BD9" w14:textId="77777777" w:rsidR="00664155" w:rsidRDefault="00000000">
            <w:r>
              <w:t>Quality</w:t>
            </w:r>
          </w:p>
        </w:tc>
        <w:tc>
          <w:tcPr>
            <w:tcW w:w="5112" w:type="dxa"/>
          </w:tcPr>
          <w:p w14:paraId="09415BB9" w14:textId="77777777" w:rsidR="00664155" w:rsidRDefault="00000000">
            <w:r>
              <w:t>Review or test evidence</w:t>
            </w:r>
          </w:p>
        </w:tc>
      </w:tr>
      <w:tr w:rsidR="00664155" w14:paraId="77C1764F" w14:textId="77777777">
        <w:trPr>
          <w:jc w:val="center"/>
        </w:trPr>
        <w:tc>
          <w:tcPr>
            <w:tcW w:w="5112" w:type="dxa"/>
          </w:tcPr>
          <w:p w14:paraId="61F07F29" w14:textId="77777777" w:rsidR="00664155" w:rsidRDefault="00000000">
            <w:r>
              <w:t>Operations</w:t>
            </w:r>
          </w:p>
        </w:tc>
        <w:tc>
          <w:tcPr>
            <w:tcW w:w="5112" w:type="dxa"/>
          </w:tcPr>
          <w:p w14:paraId="624B246E" w14:textId="77777777" w:rsidR="00664155" w:rsidRDefault="00000000">
            <w:r>
              <w:t>Launch and support readiness</w:t>
            </w:r>
          </w:p>
        </w:tc>
      </w:tr>
    </w:tbl>
    <w:p w14:paraId="53E4B98C" w14:textId="77777777" w:rsidR="00664155" w:rsidRDefault="00000000">
      <w:r>
        <w:br w:type="page"/>
      </w:r>
    </w:p>
    <w:p w14:paraId="08AF0BA6" w14:textId="77777777" w:rsidR="00664155" w:rsidRDefault="00000000">
      <w:pPr>
        <w:pStyle w:val="Heading1"/>
      </w:pPr>
      <w:bookmarkStart w:id="103" w:name="_Toc228782350"/>
      <w:r>
        <w:lastRenderedPageBreak/>
        <w:t>Non-Functional Requirement: Performance</w:t>
      </w:r>
      <w:bookmarkEnd w:id="103"/>
    </w:p>
    <w:p w14:paraId="3E5EA656" w14:textId="77777777" w:rsidR="00664155" w:rsidRDefault="00000000">
      <w:pPr>
        <w:spacing w:after="60"/>
      </w:pPr>
      <w:r>
        <w:t>Performance must be treated as an architectural requirement, not an afterthought. MVP acceptance should include practical evidence that the requirement has been considered and tested.</w:t>
      </w:r>
    </w:p>
    <w:p w14:paraId="50201293" w14:textId="77777777" w:rsidR="00664155" w:rsidRDefault="00000000">
      <w:pPr>
        <w:pStyle w:val="ListBullet"/>
        <w:spacing w:after="20"/>
      </w:pPr>
      <w:r>
        <w:t>Define measurable acceptance criteria</w:t>
      </w:r>
    </w:p>
    <w:p w14:paraId="7975695D" w14:textId="77777777" w:rsidR="00664155" w:rsidRDefault="00000000">
      <w:pPr>
        <w:pStyle w:val="ListBullet"/>
        <w:spacing w:after="20"/>
      </w:pPr>
      <w:r>
        <w:t>Assign owner</w:t>
      </w:r>
    </w:p>
    <w:p w14:paraId="28581E6E" w14:textId="77777777" w:rsidR="00664155" w:rsidRDefault="00000000">
      <w:pPr>
        <w:pStyle w:val="ListBullet"/>
        <w:spacing w:after="20"/>
      </w:pPr>
      <w:r>
        <w:t>Create test or review evidence</w:t>
      </w:r>
    </w:p>
    <w:p w14:paraId="57942F5C" w14:textId="77777777" w:rsidR="00664155" w:rsidRDefault="00000000">
      <w:pPr>
        <w:pStyle w:val="ListBullet"/>
        <w:spacing w:after="20"/>
      </w:pPr>
      <w:r>
        <w:t>Track exceptions and risks</w:t>
      </w:r>
    </w:p>
    <w:tbl>
      <w:tblPr>
        <w:tblStyle w:val="TableGrid"/>
        <w:tblW w:w="0" w:type="auto"/>
        <w:jc w:val="center"/>
        <w:tblLook w:val="04A0" w:firstRow="1" w:lastRow="0" w:firstColumn="1" w:lastColumn="0" w:noHBand="0" w:noVBand="1"/>
      </w:tblPr>
      <w:tblGrid>
        <w:gridCol w:w="3404"/>
        <w:gridCol w:w="3405"/>
        <w:gridCol w:w="3405"/>
      </w:tblGrid>
      <w:tr w:rsidR="00664155" w14:paraId="103FD4AF" w14:textId="77777777">
        <w:trPr>
          <w:jc w:val="center"/>
        </w:trPr>
        <w:tc>
          <w:tcPr>
            <w:tcW w:w="3408" w:type="dxa"/>
            <w:shd w:val="clear" w:color="auto" w:fill="D9EAF7"/>
            <w:vAlign w:val="center"/>
          </w:tcPr>
          <w:p w14:paraId="6AE9CE9C" w14:textId="77777777" w:rsidR="00664155" w:rsidRDefault="00000000">
            <w:r>
              <w:t>Metric</w:t>
            </w:r>
          </w:p>
        </w:tc>
        <w:tc>
          <w:tcPr>
            <w:tcW w:w="3408" w:type="dxa"/>
            <w:shd w:val="clear" w:color="auto" w:fill="D9EAF7"/>
            <w:vAlign w:val="center"/>
          </w:tcPr>
          <w:p w14:paraId="26A82FFC" w14:textId="77777777" w:rsidR="00664155" w:rsidRDefault="00000000">
            <w:r>
              <w:t>MVP Target</w:t>
            </w:r>
          </w:p>
        </w:tc>
        <w:tc>
          <w:tcPr>
            <w:tcW w:w="3408" w:type="dxa"/>
            <w:shd w:val="clear" w:color="auto" w:fill="D9EAF7"/>
            <w:vAlign w:val="center"/>
          </w:tcPr>
          <w:p w14:paraId="1D458D06" w14:textId="77777777" w:rsidR="00664155" w:rsidRDefault="00000000">
            <w:r>
              <w:t>Future Target</w:t>
            </w:r>
          </w:p>
        </w:tc>
      </w:tr>
      <w:tr w:rsidR="00664155" w14:paraId="2E2798D2" w14:textId="77777777">
        <w:trPr>
          <w:jc w:val="center"/>
        </w:trPr>
        <w:tc>
          <w:tcPr>
            <w:tcW w:w="3408" w:type="dxa"/>
          </w:tcPr>
          <w:p w14:paraId="7BCEE535" w14:textId="77777777" w:rsidR="00664155" w:rsidRDefault="00000000">
            <w:r>
              <w:t>Baseline</w:t>
            </w:r>
          </w:p>
        </w:tc>
        <w:tc>
          <w:tcPr>
            <w:tcW w:w="3408" w:type="dxa"/>
          </w:tcPr>
          <w:p w14:paraId="4B3C25D4" w14:textId="77777777" w:rsidR="00664155" w:rsidRDefault="00000000">
            <w:r>
              <w:t>Defined before launch</w:t>
            </w:r>
          </w:p>
        </w:tc>
        <w:tc>
          <w:tcPr>
            <w:tcW w:w="3408" w:type="dxa"/>
          </w:tcPr>
          <w:p w14:paraId="5D840E5B" w14:textId="77777777" w:rsidR="00664155" w:rsidRDefault="00000000">
            <w:r>
              <w:t>Continuously improved</w:t>
            </w:r>
          </w:p>
        </w:tc>
      </w:tr>
      <w:tr w:rsidR="00664155" w14:paraId="26203CA0" w14:textId="77777777">
        <w:trPr>
          <w:jc w:val="center"/>
        </w:trPr>
        <w:tc>
          <w:tcPr>
            <w:tcW w:w="3408" w:type="dxa"/>
          </w:tcPr>
          <w:p w14:paraId="401E6903" w14:textId="77777777" w:rsidR="00664155" w:rsidRDefault="00000000">
            <w:r>
              <w:t>Monitoring</w:t>
            </w:r>
          </w:p>
        </w:tc>
        <w:tc>
          <w:tcPr>
            <w:tcW w:w="3408" w:type="dxa"/>
          </w:tcPr>
          <w:p w14:paraId="69AF5ED2" w14:textId="77777777" w:rsidR="00664155" w:rsidRDefault="00000000">
            <w:r>
              <w:t>Visible in dashboard</w:t>
            </w:r>
          </w:p>
        </w:tc>
        <w:tc>
          <w:tcPr>
            <w:tcW w:w="3408" w:type="dxa"/>
          </w:tcPr>
          <w:p w14:paraId="07D58A1D" w14:textId="77777777" w:rsidR="00664155" w:rsidRDefault="00000000">
            <w:r>
              <w:t>Automated alerting</w:t>
            </w:r>
          </w:p>
        </w:tc>
      </w:tr>
      <w:tr w:rsidR="00664155" w14:paraId="4981211A" w14:textId="77777777">
        <w:trPr>
          <w:jc w:val="center"/>
        </w:trPr>
        <w:tc>
          <w:tcPr>
            <w:tcW w:w="3408" w:type="dxa"/>
          </w:tcPr>
          <w:p w14:paraId="3DC2818B" w14:textId="77777777" w:rsidR="00664155" w:rsidRDefault="00000000">
            <w:r>
              <w:t>Review</w:t>
            </w:r>
          </w:p>
        </w:tc>
        <w:tc>
          <w:tcPr>
            <w:tcW w:w="3408" w:type="dxa"/>
          </w:tcPr>
          <w:p w14:paraId="69F08CE8" w14:textId="77777777" w:rsidR="00664155" w:rsidRDefault="00000000">
            <w:r>
              <w:t>Sprint review</w:t>
            </w:r>
          </w:p>
        </w:tc>
        <w:tc>
          <w:tcPr>
            <w:tcW w:w="3408" w:type="dxa"/>
          </w:tcPr>
          <w:p w14:paraId="4C5A9133" w14:textId="77777777" w:rsidR="00664155" w:rsidRDefault="00000000">
            <w:r>
              <w:t>Quarterly architecture review</w:t>
            </w:r>
          </w:p>
        </w:tc>
      </w:tr>
    </w:tbl>
    <w:p w14:paraId="79DFB889" w14:textId="77777777" w:rsidR="00664155" w:rsidRDefault="00000000">
      <w:r>
        <w:br w:type="page"/>
      </w:r>
    </w:p>
    <w:p w14:paraId="16B754A9" w14:textId="77777777" w:rsidR="00664155" w:rsidRDefault="00000000">
      <w:pPr>
        <w:pStyle w:val="Heading1"/>
      </w:pPr>
      <w:bookmarkStart w:id="104" w:name="_Toc228782351"/>
      <w:r>
        <w:lastRenderedPageBreak/>
        <w:t>Non-Functional Requirement: Scalability</w:t>
      </w:r>
      <w:bookmarkEnd w:id="104"/>
    </w:p>
    <w:p w14:paraId="123798A9" w14:textId="77777777" w:rsidR="00664155" w:rsidRDefault="00000000">
      <w:pPr>
        <w:spacing w:after="60"/>
      </w:pPr>
      <w:r>
        <w:t>Scalability must be treated as an architectural requirement, not an afterthought. MVP acceptance should include practical evidence that the requirement has been considered and tested.</w:t>
      </w:r>
    </w:p>
    <w:p w14:paraId="79E846E2" w14:textId="77777777" w:rsidR="00664155" w:rsidRDefault="00000000">
      <w:pPr>
        <w:pStyle w:val="ListBullet"/>
        <w:spacing w:after="20"/>
      </w:pPr>
      <w:r>
        <w:t>Define measurable acceptance criteria</w:t>
      </w:r>
    </w:p>
    <w:p w14:paraId="5EF454D8" w14:textId="77777777" w:rsidR="00664155" w:rsidRDefault="00000000">
      <w:pPr>
        <w:pStyle w:val="ListBullet"/>
        <w:spacing w:after="20"/>
      </w:pPr>
      <w:r>
        <w:t>Assign owner</w:t>
      </w:r>
    </w:p>
    <w:p w14:paraId="5E67CF57" w14:textId="77777777" w:rsidR="00664155" w:rsidRDefault="00000000">
      <w:pPr>
        <w:pStyle w:val="ListBullet"/>
        <w:spacing w:after="20"/>
      </w:pPr>
      <w:r>
        <w:t>Create test or review evidence</w:t>
      </w:r>
    </w:p>
    <w:p w14:paraId="4F8A1386" w14:textId="77777777" w:rsidR="00664155" w:rsidRDefault="00000000">
      <w:pPr>
        <w:pStyle w:val="ListBullet"/>
        <w:spacing w:after="20"/>
      </w:pPr>
      <w:r>
        <w:t>Track exceptions and risks</w:t>
      </w:r>
    </w:p>
    <w:tbl>
      <w:tblPr>
        <w:tblStyle w:val="TableGrid"/>
        <w:tblW w:w="0" w:type="auto"/>
        <w:jc w:val="center"/>
        <w:tblLook w:val="04A0" w:firstRow="1" w:lastRow="0" w:firstColumn="1" w:lastColumn="0" w:noHBand="0" w:noVBand="1"/>
      </w:tblPr>
      <w:tblGrid>
        <w:gridCol w:w="3404"/>
        <w:gridCol w:w="3405"/>
        <w:gridCol w:w="3405"/>
      </w:tblGrid>
      <w:tr w:rsidR="00664155" w14:paraId="53DD701E" w14:textId="77777777">
        <w:trPr>
          <w:jc w:val="center"/>
        </w:trPr>
        <w:tc>
          <w:tcPr>
            <w:tcW w:w="3408" w:type="dxa"/>
            <w:shd w:val="clear" w:color="auto" w:fill="D9EAF7"/>
            <w:vAlign w:val="center"/>
          </w:tcPr>
          <w:p w14:paraId="7F1BCA20" w14:textId="77777777" w:rsidR="00664155" w:rsidRDefault="00000000">
            <w:r>
              <w:t>Metric</w:t>
            </w:r>
          </w:p>
        </w:tc>
        <w:tc>
          <w:tcPr>
            <w:tcW w:w="3408" w:type="dxa"/>
            <w:shd w:val="clear" w:color="auto" w:fill="D9EAF7"/>
            <w:vAlign w:val="center"/>
          </w:tcPr>
          <w:p w14:paraId="682634A5" w14:textId="77777777" w:rsidR="00664155" w:rsidRDefault="00000000">
            <w:r>
              <w:t>MVP Target</w:t>
            </w:r>
          </w:p>
        </w:tc>
        <w:tc>
          <w:tcPr>
            <w:tcW w:w="3408" w:type="dxa"/>
            <w:shd w:val="clear" w:color="auto" w:fill="D9EAF7"/>
            <w:vAlign w:val="center"/>
          </w:tcPr>
          <w:p w14:paraId="1CBE8412" w14:textId="77777777" w:rsidR="00664155" w:rsidRDefault="00000000">
            <w:r>
              <w:t>Future Target</w:t>
            </w:r>
          </w:p>
        </w:tc>
      </w:tr>
      <w:tr w:rsidR="00664155" w14:paraId="6D1A95D1" w14:textId="77777777">
        <w:trPr>
          <w:jc w:val="center"/>
        </w:trPr>
        <w:tc>
          <w:tcPr>
            <w:tcW w:w="3408" w:type="dxa"/>
          </w:tcPr>
          <w:p w14:paraId="712316F9" w14:textId="77777777" w:rsidR="00664155" w:rsidRDefault="00000000">
            <w:r>
              <w:t>Baseline</w:t>
            </w:r>
          </w:p>
        </w:tc>
        <w:tc>
          <w:tcPr>
            <w:tcW w:w="3408" w:type="dxa"/>
          </w:tcPr>
          <w:p w14:paraId="6A3533C2" w14:textId="77777777" w:rsidR="00664155" w:rsidRDefault="00000000">
            <w:r>
              <w:t>Defined before launch</w:t>
            </w:r>
          </w:p>
        </w:tc>
        <w:tc>
          <w:tcPr>
            <w:tcW w:w="3408" w:type="dxa"/>
          </w:tcPr>
          <w:p w14:paraId="160F897F" w14:textId="77777777" w:rsidR="00664155" w:rsidRDefault="00000000">
            <w:r>
              <w:t>Continuously improved</w:t>
            </w:r>
          </w:p>
        </w:tc>
      </w:tr>
      <w:tr w:rsidR="00664155" w14:paraId="38EAF931" w14:textId="77777777">
        <w:trPr>
          <w:jc w:val="center"/>
        </w:trPr>
        <w:tc>
          <w:tcPr>
            <w:tcW w:w="3408" w:type="dxa"/>
          </w:tcPr>
          <w:p w14:paraId="2FF2541C" w14:textId="77777777" w:rsidR="00664155" w:rsidRDefault="00000000">
            <w:r>
              <w:t>Monitoring</w:t>
            </w:r>
          </w:p>
        </w:tc>
        <w:tc>
          <w:tcPr>
            <w:tcW w:w="3408" w:type="dxa"/>
          </w:tcPr>
          <w:p w14:paraId="7E918046" w14:textId="77777777" w:rsidR="00664155" w:rsidRDefault="00000000">
            <w:r>
              <w:t>Visible in dashboard</w:t>
            </w:r>
          </w:p>
        </w:tc>
        <w:tc>
          <w:tcPr>
            <w:tcW w:w="3408" w:type="dxa"/>
          </w:tcPr>
          <w:p w14:paraId="2EF2EFEC" w14:textId="77777777" w:rsidR="00664155" w:rsidRDefault="00000000">
            <w:r>
              <w:t>Automated alerting</w:t>
            </w:r>
          </w:p>
        </w:tc>
      </w:tr>
      <w:tr w:rsidR="00664155" w14:paraId="0B95E81B" w14:textId="77777777">
        <w:trPr>
          <w:jc w:val="center"/>
        </w:trPr>
        <w:tc>
          <w:tcPr>
            <w:tcW w:w="3408" w:type="dxa"/>
          </w:tcPr>
          <w:p w14:paraId="29669914" w14:textId="77777777" w:rsidR="00664155" w:rsidRDefault="00000000">
            <w:r>
              <w:t>Review</w:t>
            </w:r>
          </w:p>
        </w:tc>
        <w:tc>
          <w:tcPr>
            <w:tcW w:w="3408" w:type="dxa"/>
          </w:tcPr>
          <w:p w14:paraId="600B6AA8" w14:textId="77777777" w:rsidR="00664155" w:rsidRDefault="00000000">
            <w:r>
              <w:t>Sprint review</w:t>
            </w:r>
          </w:p>
        </w:tc>
        <w:tc>
          <w:tcPr>
            <w:tcW w:w="3408" w:type="dxa"/>
          </w:tcPr>
          <w:p w14:paraId="3107996E" w14:textId="77777777" w:rsidR="00664155" w:rsidRDefault="00000000">
            <w:r>
              <w:t>Quarterly architecture review</w:t>
            </w:r>
          </w:p>
        </w:tc>
      </w:tr>
    </w:tbl>
    <w:p w14:paraId="10F610CE" w14:textId="77777777" w:rsidR="00664155" w:rsidRDefault="00000000">
      <w:r>
        <w:br w:type="page"/>
      </w:r>
    </w:p>
    <w:p w14:paraId="4AEF5CC4" w14:textId="77777777" w:rsidR="00664155" w:rsidRDefault="00000000">
      <w:pPr>
        <w:pStyle w:val="Heading1"/>
      </w:pPr>
      <w:bookmarkStart w:id="105" w:name="_Toc228782352"/>
      <w:r>
        <w:lastRenderedPageBreak/>
        <w:t>Non-Functional Requirement: Availability</w:t>
      </w:r>
      <w:bookmarkEnd w:id="105"/>
    </w:p>
    <w:p w14:paraId="5BC6B24E" w14:textId="77777777" w:rsidR="00664155" w:rsidRDefault="00000000">
      <w:pPr>
        <w:spacing w:after="60"/>
      </w:pPr>
      <w:r>
        <w:t>Availability must be treated as an architectural requirement, not an afterthought. MVP acceptance should include practical evidence that the requirement has been considered and tested.</w:t>
      </w:r>
    </w:p>
    <w:p w14:paraId="70B331C6" w14:textId="77777777" w:rsidR="00664155" w:rsidRDefault="00000000">
      <w:pPr>
        <w:pStyle w:val="ListBullet"/>
        <w:spacing w:after="20"/>
      </w:pPr>
      <w:r>
        <w:t>Define measurable acceptance criteria</w:t>
      </w:r>
    </w:p>
    <w:p w14:paraId="25897829" w14:textId="77777777" w:rsidR="00664155" w:rsidRDefault="00000000">
      <w:pPr>
        <w:pStyle w:val="ListBullet"/>
        <w:spacing w:after="20"/>
      </w:pPr>
      <w:r>
        <w:t>Assign owner</w:t>
      </w:r>
    </w:p>
    <w:p w14:paraId="25D380DB" w14:textId="77777777" w:rsidR="00664155" w:rsidRDefault="00000000">
      <w:pPr>
        <w:pStyle w:val="ListBullet"/>
        <w:spacing w:after="20"/>
      </w:pPr>
      <w:r>
        <w:t>Create test or review evidence</w:t>
      </w:r>
    </w:p>
    <w:p w14:paraId="3E0321BB" w14:textId="77777777" w:rsidR="00664155" w:rsidRDefault="00000000">
      <w:pPr>
        <w:pStyle w:val="ListBullet"/>
        <w:spacing w:after="20"/>
      </w:pPr>
      <w:r>
        <w:t>Track exceptions and risks</w:t>
      </w:r>
    </w:p>
    <w:tbl>
      <w:tblPr>
        <w:tblStyle w:val="TableGrid"/>
        <w:tblW w:w="0" w:type="auto"/>
        <w:jc w:val="center"/>
        <w:tblLook w:val="04A0" w:firstRow="1" w:lastRow="0" w:firstColumn="1" w:lastColumn="0" w:noHBand="0" w:noVBand="1"/>
      </w:tblPr>
      <w:tblGrid>
        <w:gridCol w:w="3404"/>
        <w:gridCol w:w="3405"/>
        <w:gridCol w:w="3405"/>
      </w:tblGrid>
      <w:tr w:rsidR="00664155" w14:paraId="6014405F" w14:textId="77777777">
        <w:trPr>
          <w:jc w:val="center"/>
        </w:trPr>
        <w:tc>
          <w:tcPr>
            <w:tcW w:w="3408" w:type="dxa"/>
            <w:shd w:val="clear" w:color="auto" w:fill="D9EAF7"/>
            <w:vAlign w:val="center"/>
          </w:tcPr>
          <w:p w14:paraId="1931EA6A" w14:textId="77777777" w:rsidR="00664155" w:rsidRDefault="00000000">
            <w:r>
              <w:t>Metric</w:t>
            </w:r>
          </w:p>
        </w:tc>
        <w:tc>
          <w:tcPr>
            <w:tcW w:w="3408" w:type="dxa"/>
            <w:shd w:val="clear" w:color="auto" w:fill="D9EAF7"/>
            <w:vAlign w:val="center"/>
          </w:tcPr>
          <w:p w14:paraId="2AFA9211" w14:textId="77777777" w:rsidR="00664155" w:rsidRDefault="00000000">
            <w:r>
              <w:t>MVP Target</w:t>
            </w:r>
          </w:p>
        </w:tc>
        <w:tc>
          <w:tcPr>
            <w:tcW w:w="3408" w:type="dxa"/>
            <w:shd w:val="clear" w:color="auto" w:fill="D9EAF7"/>
            <w:vAlign w:val="center"/>
          </w:tcPr>
          <w:p w14:paraId="69C25A6F" w14:textId="77777777" w:rsidR="00664155" w:rsidRDefault="00000000">
            <w:r>
              <w:t>Future Target</w:t>
            </w:r>
          </w:p>
        </w:tc>
      </w:tr>
      <w:tr w:rsidR="00664155" w14:paraId="444D53A7" w14:textId="77777777">
        <w:trPr>
          <w:jc w:val="center"/>
        </w:trPr>
        <w:tc>
          <w:tcPr>
            <w:tcW w:w="3408" w:type="dxa"/>
          </w:tcPr>
          <w:p w14:paraId="03F65382" w14:textId="77777777" w:rsidR="00664155" w:rsidRDefault="00000000">
            <w:r>
              <w:t>Baseline</w:t>
            </w:r>
          </w:p>
        </w:tc>
        <w:tc>
          <w:tcPr>
            <w:tcW w:w="3408" w:type="dxa"/>
          </w:tcPr>
          <w:p w14:paraId="1BEE5149" w14:textId="77777777" w:rsidR="00664155" w:rsidRDefault="00000000">
            <w:r>
              <w:t>Defined before launch</w:t>
            </w:r>
          </w:p>
        </w:tc>
        <w:tc>
          <w:tcPr>
            <w:tcW w:w="3408" w:type="dxa"/>
          </w:tcPr>
          <w:p w14:paraId="20B113B2" w14:textId="77777777" w:rsidR="00664155" w:rsidRDefault="00000000">
            <w:r>
              <w:t>Continuously improved</w:t>
            </w:r>
          </w:p>
        </w:tc>
      </w:tr>
      <w:tr w:rsidR="00664155" w14:paraId="24775DB6" w14:textId="77777777">
        <w:trPr>
          <w:jc w:val="center"/>
        </w:trPr>
        <w:tc>
          <w:tcPr>
            <w:tcW w:w="3408" w:type="dxa"/>
          </w:tcPr>
          <w:p w14:paraId="658F0C27" w14:textId="77777777" w:rsidR="00664155" w:rsidRDefault="00000000">
            <w:r>
              <w:t>Monitoring</w:t>
            </w:r>
          </w:p>
        </w:tc>
        <w:tc>
          <w:tcPr>
            <w:tcW w:w="3408" w:type="dxa"/>
          </w:tcPr>
          <w:p w14:paraId="3BD20FE1" w14:textId="77777777" w:rsidR="00664155" w:rsidRDefault="00000000">
            <w:r>
              <w:t>Visible in dashboard</w:t>
            </w:r>
          </w:p>
        </w:tc>
        <w:tc>
          <w:tcPr>
            <w:tcW w:w="3408" w:type="dxa"/>
          </w:tcPr>
          <w:p w14:paraId="04B8112B" w14:textId="77777777" w:rsidR="00664155" w:rsidRDefault="00000000">
            <w:r>
              <w:t>Automated alerting</w:t>
            </w:r>
          </w:p>
        </w:tc>
      </w:tr>
      <w:tr w:rsidR="00664155" w14:paraId="12C8CA4E" w14:textId="77777777">
        <w:trPr>
          <w:jc w:val="center"/>
        </w:trPr>
        <w:tc>
          <w:tcPr>
            <w:tcW w:w="3408" w:type="dxa"/>
          </w:tcPr>
          <w:p w14:paraId="1252E6B6" w14:textId="77777777" w:rsidR="00664155" w:rsidRDefault="00000000">
            <w:r>
              <w:t>Review</w:t>
            </w:r>
          </w:p>
        </w:tc>
        <w:tc>
          <w:tcPr>
            <w:tcW w:w="3408" w:type="dxa"/>
          </w:tcPr>
          <w:p w14:paraId="1169948F" w14:textId="77777777" w:rsidR="00664155" w:rsidRDefault="00000000">
            <w:r>
              <w:t>Sprint review</w:t>
            </w:r>
          </w:p>
        </w:tc>
        <w:tc>
          <w:tcPr>
            <w:tcW w:w="3408" w:type="dxa"/>
          </w:tcPr>
          <w:p w14:paraId="1A74ED85" w14:textId="77777777" w:rsidR="00664155" w:rsidRDefault="00000000">
            <w:r>
              <w:t>Quarterly architecture review</w:t>
            </w:r>
          </w:p>
        </w:tc>
      </w:tr>
    </w:tbl>
    <w:p w14:paraId="3C05D4A6" w14:textId="77777777" w:rsidR="00664155" w:rsidRDefault="00000000">
      <w:r>
        <w:br w:type="page"/>
      </w:r>
    </w:p>
    <w:p w14:paraId="46BBB4A1" w14:textId="77777777" w:rsidR="00664155" w:rsidRDefault="00000000">
      <w:pPr>
        <w:pStyle w:val="Heading1"/>
      </w:pPr>
      <w:bookmarkStart w:id="106" w:name="_Toc228782353"/>
      <w:r>
        <w:lastRenderedPageBreak/>
        <w:t>Non-Functional Requirement: Reliability</w:t>
      </w:r>
      <w:bookmarkEnd w:id="106"/>
    </w:p>
    <w:p w14:paraId="2A0D538A" w14:textId="77777777" w:rsidR="00664155" w:rsidRDefault="00000000">
      <w:pPr>
        <w:spacing w:after="60"/>
      </w:pPr>
      <w:r>
        <w:t>Reliability must be treated as an architectural requirement, not an afterthought. MVP acceptance should include practical evidence that the requirement has been considered and tested.</w:t>
      </w:r>
    </w:p>
    <w:p w14:paraId="5C4AA0CF" w14:textId="77777777" w:rsidR="00664155" w:rsidRDefault="00000000">
      <w:pPr>
        <w:pStyle w:val="ListBullet"/>
        <w:spacing w:after="20"/>
      </w:pPr>
      <w:r>
        <w:t>Define measurable acceptance criteria</w:t>
      </w:r>
    </w:p>
    <w:p w14:paraId="36081093" w14:textId="77777777" w:rsidR="00664155" w:rsidRDefault="00000000">
      <w:pPr>
        <w:pStyle w:val="ListBullet"/>
        <w:spacing w:after="20"/>
      </w:pPr>
      <w:r>
        <w:t>Assign owner</w:t>
      </w:r>
    </w:p>
    <w:p w14:paraId="6E70960A" w14:textId="77777777" w:rsidR="00664155" w:rsidRDefault="00000000">
      <w:pPr>
        <w:pStyle w:val="ListBullet"/>
        <w:spacing w:after="20"/>
      </w:pPr>
      <w:r>
        <w:t>Create test or review evidence</w:t>
      </w:r>
    </w:p>
    <w:p w14:paraId="7038F823" w14:textId="77777777" w:rsidR="00664155" w:rsidRDefault="00000000">
      <w:pPr>
        <w:pStyle w:val="ListBullet"/>
        <w:spacing w:after="20"/>
      </w:pPr>
      <w:r>
        <w:t>Track exceptions and risks</w:t>
      </w:r>
    </w:p>
    <w:tbl>
      <w:tblPr>
        <w:tblStyle w:val="TableGrid"/>
        <w:tblW w:w="0" w:type="auto"/>
        <w:jc w:val="center"/>
        <w:tblLook w:val="04A0" w:firstRow="1" w:lastRow="0" w:firstColumn="1" w:lastColumn="0" w:noHBand="0" w:noVBand="1"/>
      </w:tblPr>
      <w:tblGrid>
        <w:gridCol w:w="3404"/>
        <w:gridCol w:w="3405"/>
        <w:gridCol w:w="3405"/>
      </w:tblGrid>
      <w:tr w:rsidR="00664155" w14:paraId="5C8F6E75" w14:textId="77777777">
        <w:trPr>
          <w:jc w:val="center"/>
        </w:trPr>
        <w:tc>
          <w:tcPr>
            <w:tcW w:w="3408" w:type="dxa"/>
            <w:shd w:val="clear" w:color="auto" w:fill="D9EAF7"/>
            <w:vAlign w:val="center"/>
          </w:tcPr>
          <w:p w14:paraId="54945651" w14:textId="77777777" w:rsidR="00664155" w:rsidRDefault="00000000">
            <w:r>
              <w:t>Metric</w:t>
            </w:r>
          </w:p>
        </w:tc>
        <w:tc>
          <w:tcPr>
            <w:tcW w:w="3408" w:type="dxa"/>
            <w:shd w:val="clear" w:color="auto" w:fill="D9EAF7"/>
            <w:vAlign w:val="center"/>
          </w:tcPr>
          <w:p w14:paraId="59C04827" w14:textId="77777777" w:rsidR="00664155" w:rsidRDefault="00000000">
            <w:r>
              <w:t>MVP Target</w:t>
            </w:r>
          </w:p>
        </w:tc>
        <w:tc>
          <w:tcPr>
            <w:tcW w:w="3408" w:type="dxa"/>
            <w:shd w:val="clear" w:color="auto" w:fill="D9EAF7"/>
            <w:vAlign w:val="center"/>
          </w:tcPr>
          <w:p w14:paraId="409CDB22" w14:textId="77777777" w:rsidR="00664155" w:rsidRDefault="00000000">
            <w:r>
              <w:t>Future Target</w:t>
            </w:r>
          </w:p>
        </w:tc>
      </w:tr>
      <w:tr w:rsidR="00664155" w14:paraId="4C052C74" w14:textId="77777777">
        <w:trPr>
          <w:jc w:val="center"/>
        </w:trPr>
        <w:tc>
          <w:tcPr>
            <w:tcW w:w="3408" w:type="dxa"/>
          </w:tcPr>
          <w:p w14:paraId="058D66CF" w14:textId="77777777" w:rsidR="00664155" w:rsidRDefault="00000000">
            <w:r>
              <w:t>Baseline</w:t>
            </w:r>
          </w:p>
        </w:tc>
        <w:tc>
          <w:tcPr>
            <w:tcW w:w="3408" w:type="dxa"/>
          </w:tcPr>
          <w:p w14:paraId="1CADC0AF" w14:textId="77777777" w:rsidR="00664155" w:rsidRDefault="00000000">
            <w:r>
              <w:t>Defined before launch</w:t>
            </w:r>
          </w:p>
        </w:tc>
        <w:tc>
          <w:tcPr>
            <w:tcW w:w="3408" w:type="dxa"/>
          </w:tcPr>
          <w:p w14:paraId="50C5B6DD" w14:textId="77777777" w:rsidR="00664155" w:rsidRDefault="00000000">
            <w:r>
              <w:t>Continuously improved</w:t>
            </w:r>
          </w:p>
        </w:tc>
      </w:tr>
      <w:tr w:rsidR="00664155" w14:paraId="479FD2A7" w14:textId="77777777">
        <w:trPr>
          <w:jc w:val="center"/>
        </w:trPr>
        <w:tc>
          <w:tcPr>
            <w:tcW w:w="3408" w:type="dxa"/>
          </w:tcPr>
          <w:p w14:paraId="7D8734C1" w14:textId="77777777" w:rsidR="00664155" w:rsidRDefault="00000000">
            <w:r>
              <w:t>Monitoring</w:t>
            </w:r>
          </w:p>
        </w:tc>
        <w:tc>
          <w:tcPr>
            <w:tcW w:w="3408" w:type="dxa"/>
          </w:tcPr>
          <w:p w14:paraId="46FFCF6B" w14:textId="77777777" w:rsidR="00664155" w:rsidRDefault="00000000">
            <w:r>
              <w:t>Visible in dashboard</w:t>
            </w:r>
          </w:p>
        </w:tc>
        <w:tc>
          <w:tcPr>
            <w:tcW w:w="3408" w:type="dxa"/>
          </w:tcPr>
          <w:p w14:paraId="5EC506B9" w14:textId="77777777" w:rsidR="00664155" w:rsidRDefault="00000000">
            <w:r>
              <w:t>Automated alerting</w:t>
            </w:r>
          </w:p>
        </w:tc>
      </w:tr>
      <w:tr w:rsidR="00664155" w14:paraId="3D927136" w14:textId="77777777">
        <w:trPr>
          <w:jc w:val="center"/>
        </w:trPr>
        <w:tc>
          <w:tcPr>
            <w:tcW w:w="3408" w:type="dxa"/>
          </w:tcPr>
          <w:p w14:paraId="59613CA3" w14:textId="77777777" w:rsidR="00664155" w:rsidRDefault="00000000">
            <w:r>
              <w:t>Review</w:t>
            </w:r>
          </w:p>
        </w:tc>
        <w:tc>
          <w:tcPr>
            <w:tcW w:w="3408" w:type="dxa"/>
          </w:tcPr>
          <w:p w14:paraId="02602F9B" w14:textId="77777777" w:rsidR="00664155" w:rsidRDefault="00000000">
            <w:r>
              <w:t>Sprint review</w:t>
            </w:r>
          </w:p>
        </w:tc>
        <w:tc>
          <w:tcPr>
            <w:tcW w:w="3408" w:type="dxa"/>
          </w:tcPr>
          <w:p w14:paraId="3F0F007C" w14:textId="77777777" w:rsidR="00664155" w:rsidRDefault="00000000">
            <w:r>
              <w:t>Quarterly architecture review</w:t>
            </w:r>
          </w:p>
        </w:tc>
      </w:tr>
    </w:tbl>
    <w:p w14:paraId="360DFF22" w14:textId="77777777" w:rsidR="00664155" w:rsidRDefault="00000000">
      <w:r>
        <w:br w:type="page"/>
      </w:r>
    </w:p>
    <w:p w14:paraId="52017F03" w14:textId="77777777" w:rsidR="00664155" w:rsidRDefault="00000000">
      <w:pPr>
        <w:pStyle w:val="Heading1"/>
      </w:pPr>
      <w:bookmarkStart w:id="107" w:name="_Toc228782354"/>
      <w:r>
        <w:lastRenderedPageBreak/>
        <w:t>Non-Functional Requirement: Maintainability</w:t>
      </w:r>
      <w:bookmarkEnd w:id="107"/>
    </w:p>
    <w:p w14:paraId="1E7270C1" w14:textId="77777777" w:rsidR="00664155" w:rsidRDefault="00000000">
      <w:pPr>
        <w:spacing w:after="60"/>
      </w:pPr>
      <w:r>
        <w:t>Maintainability must be treated as an architectural requirement, not an afterthought. MVP acceptance should include practical evidence that the requirement has been considered and tested.</w:t>
      </w:r>
    </w:p>
    <w:p w14:paraId="275C6DB6" w14:textId="77777777" w:rsidR="00664155" w:rsidRDefault="00000000">
      <w:pPr>
        <w:pStyle w:val="ListBullet"/>
        <w:spacing w:after="20"/>
      </w:pPr>
      <w:r>
        <w:t>Define measurable acceptance criteria</w:t>
      </w:r>
    </w:p>
    <w:p w14:paraId="1FE9B18A" w14:textId="77777777" w:rsidR="00664155" w:rsidRDefault="00000000">
      <w:pPr>
        <w:pStyle w:val="ListBullet"/>
        <w:spacing w:after="20"/>
      </w:pPr>
      <w:r>
        <w:t>Assign owner</w:t>
      </w:r>
    </w:p>
    <w:p w14:paraId="634CCD7A" w14:textId="77777777" w:rsidR="00664155" w:rsidRDefault="00000000">
      <w:pPr>
        <w:pStyle w:val="ListBullet"/>
        <w:spacing w:after="20"/>
      </w:pPr>
      <w:r>
        <w:t>Create test or review evidence</w:t>
      </w:r>
    </w:p>
    <w:p w14:paraId="1473B310" w14:textId="77777777" w:rsidR="00664155" w:rsidRDefault="00000000">
      <w:pPr>
        <w:pStyle w:val="ListBullet"/>
        <w:spacing w:after="20"/>
      </w:pPr>
      <w:r>
        <w:t>Track exceptions and risks</w:t>
      </w:r>
    </w:p>
    <w:tbl>
      <w:tblPr>
        <w:tblStyle w:val="TableGrid"/>
        <w:tblW w:w="0" w:type="auto"/>
        <w:jc w:val="center"/>
        <w:tblLook w:val="04A0" w:firstRow="1" w:lastRow="0" w:firstColumn="1" w:lastColumn="0" w:noHBand="0" w:noVBand="1"/>
      </w:tblPr>
      <w:tblGrid>
        <w:gridCol w:w="3404"/>
        <w:gridCol w:w="3405"/>
        <w:gridCol w:w="3405"/>
      </w:tblGrid>
      <w:tr w:rsidR="00664155" w14:paraId="6A2FD8E1" w14:textId="77777777">
        <w:trPr>
          <w:jc w:val="center"/>
        </w:trPr>
        <w:tc>
          <w:tcPr>
            <w:tcW w:w="3408" w:type="dxa"/>
            <w:shd w:val="clear" w:color="auto" w:fill="D9EAF7"/>
            <w:vAlign w:val="center"/>
          </w:tcPr>
          <w:p w14:paraId="35A93C50" w14:textId="77777777" w:rsidR="00664155" w:rsidRDefault="00000000">
            <w:r>
              <w:t>Metric</w:t>
            </w:r>
          </w:p>
        </w:tc>
        <w:tc>
          <w:tcPr>
            <w:tcW w:w="3408" w:type="dxa"/>
            <w:shd w:val="clear" w:color="auto" w:fill="D9EAF7"/>
            <w:vAlign w:val="center"/>
          </w:tcPr>
          <w:p w14:paraId="387B9830" w14:textId="77777777" w:rsidR="00664155" w:rsidRDefault="00000000">
            <w:r>
              <w:t>MVP Target</w:t>
            </w:r>
          </w:p>
        </w:tc>
        <w:tc>
          <w:tcPr>
            <w:tcW w:w="3408" w:type="dxa"/>
            <w:shd w:val="clear" w:color="auto" w:fill="D9EAF7"/>
            <w:vAlign w:val="center"/>
          </w:tcPr>
          <w:p w14:paraId="788A3C15" w14:textId="77777777" w:rsidR="00664155" w:rsidRDefault="00000000">
            <w:r>
              <w:t>Future Target</w:t>
            </w:r>
          </w:p>
        </w:tc>
      </w:tr>
      <w:tr w:rsidR="00664155" w14:paraId="2045EB20" w14:textId="77777777">
        <w:trPr>
          <w:jc w:val="center"/>
        </w:trPr>
        <w:tc>
          <w:tcPr>
            <w:tcW w:w="3408" w:type="dxa"/>
          </w:tcPr>
          <w:p w14:paraId="48A01544" w14:textId="77777777" w:rsidR="00664155" w:rsidRDefault="00000000">
            <w:r>
              <w:t>Baseline</w:t>
            </w:r>
          </w:p>
        </w:tc>
        <w:tc>
          <w:tcPr>
            <w:tcW w:w="3408" w:type="dxa"/>
          </w:tcPr>
          <w:p w14:paraId="405CB043" w14:textId="77777777" w:rsidR="00664155" w:rsidRDefault="00000000">
            <w:r>
              <w:t>Defined before launch</w:t>
            </w:r>
          </w:p>
        </w:tc>
        <w:tc>
          <w:tcPr>
            <w:tcW w:w="3408" w:type="dxa"/>
          </w:tcPr>
          <w:p w14:paraId="3EE2DD05" w14:textId="77777777" w:rsidR="00664155" w:rsidRDefault="00000000">
            <w:r>
              <w:t>Continuously improved</w:t>
            </w:r>
          </w:p>
        </w:tc>
      </w:tr>
      <w:tr w:rsidR="00664155" w14:paraId="6D93028C" w14:textId="77777777">
        <w:trPr>
          <w:jc w:val="center"/>
        </w:trPr>
        <w:tc>
          <w:tcPr>
            <w:tcW w:w="3408" w:type="dxa"/>
          </w:tcPr>
          <w:p w14:paraId="3559EA17" w14:textId="77777777" w:rsidR="00664155" w:rsidRDefault="00000000">
            <w:r>
              <w:t>Monitoring</w:t>
            </w:r>
          </w:p>
        </w:tc>
        <w:tc>
          <w:tcPr>
            <w:tcW w:w="3408" w:type="dxa"/>
          </w:tcPr>
          <w:p w14:paraId="5576486D" w14:textId="77777777" w:rsidR="00664155" w:rsidRDefault="00000000">
            <w:r>
              <w:t>Visible in dashboard</w:t>
            </w:r>
          </w:p>
        </w:tc>
        <w:tc>
          <w:tcPr>
            <w:tcW w:w="3408" w:type="dxa"/>
          </w:tcPr>
          <w:p w14:paraId="35C54FCC" w14:textId="77777777" w:rsidR="00664155" w:rsidRDefault="00000000">
            <w:r>
              <w:t>Automated alerting</w:t>
            </w:r>
          </w:p>
        </w:tc>
      </w:tr>
      <w:tr w:rsidR="00664155" w14:paraId="04EBE921" w14:textId="77777777">
        <w:trPr>
          <w:jc w:val="center"/>
        </w:trPr>
        <w:tc>
          <w:tcPr>
            <w:tcW w:w="3408" w:type="dxa"/>
          </w:tcPr>
          <w:p w14:paraId="3BD5B2F7" w14:textId="77777777" w:rsidR="00664155" w:rsidRDefault="00000000">
            <w:r>
              <w:t>Review</w:t>
            </w:r>
          </w:p>
        </w:tc>
        <w:tc>
          <w:tcPr>
            <w:tcW w:w="3408" w:type="dxa"/>
          </w:tcPr>
          <w:p w14:paraId="103F7C2F" w14:textId="77777777" w:rsidR="00664155" w:rsidRDefault="00000000">
            <w:r>
              <w:t>Sprint review</w:t>
            </w:r>
          </w:p>
        </w:tc>
        <w:tc>
          <w:tcPr>
            <w:tcW w:w="3408" w:type="dxa"/>
          </w:tcPr>
          <w:p w14:paraId="6E8BD15E" w14:textId="77777777" w:rsidR="00664155" w:rsidRDefault="00000000">
            <w:r>
              <w:t>Quarterly architecture review</w:t>
            </w:r>
          </w:p>
        </w:tc>
      </w:tr>
    </w:tbl>
    <w:p w14:paraId="695B52B4" w14:textId="77777777" w:rsidR="00664155" w:rsidRDefault="00000000">
      <w:r>
        <w:br w:type="page"/>
      </w:r>
    </w:p>
    <w:p w14:paraId="6F80BAAD" w14:textId="77777777" w:rsidR="00664155" w:rsidRDefault="00000000">
      <w:pPr>
        <w:pStyle w:val="Heading1"/>
      </w:pPr>
      <w:bookmarkStart w:id="108" w:name="_Toc228782355"/>
      <w:r>
        <w:lastRenderedPageBreak/>
        <w:t>Non-Functional Requirement: Testability</w:t>
      </w:r>
      <w:bookmarkEnd w:id="108"/>
    </w:p>
    <w:p w14:paraId="38865F48" w14:textId="77777777" w:rsidR="00664155" w:rsidRDefault="00000000">
      <w:pPr>
        <w:spacing w:after="60"/>
      </w:pPr>
      <w:r>
        <w:t>Testability must be treated as an architectural requirement, not an afterthought. MVP acceptance should include practical evidence that the requirement has been considered and tested.</w:t>
      </w:r>
    </w:p>
    <w:p w14:paraId="16021E4E" w14:textId="77777777" w:rsidR="00664155" w:rsidRDefault="00000000">
      <w:pPr>
        <w:pStyle w:val="ListBullet"/>
        <w:spacing w:after="20"/>
      </w:pPr>
      <w:r>
        <w:t>Define measurable acceptance criteria</w:t>
      </w:r>
    </w:p>
    <w:p w14:paraId="6A51654F" w14:textId="77777777" w:rsidR="00664155" w:rsidRDefault="00000000">
      <w:pPr>
        <w:pStyle w:val="ListBullet"/>
        <w:spacing w:after="20"/>
      </w:pPr>
      <w:r>
        <w:t>Assign owner</w:t>
      </w:r>
    </w:p>
    <w:p w14:paraId="4FA872C5" w14:textId="77777777" w:rsidR="00664155" w:rsidRDefault="00000000">
      <w:pPr>
        <w:pStyle w:val="ListBullet"/>
        <w:spacing w:after="20"/>
      </w:pPr>
      <w:r>
        <w:t>Create test or review evidence</w:t>
      </w:r>
    </w:p>
    <w:p w14:paraId="0C47DF10" w14:textId="77777777" w:rsidR="00664155" w:rsidRDefault="00000000">
      <w:pPr>
        <w:pStyle w:val="ListBullet"/>
        <w:spacing w:after="20"/>
      </w:pPr>
      <w:r>
        <w:t>Track exceptions and risks</w:t>
      </w:r>
    </w:p>
    <w:tbl>
      <w:tblPr>
        <w:tblStyle w:val="TableGrid"/>
        <w:tblW w:w="0" w:type="auto"/>
        <w:jc w:val="center"/>
        <w:tblLook w:val="04A0" w:firstRow="1" w:lastRow="0" w:firstColumn="1" w:lastColumn="0" w:noHBand="0" w:noVBand="1"/>
      </w:tblPr>
      <w:tblGrid>
        <w:gridCol w:w="3404"/>
        <w:gridCol w:w="3405"/>
        <w:gridCol w:w="3405"/>
      </w:tblGrid>
      <w:tr w:rsidR="00664155" w14:paraId="258BB63F" w14:textId="77777777">
        <w:trPr>
          <w:jc w:val="center"/>
        </w:trPr>
        <w:tc>
          <w:tcPr>
            <w:tcW w:w="3408" w:type="dxa"/>
            <w:shd w:val="clear" w:color="auto" w:fill="D9EAF7"/>
            <w:vAlign w:val="center"/>
          </w:tcPr>
          <w:p w14:paraId="3C452714" w14:textId="77777777" w:rsidR="00664155" w:rsidRDefault="00000000">
            <w:r>
              <w:t>Metric</w:t>
            </w:r>
          </w:p>
        </w:tc>
        <w:tc>
          <w:tcPr>
            <w:tcW w:w="3408" w:type="dxa"/>
            <w:shd w:val="clear" w:color="auto" w:fill="D9EAF7"/>
            <w:vAlign w:val="center"/>
          </w:tcPr>
          <w:p w14:paraId="43F901EF" w14:textId="77777777" w:rsidR="00664155" w:rsidRDefault="00000000">
            <w:r>
              <w:t>MVP Target</w:t>
            </w:r>
          </w:p>
        </w:tc>
        <w:tc>
          <w:tcPr>
            <w:tcW w:w="3408" w:type="dxa"/>
            <w:shd w:val="clear" w:color="auto" w:fill="D9EAF7"/>
            <w:vAlign w:val="center"/>
          </w:tcPr>
          <w:p w14:paraId="42CBF53B" w14:textId="77777777" w:rsidR="00664155" w:rsidRDefault="00000000">
            <w:r>
              <w:t>Future Target</w:t>
            </w:r>
          </w:p>
        </w:tc>
      </w:tr>
      <w:tr w:rsidR="00664155" w14:paraId="572D5A25" w14:textId="77777777">
        <w:trPr>
          <w:jc w:val="center"/>
        </w:trPr>
        <w:tc>
          <w:tcPr>
            <w:tcW w:w="3408" w:type="dxa"/>
          </w:tcPr>
          <w:p w14:paraId="7BDB523E" w14:textId="77777777" w:rsidR="00664155" w:rsidRDefault="00000000">
            <w:r>
              <w:t>Baseline</w:t>
            </w:r>
          </w:p>
        </w:tc>
        <w:tc>
          <w:tcPr>
            <w:tcW w:w="3408" w:type="dxa"/>
          </w:tcPr>
          <w:p w14:paraId="27EF200B" w14:textId="77777777" w:rsidR="00664155" w:rsidRDefault="00000000">
            <w:r>
              <w:t>Defined before launch</w:t>
            </w:r>
          </w:p>
        </w:tc>
        <w:tc>
          <w:tcPr>
            <w:tcW w:w="3408" w:type="dxa"/>
          </w:tcPr>
          <w:p w14:paraId="1BAD01DE" w14:textId="77777777" w:rsidR="00664155" w:rsidRDefault="00000000">
            <w:r>
              <w:t>Continuously improved</w:t>
            </w:r>
          </w:p>
        </w:tc>
      </w:tr>
      <w:tr w:rsidR="00664155" w14:paraId="79AF228C" w14:textId="77777777">
        <w:trPr>
          <w:jc w:val="center"/>
        </w:trPr>
        <w:tc>
          <w:tcPr>
            <w:tcW w:w="3408" w:type="dxa"/>
          </w:tcPr>
          <w:p w14:paraId="01E815A3" w14:textId="77777777" w:rsidR="00664155" w:rsidRDefault="00000000">
            <w:r>
              <w:t>Monitoring</w:t>
            </w:r>
          </w:p>
        </w:tc>
        <w:tc>
          <w:tcPr>
            <w:tcW w:w="3408" w:type="dxa"/>
          </w:tcPr>
          <w:p w14:paraId="3F92B9AC" w14:textId="77777777" w:rsidR="00664155" w:rsidRDefault="00000000">
            <w:r>
              <w:t>Visible in dashboard</w:t>
            </w:r>
          </w:p>
        </w:tc>
        <w:tc>
          <w:tcPr>
            <w:tcW w:w="3408" w:type="dxa"/>
          </w:tcPr>
          <w:p w14:paraId="7AE9E2CF" w14:textId="77777777" w:rsidR="00664155" w:rsidRDefault="00000000">
            <w:r>
              <w:t>Automated alerting</w:t>
            </w:r>
          </w:p>
        </w:tc>
      </w:tr>
      <w:tr w:rsidR="00664155" w14:paraId="3E457261" w14:textId="77777777">
        <w:trPr>
          <w:jc w:val="center"/>
        </w:trPr>
        <w:tc>
          <w:tcPr>
            <w:tcW w:w="3408" w:type="dxa"/>
          </w:tcPr>
          <w:p w14:paraId="4ECD3EBC" w14:textId="77777777" w:rsidR="00664155" w:rsidRDefault="00000000">
            <w:r>
              <w:t>Review</w:t>
            </w:r>
          </w:p>
        </w:tc>
        <w:tc>
          <w:tcPr>
            <w:tcW w:w="3408" w:type="dxa"/>
          </w:tcPr>
          <w:p w14:paraId="32EC7F19" w14:textId="77777777" w:rsidR="00664155" w:rsidRDefault="00000000">
            <w:r>
              <w:t>Sprint review</w:t>
            </w:r>
          </w:p>
        </w:tc>
        <w:tc>
          <w:tcPr>
            <w:tcW w:w="3408" w:type="dxa"/>
          </w:tcPr>
          <w:p w14:paraId="35D4C2E4" w14:textId="77777777" w:rsidR="00664155" w:rsidRDefault="00000000">
            <w:r>
              <w:t>Quarterly architecture review</w:t>
            </w:r>
          </w:p>
        </w:tc>
      </w:tr>
    </w:tbl>
    <w:p w14:paraId="0941CD02" w14:textId="77777777" w:rsidR="00664155" w:rsidRDefault="00000000">
      <w:r>
        <w:br w:type="page"/>
      </w:r>
    </w:p>
    <w:p w14:paraId="3C626A11" w14:textId="77777777" w:rsidR="00664155" w:rsidRDefault="00000000">
      <w:pPr>
        <w:pStyle w:val="Heading1"/>
      </w:pPr>
      <w:bookmarkStart w:id="109" w:name="_Toc228782356"/>
      <w:r>
        <w:lastRenderedPageBreak/>
        <w:t>Non-Functional Requirement: Usability</w:t>
      </w:r>
      <w:bookmarkEnd w:id="109"/>
    </w:p>
    <w:p w14:paraId="268BEBB0" w14:textId="77777777" w:rsidR="00664155" w:rsidRDefault="00000000">
      <w:pPr>
        <w:spacing w:after="60"/>
      </w:pPr>
      <w:r>
        <w:t>Usability must be treated as an architectural requirement, not an afterthought. MVP acceptance should include practical evidence that the requirement has been considered and tested.</w:t>
      </w:r>
    </w:p>
    <w:p w14:paraId="60DD8CC9" w14:textId="77777777" w:rsidR="00664155" w:rsidRDefault="00000000">
      <w:pPr>
        <w:pStyle w:val="ListBullet"/>
        <w:spacing w:after="20"/>
      </w:pPr>
      <w:r>
        <w:t>Define measurable acceptance criteria</w:t>
      </w:r>
    </w:p>
    <w:p w14:paraId="2E6EF0A9" w14:textId="77777777" w:rsidR="00664155" w:rsidRDefault="00000000">
      <w:pPr>
        <w:pStyle w:val="ListBullet"/>
        <w:spacing w:after="20"/>
      </w:pPr>
      <w:r>
        <w:t>Assign owner</w:t>
      </w:r>
    </w:p>
    <w:p w14:paraId="71133D9C" w14:textId="77777777" w:rsidR="00664155" w:rsidRDefault="00000000">
      <w:pPr>
        <w:pStyle w:val="ListBullet"/>
        <w:spacing w:after="20"/>
      </w:pPr>
      <w:r>
        <w:t>Create test or review evidence</w:t>
      </w:r>
    </w:p>
    <w:p w14:paraId="0A2F8F0C" w14:textId="77777777" w:rsidR="00664155" w:rsidRDefault="00000000">
      <w:pPr>
        <w:pStyle w:val="ListBullet"/>
        <w:spacing w:after="20"/>
      </w:pPr>
      <w:r>
        <w:t>Track exceptions and risks</w:t>
      </w:r>
    </w:p>
    <w:tbl>
      <w:tblPr>
        <w:tblStyle w:val="TableGrid"/>
        <w:tblW w:w="0" w:type="auto"/>
        <w:jc w:val="center"/>
        <w:tblLook w:val="04A0" w:firstRow="1" w:lastRow="0" w:firstColumn="1" w:lastColumn="0" w:noHBand="0" w:noVBand="1"/>
      </w:tblPr>
      <w:tblGrid>
        <w:gridCol w:w="3404"/>
        <w:gridCol w:w="3405"/>
        <w:gridCol w:w="3405"/>
      </w:tblGrid>
      <w:tr w:rsidR="00664155" w14:paraId="06F70B0A" w14:textId="77777777">
        <w:trPr>
          <w:jc w:val="center"/>
        </w:trPr>
        <w:tc>
          <w:tcPr>
            <w:tcW w:w="3408" w:type="dxa"/>
            <w:shd w:val="clear" w:color="auto" w:fill="D9EAF7"/>
            <w:vAlign w:val="center"/>
          </w:tcPr>
          <w:p w14:paraId="5D8F7F1F" w14:textId="77777777" w:rsidR="00664155" w:rsidRDefault="00000000">
            <w:r>
              <w:t>Metric</w:t>
            </w:r>
          </w:p>
        </w:tc>
        <w:tc>
          <w:tcPr>
            <w:tcW w:w="3408" w:type="dxa"/>
            <w:shd w:val="clear" w:color="auto" w:fill="D9EAF7"/>
            <w:vAlign w:val="center"/>
          </w:tcPr>
          <w:p w14:paraId="650CB834" w14:textId="77777777" w:rsidR="00664155" w:rsidRDefault="00000000">
            <w:r>
              <w:t>MVP Target</w:t>
            </w:r>
          </w:p>
        </w:tc>
        <w:tc>
          <w:tcPr>
            <w:tcW w:w="3408" w:type="dxa"/>
            <w:shd w:val="clear" w:color="auto" w:fill="D9EAF7"/>
            <w:vAlign w:val="center"/>
          </w:tcPr>
          <w:p w14:paraId="34038AF8" w14:textId="77777777" w:rsidR="00664155" w:rsidRDefault="00000000">
            <w:r>
              <w:t>Future Target</w:t>
            </w:r>
          </w:p>
        </w:tc>
      </w:tr>
      <w:tr w:rsidR="00664155" w14:paraId="122F6A5A" w14:textId="77777777">
        <w:trPr>
          <w:jc w:val="center"/>
        </w:trPr>
        <w:tc>
          <w:tcPr>
            <w:tcW w:w="3408" w:type="dxa"/>
          </w:tcPr>
          <w:p w14:paraId="4E6F21EC" w14:textId="77777777" w:rsidR="00664155" w:rsidRDefault="00000000">
            <w:r>
              <w:t>Baseline</w:t>
            </w:r>
          </w:p>
        </w:tc>
        <w:tc>
          <w:tcPr>
            <w:tcW w:w="3408" w:type="dxa"/>
          </w:tcPr>
          <w:p w14:paraId="187549C8" w14:textId="77777777" w:rsidR="00664155" w:rsidRDefault="00000000">
            <w:r>
              <w:t>Defined before launch</w:t>
            </w:r>
          </w:p>
        </w:tc>
        <w:tc>
          <w:tcPr>
            <w:tcW w:w="3408" w:type="dxa"/>
          </w:tcPr>
          <w:p w14:paraId="669C3879" w14:textId="77777777" w:rsidR="00664155" w:rsidRDefault="00000000">
            <w:r>
              <w:t>Continuously improved</w:t>
            </w:r>
          </w:p>
        </w:tc>
      </w:tr>
      <w:tr w:rsidR="00664155" w14:paraId="4E4C0650" w14:textId="77777777">
        <w:trPr>
          <w:jc w:val="center"/>
        </w:trPr>
        <w:tc>
          <w:tcPr>
            <w:tcW w:w="3408" w:type="dxa"/>
          </w:tcPr>
          <w:p w14:paraId="400FC3DB" w14:textId="77777777" w:rsidR="00664155" w:rsidRDefault="00000000">
            <w:r>
              <w:t>Monitoring</w:t>
            </w:r>
          </w:p>
        </w:tc>
        <w:tc>
          <w:tcPr>
            <w:tcW w:w="3408" w:type="dxa"/>
          </w:tcPr>
          <w:p w14:paraId="37D97523" w14:textId="77777777" w:rsidR="00664155" w:rsidRDefault="00000000">
            <w:r>
              <w:t>Visible in dashboard</w:t>
            </w:r>
          </w:p>
        </w:tc>
        <w:tc>
          <w:tcPr>
            <w:tcW w:w="3408" w:type="dxa"/>
          </w:tcPr>
          <w:p w14:paraId="2C6F8B9E" w14:textId="77777777" w:rsidR="00664155" w:rsidRDefault="00000000">
            <w:r>
              <w:t>Automated alerting</w:t>
            </w:r>
          </w:p>
        </w:tc>
      </w:tr>
      <w:tr w:rsidR="00664155" w14:paraId="47A8C8DE" w14:textId="77777777">
        <w:trPr>
          <w:jc w:val="center"/>
        </w:trPr>
        <w:tc>
          <w:tcPr>
            <w:tcW w:w="3408" w:type="dxa"/>
          </w:tcPr>
          <w:p w14:paraId="559B03B4" w14:textId="77777777" w:rsidR="00664155" w:rsidRDefault="00000000">
            <w:r>
              <w:t>Review</w:t>
            </w:r>
          </w:p>
        </w:tc>
        <w:tc>
          <w:tcPr>
            <w:tcW w:w="3408" w:type="dxa"/>
          </w:tcPr>
          <w:p w14:paraId="36E9E5A9" w14:textId="77777777" w:rsidR="00664155" w:rsidRDefault="00000000">
            <w:r>
              <w:t>Sprint review</w:t>
            </w:r>
          </w:p>
        </w:tc>
        <w:tc>
          <w:tcPr>
            <w:tcW w:w="3408" w:type="dxa"/>
          </w:tcPr>
          <w:p w14:paraId="461C52FF" w14:textId="77777777" w:rsidR="00664155" w:rsidRDefault="00000000">
            <w:r>
              <w:t>Quarterly architecture review</w:t>
            </w:r>
          </w:p>
        </w:tc>
      </w:tr>
    </w:tbl>
    <w:p w14:paraId="312ECA63" w14:textId="77777777" w:rsidR="00664155" w:rsidRDefault="00000000">
      <w:r>
        <w:br w:type="page"/>
      </w:r>
    </w:p>
    <w:p w14:paraId="6B16F45B" w14:textId="77777777" w:rsidR="00664155" w:rsidRDefault="00000000">
      <w:pPr>
        <w:pStyle w:val="Heading1"/>
      </w:pPr>
      <w:bookmarkStart w:id="110" w:name="_Toc228782357"/>
      <w:r>
        <w:lastRenderedPageBreak/>
        <w:t>Non-Functional Requirement: Accessibility</w:t>
      </w:r>
      <w:bookmarkEnd w:id="110"/>
    </w:p>
    <w:p w14:paraId="6AA93055" w14:textId="77777777" w:rsidR="00664155" w:rsidRDefault="00000000">
      <w:pPr>
        <w:spacing w:after="60"/>
      </w:pPr>
      <w:r>
        <w:t>Accessibility must be treated as an architectural requirement, not an afterthought. MVP acceptance should include practical evidence that the requirement has been considered and tested.</w:t>
      </w:r>
    </w:p>
    <w:p w14:paraId="77B00EA8" w14:textId="77777777" w:rsidR="00664155" w:rsidRDefault="00000000">
      <w:pPr>
        <w:pStyle w:val="ListBullet"/>
        <w:spacing w:after="20"/>
      </w:pPr>
      <w:r>
        <w:t>Define measurable acceptance criteria</w:t>
      </w:r>
    </w:p>
    <w:p w14:paraId="382F44CF" w14:textId="77777777" w:rsidR="00664155" w:rsidRDefault="00000000">
      <w:pPr>
        <w:pStyle w:val="ListBullet"/>
        <w:spacing w:after="20"/>
      </w:pPr>
      <w:r>
        <w:t>Assign owner</w:t>
      </w:r>
    </w:p>
    <w:p w14:paraId="086F83C2" w14:textId="77777777" w:rsidR="00664155" w:rsidRDefault="00000000">
      <w:pPr>
        <w:pStyle w:val="ListBullet"/>
        <w:spacing w:after="20"/>
      </w:pPr>
      <w:r>
        <w:t>Create test or review evidence</w:t>
      </w:r>
    </w:p>
    <w:p w14:paraId="391E52B0" w14:textId="77777777" w:rsidR="00664155" w:rsidRDefault="00000000">
      <w:pPr>
        <w:pStyle w:val="ListBullet"/>
        <w:spacing w:after="20"/>
      </w:pPr>
      <w:r>
        <w:t>Track exceptions and risks</w:t>
      </w:r>
    </w:p>
    <w:tbl>
      <w:tblPr>
        <w:tblStyle w:val="TableGrid"/>
        <w:tblW w:w="0" w:type="auto"/>
        <w:jc w:val="center"/>
        <w:tblLook w:val="04A0" w:firstRow="1" w:lastRow="0" w:firstColumn="1" w:lastColumn="0" w:noHBand="0" w:noVBand="1"/>
      </w:tblPr>
      <w:tblGrid>
        <w:gridCol w:w="3404"/>
        <w:gridCol w:w="3405"/>
        <w:gridCol w:w="3405"/>
      </w:tblGrid>
      <w:tr w:rsidR="00664155" w14:paraId="65F11C59" w14:textId="77777777">
        <w:trPr>
          <w:jc w:val="center"/>
        </w:trPr>
        <w:tc>
          <w:tcPr>
            <w:tcW w:w="3408" w:type="dxa"/>
            <w:shd w:val="clear" w:color="auto" w:fill="D9EAF7"/>
            <w:vAlign w:val="center"/>
          </w:tcPr>
          <w:p w14:paraId="5B570007" w14:textId="77777777" w:rsidR="00664155" w:rsidRDefault="00000000">
            <w:r>
              <w:t>Metric</w:t>
            </w:r>
          </w:p>
        </w:tc>
        <w:tc>
          <w:tcPr>
            <w:tcW w:w="3408" w:type="dxa"/>
            <w:shd w:val="clear" w:color="auto" w:fill="D9EAF7"/>
            <w:vAlign w:val="center"/>
          </w:tcPr>
          <w:p w14:paraId="33A9016F" w14:textId="77777777" w:rsidR="00664155" w:rsidRDefault="00000000">
            <w:r>
              <w:t>MVP Target</w:t>
            </w:r>
          </w:p>
        </w:tc>
        <w:tc>
          <w:tcPr>
            <w:tcW w:w="3408" w:type="dxa"/>
            <w:shd w:val="clear" w:color="auto" w:fill="D9EAF7"/>
            <w:vAlign w:val="center"/>
          </w:tcPr>
          <w:p w14:paraId="75A8C095" w14:textId="77777777" w:rsidR="00664155" w:rsidRDefault="00000000">
            <w:r>
              <w:t>Future Target</w:t>
            </w:r>
          </w:p>
        </w:tc>
      </w:tr>
      <w:tr w:rsidR="00664155" w14:paraId="524C7FB9" w14:textId="77777777">
        <w:trPr>
          <w:jc w:val="center"/>
        </w:trPr>
        <w:tc>
          <w:tcPr>
            <w:tcW w:w="3408" w:type="dxa"/>
          </w:tcPr>
          <w:p w14:paraId="6DD964DC" w14:textId="77777777" w:rsidR="00664155" w:rsidRDefault="00000000">
            <w:r>
              <w:t>Baseline</w:t>
            </w:r>
          </w:p>
        </w:tc>
        <w:tc>
          <w:tcPr>
            <w:tcW w:w="3408" w:type="dxa"/>
          </w:tcPr>
          <w:p w14:paraId="47FF46A7" w14:textId="77777777" w:rsidR="00664155" w:rsidRDefault="00000000">
            <w:r>
              <w:t>Defined before launch</w:t>
            </w:r>
          </w:p>
        </w:tc>
        <w:tc>
          <w:tcPr>
            <w:tcW w:w="3408" w:type="dxa"/>
          </w:tcPr>
          <w:p w14:paraId="274662E4" w14:textId="77777777" w:rsidR="00664155" w:rsidRDefault="00000000">
            <w:r>
              <w:t>Continuously improved</w:t>
            </w:r>
          </w:p>
        </w:tc>
      </w:tr>
      <w:tr w:rsidR="00664155" w14:paraId="261D31E9" w14:textId="77777777">
        <w:trPr>
          <w:jc w:val="center"/>
        </w:trPr>
        <w:tc>
          <w:tcPr>
            <w:tcW w:w="3408" w:type="dxa"/>
          </w:tcPr>
          <w:p w14:paraId="5BCCAD34" w14:textId="77777777" w:rsidR="00664155" w:rsidRDefault="00000000">
            <w:r>
              <w:t>Monitoring</w:t>
            </w:r>
          </w:p>
        </w:tc>
        <w:tc>
          <w:tcPr>
            <w:tcW w:w="3408" w:type="dxa"/>
          </w:tcPr>
          <w:p w14:paraId="561D8B4A" w14:textId="77777777" w:rsidR="00664155" w:rsidRDefault="00000000">
            <w:r>
              <w:t>Visible in dashboard</w:t>
            </w:r>
          </w:p>
        </w:tc>
        <w:tc>
          <w:tcPr>
            <w:tcW w:w="3408" w:type="dxa"/>
          </w:tcPr>
          <w:p w14:paraId="46758933" w14:textId="77777777" w:rsidR="00664155" w:rsidRDefault="00000000">
            <w:r>
              <w:t>Automated alerting</w:t>
            </w:r>
          </w:p>
        </w:tc>
      </w:tr>
      <w:tr w:rsidR="00664155" w14:paraId="66AF1B76" w14:textId="77777777">
        <w:trPr>
          <w:jc w:val="center"/>
        </w:trPr>
        <w:tc>
          <w:tcPr>
            <w:tcW w:w="3408" w:type="dxa"/>
          </w:tcPr>
          <w:p w14:paraId="49107CF4" w14:textId="77777777" w:rsidR="00664155" w:rsidRDefault="00000000">
            <w:r>
              <w:t>Review</w:t>
            </w:r>
          </w:p>
        </w:tc>
        <w:tc>
          <w:tcPr>
            <w:tcW w:w="3408" w:type="dxa"/>
          </w:tcPr>
          <w:p w14:paraId="18967728" w14:textId="77777777" w:rsidR="00664155" w:rsidRDefault="00000000">
            <w:r>
              <w:t>Sprint review</w:t>
            </w:r>
          </w:p>
        </w:tc>
        <w:tc>
          <w:tcPr>
            <w:tcW w:w="3408" w:type="dxa"/>
          </w:tcPr>
          <w:p w14:paraId="5F65FD31" w14:textId="77777777" w:rsidR="00664155" w:rsidRDefault="00000000">
            <w:r>
              <w:t>Quarterly architecture review</w:t>
            </w:r>
          </w:p>
        </w:tc>
      </w:tr>
    </w:tbl>
    <w:p w14:paraId="66BD75D3" w14:textId="77777777" w:rsidR="00664155" w:rsidRDefault="00000000">
      <w:r>
        <w:br w:type="page"/>
      </w:r>
    </w:p>
    <w:p w14:paraId="0D5E1871" w14:textId="77777777" w:rsidR="00664155" w:rsidRDefault="00000000">
      <w:pPr>
        <w:pStyle w:val="Heading1"/>
      </w:pPr>
      <w:bookmarkStart w:id="111" w:name="_Toc228782358"/>
      <w:r>
        <w:lastRenderedPageBreak/>
        <w:t>Non-Functional Requirement: Localization</w:t>
      </w:r>
      <w:bookmarkEnd w:id="111"/>
    </w:p>
    <w:p w14:paraId="6DDC5308" w14:textId="77777777" w:rsidR="00664155" w:rsidRDefault="00000000">
      <w:pPr>
        <w:spacing w:after="60"/>
      </w:pPr>
      <w:r>
        <w:t>Localization must be treated as an architectural requirement, not an afterthought. MVP acceptance should include practical evidence that the requirement has been considered and tested.</w:t>
      </w:r>
    </w:p>
    <w:p w14:paraId="386A4BA6" w14:textId="77777777" w:rsidR="00664155" w:rsidRDefault="00000000">
      <w:pPr>
        <w:pStyle w:val="ListBullet"/>
        <w:spacing w:after="20"/>
      </w:pPr>
      <w:r>
        <w:t>Define measurable acceptance criteria</w:t>
      </w:r>
    </w:p>
    <w:p w14:paraId="60E4EEF4" w14:textId="77777777" w:rsidR="00664155" w:rsidRDefault="00000000">
      <w:pPr>
        <w:pStyle w:val="ListBullet"/>
        <w:spacing w:after="20"/>
      </w:pPr>
      <w:r>
        <w:t>Assign owner</w:t>
      </w:r>
    </w:p>
    <w:p w14:paraId="49AFE3B4" w14:textId="77777777" w:rsidR="00664155" w:rsidRDefault="00000000">
      <w:pPr>
        <w:pStyle w:val="ListBullet"/>
        <w:spacing w:after="20"/>
      </w:pPr>
      <w:r>
        <w:t>Create test or review evidence</w:t>
      </w:r>
    </w:p>
    <w:p w14:paraId="7BBF3ACB" w14:textId="77777777" w:rsidR="00664155" w:rsidRDefault="00000000">
      <w:pPr>
        <w:pStyle w:val="ListBullet"/>
        <w:spacing w:after="20"/>
      </w:pPr>
      <w:r>
        <w:t>Track exceptions and risks</w:t>
      </w:r>
    </w:p>
    <w:tbl>
      <w:tblPr>
        <w:tblStyle w:val="TableGrid"/>
        <w:tblW w:w="0" w:type="auto"/>
        <w:jc w:val="center"/>
        <w:tblLook w:val="04A0" w:firstRow="1" w:lastRow="0" w:firstColumn="1" w:lastColumn="0" w:noHBand="0" w:noVBand="1"/>
      </w:tblPr>
      <w:tblGrid>
        <w:gridCol w:w="3404"/>
        <w:gridCol w:w="3405"/>
        <w:gridCol w:w="3405"/>
      </w:tblGrid>
      <w:tr w:rsidR="00664155" w14:paraId="35D337B9" w14:textId="77777777">
        <w:trPr>
          <w:jc w:val="center"/>
        </w:trPr>
        <w:tc>
          <w:tcPr>
            <w:tcW w:w="3408" w:type="dxa"/>
            <w:shd w:val="clear" w:color="auto" w:fill="D9EAF7"/>
            <w:vAlign w:val="center"/>
          </w:tcPr>
          <w:p w14:paraId="723F65BE" w14:textId="77777777" w:rsidR="00664155" w:rsidRDefault="00000000">
            <w:r>
              <w:t>Metric</w:t>
            </w:r>
          </w:p>
        </w:tc>
        <w:tc>
          <w:tcPr>
            <w:tcW w:w="3408" w:type="dxa"/>
            <w:shd w:val="clear" w:color="auto" w:fill="D9EAF7"/>
            <w:vAlign w:val="center"/>
          </w:tcPr>
          <w:p w14:paraId="052F2EBA" w14:textId="77777777" w:rsidR="00664155" w:rsidRDefault="00000000">
            <w:r>
              <w:t>MVP Target</w:t>
            </w:r>
          </w:p>
        </w:tc>
        <w:tc>
          <w:tcPr>
            <w:tcW w:w="3408" w:type="dxa"/>
            <w:shd w:val="clear" w:color="auto" w:fill="D9EAF7"/>
            <w:vAlign w:val="center"/>
          </w:tcPr>
          <w:p w14:paraId="7E203D0E" w14:textId="77777777" w:rsidR="00664155" w:rsidRDefault="00000000">
            <w:r>
              <w:t>Future Target</w:t>
            </w:r>
          </w:p>
        </w:tc>
      </w:tr>
      <w:tr w:rsidR="00664155" w14:paraId="4FBB4B7E" w14:textId="77777777">
        <w:trPr>
          <w:jc w:val="center"/>
        </w:trPr>
        <w:tc>
          <w:tcPr>
            <w:tcW w:w="3408" w:type="dxa"/>
          </w:tcPr>
          <w:p w14:paraId="030D94F2" w14:textId="77777777" w:rsidR="00664155" w:rsidRDefault="00000000">
            <w:r>
              <w:t>Baseline</w:t>
            </w:r>
          </w:p>
        </w:tc>
        <w:tc>
          <w:tcPr>
            <w:tcW w:w="3408" w:type="dxa"/>
          </w:tcPr>
          <w:p w14:paraId="3B17A822" w14:textId="77777777" w:rsidR="00664155" w:rsidRDefault="00000000">
            <w:r>
              <w:t>Defined before launch</w:t>
            </w:r>
          </w:p>
        </w:tc>
        <w:tc>
          <w:tcPr>
            <w:tcW w:w="3408" w:type="dxa"/>
          </w:tcPr>
          <w:p w14:paraId="1599FE3E" w14:textId="77777777" w:rsidR="00664155" w:rsidRDefault="00000000">
            <w:r>
              <w:t>Continuously improved</w:t>
            </w:r>
          </w:p>
        </w:tc>
      </w:tr>
      <w:tr w:rsidR="00664155" w14:paraId="2766F39A" w14:textId="77777777">
        <w:trPr>
          <w:jc w:val="center"/>
        </w:trPr>
        <w:tc>
          <w:tcPr>
            <w:tcW w:w="3408" w:type="dxa"/>
          </w:tcPr>
          <w:p w14:paraId="5F4BF8BD" w14:textId="77777777" w:rsidR="00664155" w:rsidRDefault="00000000">
            <w:r>
              <w:t>Monitoring</w:t>
            </w:r>
          </w:p>
        </w:tc>
        <w:tc>
          <w:tcPr>
            <w:tcW w:w="3408" w:type="dxa"/>
          </w:tcPr>
          <w:p w14:paraId="00924DF2" w14:textId="77777777" w:rsidR="00664155" w:rsidRDefault="00000000">
            <w:r>
              <w:t>Visible in dashboard</w:t>
            </w:r>
          </w:p>
        </w:tc>
        <w:tc>
          <w:tcPr>
            <w:tcW w:w="3408" w:type="dxa"/>
          </w:tcPr>
          <w:p w14:paraId="07C4E3E1" w14:textId="77777777" w:rsidR="00664155" w:rsidRDefault="00000000">
            <w:r>
              <w:t>Automated alerting</w:t>
            </w:r>
          </w:p>
        </w:tc>
      </w:tr>
      <w:tr w:rsidR="00664155" w14:paraId="76BC6354" w14:textId="77777777">
        <w:trPr>
          <w:jc w:val="center"/>
        </w:trPr>
        <w:tc>
          <w:tcPr>
            <w:tcW w:w="3408" w:type="dxa"/>
          </w:tcPr>
          <w:p w14:paraId="339C1727" w14:textId="77777777" w:rsidR="00664155" w:rsidRDefault="00000000">
            <w:r>
              <w:t>Review</w:t>
            </w:r>
          </w:p>
        </w:tc>
        <w:tc>
          <w:tcPr>
            <w:tcW w:w="3408" w:type="dxa"/>
          </w:tcPr>
          <w:p w14:paraId="0630F7D8" w14:textId="77777777" w:rsidR="00664155" w:rsidRDefault="00000000">
            <w:r>
              <w:t>Sprint review</w:t>
            </w:r>
          </w:p>
        </w:tc>
        <w:tc>
          <w:tcPr>
            <w:tcW w:w="3408" w:type="dxa"/>
          </w:tcPr>
          <w:p w14:paraId="1FA0CBEF" w14:textId="77777777" w:rsidR="00664155" w:rsidRDefault="00000000">
            <w:r>
              <w:t>Quarterly architecture review</w:t>
            </w:r>
          </w:p>
        </w:tc>
      </w:tr>
    </w:tbl>
    <w:p w14:paraId="343B8B5C" w14:textId="77777777" w:rsidR="00664155" w:rsidRDefault="00000000">
      <w:r>
        <w:br w:type="page"/>
      </w:r>
    </w:p>
    <w:p w14:paraId="6B5E11A0" w14:textId="77777777" w:rsidR="00664155" w:rsidRDefault="00000000">
      <w:pPr>
        <w:pStyle w:val="Heading1"/>
      </w:pPr>
      <w:bookmarkStart w:id="112" w:name="_Toc228782359"/>
      <w:r>
        <w:lastRenderedPageBreak/>
        <w:t>Non-Functional Requirement: Cost Optimization</w:t>
      </w:r>
      <w:bookmarkEnd w:id="112"/>
    </w:p>
    <w:p w14:paraId="12D712BA" w14:textId="77777777" w:rsidR="00664155" w:rsidRDefault="00000000">
      <w:pPr>
        <w:spacing w:after="60"/>
      </w:pPr>
      <w:r>
        <w:t>Cost Optimization must be treated as an architectural requirement, not an afterthought. MVP acceptance should include practical evidence that the requirement has been considered and tested.</w:t>
      </w:r>
    </w:p>
    <w:p w14:paraId="5FF616C0" w14:textId="77777777" w:rsidR="00664155" w:rsidRDefault="00000000">
      <w:pPr>
        <w:pStyle w:val="ListBullet"/>
        <w:spacing w:after="20"/>
      </w:pPr>
      <w:r>
        <w:t>Define measurable acceptance criteria</w:t>
      </w:r>
    </w:p>
    <w:p w14:paraId="7ED3B1E4" w14:textId="77777777" w:rsidR="00664155" w:rsidRDefault="00000000">
      <w:pPr>
        <w:pStyle w:val="ListBullet"/>
        <w:spacing w:after="20"/>
      </w:pPr>
      <w:r>
        <w:t>Assign owner</w:t>
      </w:r>
    </w:p>
    <w:p w14:paraId="1A5C787C" w14:textId="77777777" w:rsidR="00664155" w:rsidRDefault="00000000">
      <w:pPr>
        <w:pStyle w:val="ListBullet"/>
        <w:spacing w:after="20"/>
      </w:pPr>
      <w:r>
        <w:t>Create test or review evidence</w:t>
      </w:r>
    </w:p>
    <w:p w14:paraId="6886DBE0" w14:textId="77777777" w:rsidR="00664155" w:rsidRDefault="00000000">
      <w:pPr>
        <w:pStyle w:val="ListBullet"/>
        <w:spacing w:after="20"/>
      </w:pPr>
      <w:r>
        <w:t>Track exceptions and risks</w:t>
      </w:r>
    </w:p>
    <w:tbl>
      <w:tblPr>
        <w:tblStyle w:val="TableGrid"/>
        <w:tblW w:w="0" w:type="auto"/>
        <w:jc w:val="center"/>
        <w:tblLook w:val="04A0" w:firstRow="1" w:lastRow="0" w:firstColumn="1" w:lastColumn="0" w:noHBand="0" w:noVBand="1"/>
      </w:tblPr>
      <w:tblGrid>
        <w:gridCol w:w="3404"/>
        <w:gridCol w:w="3405"/>
        <w:gridCol w:w="3405"/>
      </w:tblGrid>
      <w:tr w:rsidR="00664155" w14:paraId="03935D39" w14:textId="77777777">
        <w:trPr>
          <w:jc w:val="center"/>
        </w:trPr>
        <w:tc>
          <w:tcPr>
            <w:tcW w:w="3408" w:type="dxa"/>
            <w:shd w:val="clear" w:color="auto" w:fill="D9EAF7"/>
            <w:vAlign w:val="center"/>
          </w:tcPr>
          <w:p w14:paraId="18AE0E5F" w14:textId="77777777" w:rsidR="00664155" w:rsidRDefault="00000000">
            <w:r>
              <w:t>Metric</w:t>
            </w:r>
          </w:p>
        </w:tc>
        <w:tc>
          <w:tcPr>
            <w:tcW w:w="3408" w:type="dxa"/>
            <w:shd w:val="clear" w:color="auto" w:fill="D9EAF7"/>
            <w:vAlign w:val="center"/>
          </w:tcPr>
          <w:p w14:paraId="686A1EDD" w14:textId="77777777" w:rsidR="00664155" w:rsidRDefault="00000000">
            <w:r>
              <w:t>MVP Target</w:t>
            </w:r>
          </w:p>
        </w:tc>
        <w:tc>
          <w:tcPr>
            <w:tcW w:w="3408" w:type="dxa"/>
            <w:shd w:val="clear" w:color="auto" w:fill="D9EAF7"/>
            <w:vAlign w:val="center"/>
          </w:tcPr>
          <w:p w14:paraId="4A2EE1A5" w14:textId="77777777" w:rsidR="00664155" w:rsidRDefault="00000000">
            <w:r>
              <w:t>Future Target</w:t>
            </w:r>
          </w:p>
        </w:tc>
      </w:tr>
      <w:tr w:rsidR="00664155" w14:paraId="5A65613B" w14:textId="77777777">
        <w:trPr>
          <w:jc w:val="center"/>
        </w:trPr>
        <w:tc>
          <w:tcPr>
            <w:tcW w:w="3408" w:type="dxa"/>
          </w:tcPr>
          <w:p w14:paraId="476C04DC" w14:textId="77777777" w:rsidR="00664155" w:rsidRDefault="00000000">
            <w:r>
              <w:t>Baseline</w:t>
            </w:r>
          </w:p>
        </w:tc>
        <w:tc>
          <w:tcPr>
            <w:tcW w:w="3408" w:type="dxa"/>
          </w:tcPr>
          <w:p w14:paraId="16034BC2" w14:textId="77777777" w:rsidR="00664155" w:rsidRDefault="00000000">
            <w:r>
              <w:t>Defined before launch</w:t>
            </w:r>
          </w:p>
        </w:tc>
        <w:tc>
          <w:tcPr>
            <w:tcW w:w="3408" w:type="dxa"/>
          </w:tcPr>
          <w:p w14:paraId="177E112B" w14:textId="77777777" w:rsidR="00664155" w:rsidRDefault="00000000">
            <w:r>
              <w:t>Continuously improved</w:t>
            </w:r>
          </w:p>
        </w:tc>
      </w:tr>
      <w:tr w:rsidR="00664155" w14:paraId="13A13485" w14:textId="77777777">
        <w:trPr>
          <w:jc w:val="center"/>
        </w:trPr>
        <w:tc>
          <w:tcPr>
            <w:tcW w:w="3408" w:type="dxa"/>
          </w:tcPr>
          <w:p w14:paraId="7E5000A0" w14:textId="77777777" w:rsidR="00664155" w:rsidRDefault="00000000">
            <w:r>
              <w:t>Monitoring</w:t>
            </w:r>
          </w:p>
        </w:tc>
        <w:tc>
          <w:tcPr>
            <w:tcW w:w="3408" w:type="dxa"/>
          </w:tcPr>
          <w:p w14:paraId="5E35056A" w14:textId="77777777" w:rsidR="00664155" w:rsidRDefault="00000000">
            <w:r>
              <w:t>Visible in dashboard</w:t>
            </w:r>
          </w:p>
        </w:tc>
        <w:tc>
          <w:tcPr>
            <w:tcW w:w="3408" w:type="dxa"/>
          </w:tcPr>
          <w:p w14:paraId="331DA720" w14:textId="77777777" w:rsidR="00664155" w:rsidRDefault="00000000">
            <w:r>
              <w:t>Automated alerting</w:t>
            </w:r>
          </w:p>
        </w:tc>
      </w:tr>
      <w:tr w:rsidR="00664155" w14:paraId="586D1437" w14:textId="77777777">
        <w:trPr>
          <w:jc w:val="center"/>
        </w:trPr>
        <w:tc>
          <w:tcPr>
            <w:tcW w:w="3408" w:type="dxa"/>
          </w:tcPr>
          <w:p w14:paraId="2A688724" w14:textId="77777777" w:rsidR="00664155" w:rsidRDefault="00000000">
            <w:r>
              <w:t>Review</w:t>
            </w:r>
          </w:p>
        </w:tc>
        <w:tc>
          <w:tcPr>
            <w:tcW w:w="3408" w:type="dxa"/>
          </w:tcPr>
          <w:p w14:paraId="07154C18" w14:textId="77777777" w:rsidR="00664155" w:rsidRDefault="00000000">
            <w:r>
              <w:t>Sprint review</w:t>
            </w:r>
          </w:p>
        </w:tc>
        <w:tc>
          <w:tcPr>
            <w:tcW w:w="3408" w:type="dxa"/>
          </w:tcPr>
          <w:p w14:paraId="5714EA4B" w14:textId="77777777" w:rsidR="00664155" w:rsidRDefault="00000000">
            <w:r>
              <w:t>Quarterly architecture review</w:t>
            </w:r>
          </w:p>
        </w:tc>
      </w:tr>
    </w:tbl>
    <w:p w14:paraId="6BAD5B11" w14:textId="77777777" w:rsidR="00664155" w:rsidRDefault="00000000">
      <w:r>
        <w:br w:type="page"/>
      </w:r>
    </w:p>
    <w:p w14:paraId="748B9A40" w14:textId="77777777" w:rsidR="00664155" w:rsidRDefault="00000000">
      <w:pPr>
        <w:pStyle w:val="Heading1"/>
      </w:pPr>
      <w:bookmarkStart w:id="113" w:name="_Toc228782360"/>
      <w:r>
        <w:lastRenderedPageBreak/>
        <w:t>Non-Functional Requirement: Compliance</w:t>
      </w:r>
      <w:bookmarkEnd w:id="113"/>
    </w:p>
    <w:p w14:paraId="2AA98BDA" w14:textId="77777777" w:rsidR="00664155" w:rsidRDefault="00000000">
      <w:pPr>
        <w:spacing w:after="60"/>
      </w:pPr>
      <w:r>
        <w:t>Compliance must be treated as an architectural requirement, not an afterthought. MVP acceptance should include practical evidence that the requirement has been considered and tested.</w:t>
      </w:r>
    </w:p>
    <w:p w14:paraId="4566F4C0" w14:textId="77777777" w:rsidR="00664155" w:rsidRDefault="00000000">
      <w:pPr>
        <w:pStyle w:val="ListBullet"/>
        <w:spacing w:after="20"/>
      </w:pPr>
      <w:r>
        <w:t>Define measurable acceptance criteria</w:t>
      </w:r>
    </w:p>
    <w:p w14:paraId="19C83954" w14:textId="77777777" w:rsidR="00664155" w:rsidRDefault="00000000">
      <w:pPr>
        <w:pStyle w:val="ListBullet"/>
        <w:spacing w:after="20"/>
      </w:pPr>
      <w:r>
        <w:t>Assign owner</w:t>
      </w:r>
    </w:p>
    <w:p w14:paraId="314BFB3F" w14:textId="77777777" w:rsidR="00664155" w:rsidRDefault="00000000">
      <w:pPr>
        <w:pStyle w:val="ListBullet"/>
        <w:spacing w:after="20"/>
      </w:pPr>
      <w:r>
        <w:t>Create test or review evidence</w:t>
      </w:r>
    </w:p>
    <w:p w14:paraId="4AF26E69" w14:textId="77777777" w:rsidR="00664155" w:rsidRDefault="00000000">
      <w:pPr>
        <w:pStyle w:val="ListBullet"/>
        <w:spacing w:after="20"/>
      </w:pPr>
      <w:r>
        <w:t>Track exceptions and risks</w:t>
      </w:r>
    </w:p>
    <w:tbl>
      <w:tblPr>
        <w:tblStyle w:val="TableGrid"/>
        <w:tblW w:w="0" w:type="auto"/>
        <w:jc w:val="center"/>
        <w:tblLook w:val="04A0" w:firstRow="1" w:lastRow="0" w:firstColumn="1" w:lastColumn="0" w:noHBand="0" w:noVBand="1"/>
      </w:tblPr>
      <w:tblGrid>
        <w:gridCol w:w="3404"/>
        <w:gridCol w:w="3405"/>
        <w:gridCol w:w="3405"/>
      </w:tblGrid>
      <w:tr w:rsidR="00664155" w14:paraId="7AA47CD4" w14:textId="77777777">
        <w:trPr>
          <w:jc w:val="center"/>
        </w:trPr>
        <w:tc>
          <w:tcPr>
            <w:tcW w:w="3408" w:type="dxa"/>
            <w:shd w:val="clear" w:color="auto" w:fill="D9EAF7"/>
            <w:vAlign w:val="center"/>
          </w:tcPr>
          <w:p w14:paraId="518299C5" w14:textId="77777777" w:rsidR="00664155" w:rsidRDefault="00000000">
            <w:r>
              <w:t>Metric</w:t>
            </w:r>
          </w:p>
        </w:tc>
        <w:tc>
          <w:tcPr>
            <w:tcW w:w="3408" w:type="dxa"/>
            <w:shd w:val="clear" w:color="auto" w:fill="D9EAF7"/>
            <w:vAlign w:val="center"/>
          </w:tcPr>
          <w:p w14:paraId="1A51FC6D" w14:textId="77777777" w:rsidR="00664155" w:rsidRDefault="00000000">
            <w:r>
              <w:t>MVP Target</w:t>
            </w:r>
          </w:p>
        </w:tc>
        <w:tc>
          <w:tcPr>
            <w:tcW w:w="3408" w:type="dxa"/>
            <w:shd w:val="clear" w:color="auto" w:fill="D9EAF7"/>
            <w:vAlign w:val="center"/>
          </w:tcPr>
          <w:p w14:paraId="564D9D9D" w14:textId="77777777" w:rsidR="00664155" w:rsidRDefault="00000000">
            <w:r>
              <w:t>Future Target</w:t>
            </w:r>
          </w:p>
        </w:tc>
      </w:tr>
      <w:tr w:rsidR="00664155" w14:paraId="0E6320D3" w14:textId="77777777">
        <w:trPr>
          <w:jc w:val="center"/>
        </w:trPr>
        <w:tc>
          <w:tcPr>
            <w:tcW w:w="3408" w:type="dxa"/>
          </w:tcPr>
          <w:p w14:paraId="1355C755" w14:textId="77777777" w:rsidR="00664155" w:rsidRDefault="00000000">
            <w:r>
              <w:t>Baseline</w:t>
            </w:r>
          </w:p>
        </w:tc>
        <w:tc>
          <w:tcPr>
            <w:tcW w:w="3408" w:type="dxa"/>
          </w:tcPr>
          <w:p w14:paraId="5CCCB429" w14:textId="77777777" w:rsidR="00664155" w:rsidRDefault="00000000">
            <w:r>
              <w:t>Defined before launch</w:t>
            </w:r>
          </w:p>
        </w:tc>
        <w:tc>
          <w:tcPr>
            <w:tcW w:w="3408" w:type="dxa"/>
          </w:tcPr>
          <w:p w14:paraId="34287026" w14:textId="77777777" w:rsidR="00664155" w:rsidRDefault="00000000">
            <w:r>
              <w:t>Continuously improved</w:t>
            </w:r>
          </w:p>
        </w:tc>
      </w:tr>
      <w:tr w:rsidR="00664155" w14:paraId="468A354E" w14:textId="77777777">
        <w:trPr>
          <w:jc w:val="center"/>
        </w:trPr>
        <w:tc>
          <w:tcPr>
            <w:tcW w:w="3408" w:type="dxa"/>
          </w:tcPr>
          <w:p w14:paraId="0BEEE8EA" w14:textId="77777777" w:rsidR="00664155" w:rsidRDefault="00000000">
            <w:r>
              <w:t>Monitoring</w:t>
            </w:r>
          </w:p>
        </w:tc>
        <w:tc>
          <w:tcPr>
            <w:tcW w:w="3408" w:type="dxa"/>
          </w:tcPr>
          <w:p w14:paraId="676A1D91" w14:textId="77777777" w:rsidR="00664155" w:rsidRDefault="00000000">
            <w:r>
              <w:t>Visible in dashboard</w:t>
            </w:r>
          </w:p>
        </w:tc>
        <w:tc>
          <w:tcPr>
            <w:tcW w:w="3408" w:type="dxa"/>
          </w:tcPr>
          <w:p w14:paraId="6CFD253B" w14:textId="77777777" w:rsidR="00664155" w:rsidRDefault="00000000">
            <w:r>
              <w:t>Automated alerting</w:t>
            </w:r>
          </w:p>
        </w:tc>
      </w:tr>
      <w:tr w:rsidR="00664155" w14:paraId="5D8673C6" w14:textId="77777777">
        <w:trPr>
          <w:jc w:val="center"/>
        </w:trPr>
        <w:tc>
          <w:tcPr>
            <w:tcW w:w="3408" w:type="dxa"/>
          </w:tcPr>
          <w:p w14:paraId="3F2BC854" w14:textId="77777777" w:rsidR="00664155" w:rsidRDefault="00000000">
            <w:r>
              <w:t>Review</w:t>
            </w:r>
          </w:p>
        </w:tc>
        <w:tc>
          <w:tcPr>
            <w:tcW w:w="3408" w:type="dxa"/>
          </w:tcPr>
          <w:p w14:paraId="0DB113F0" w14:textId="77777777" w:rsidR="00664155" w:rsidRDefault="00000000">
            <w:r>
              <w:t>Sprint review</w:t>
            </w:r>
          </w:p>
        </w:tc>
        <w:tc>
          <w:tcPr>
            <w:tcW w:w="3408" w:type="dxa"/>
          </w:tcPr>
          <w:p w14:paraId="5D56945C" w14:textId="77777777" w:rsidR="00664155" w:rsidRDefault="00000000">
            <w:r>
              <w:t>Quarterly architecture review</w:t>
            </w:r>
          </w:p>
        </w:tc>
      </w:tr>
    </w:tbl>
    <w:p w14:paraId="0A14516B" w14:textId="77777777" w:rsidR="00664155" w:rsidRDefault="00000000">
      <w:r>
        <w:br w:type="page"/>
      </w:r>
    </w:p>
    <w:p w14:paraId="48842B38" w14:textId="77777777" w:rsidR="00664155" w:rsidRDefault="00000000">
      <w:pPr>
        <w:pStyle w:val="Heading1"/>
      </w:pPr>
      <w:bookmarkStart w:id="114" w:name="_Toc228782361"/>
      <w:r>
        <w:lastRenderedPageBreak/>
        <w:t>Non-Functional Requirement: Interoperability</w:t>
      </w:r>
      <w:bookmarkEnd w:id="114"/>
    </w:p>
    <w:p w14:paraId="117AE9C6" w14:textId="77777777" w:rsidR="00664155" w:rsidRDefault="00000000">
      <w:pPr>
        <w:spacing w:after="60"/>
      </w:pPr>
      <w:r>
        <w:t>Interoperability must be treated as an architectural requirement, not an afterthought. MVP acceptance should include practical evidence that the requirement has been considered and tested.</w:t>
      </w:r>
    </w:p>
    <w:p w14:paraId="33671005" w14:textId="77777777" w:rsidR="00664155" w:rsidRDefault="00000000">
      <w:pPr>
        <w:pStyle w:val="ListBullet"/>
        <w:spacing w:after="20"/>
      </w:pPr>
      <w:r>
        <w:t>Define measurable acceptance criteria</w:t>
      </w:r>
    </w:p>
    <w:p w14:paraId="13DE6769" w14:textId="77777777" w:rsidR="00664155" w:rsidRDefault="00000000">
      <w:pPr>
        <w:pStyle w:val="ListBullet"/>
        <w:spacing w:after="20"/>
      </w:pPr>
      <w:r>
        <w:t>Assign owner</w:t>
      </w:r>
    </w:p>
    <w:p w14:paraId="5631E795" w14:textId="77777777" w:rsidR="00664155" w:rsidRDefault="00000000">
      <w:pPr>
        <w:pStyle w:val="ListBullet"/>
        <w:spacing w:after="20"/>
      </w:pPr>
      <w:r>
        <w:t>Create test or review evidence</w:t>
      </w:r>
    </w:p>
    <w:p w14:paraId="538E210F" w14:textId="77777777" w:rsidR="00664155" w:rsidRDefault="00000000">
      <w:pPr>
        <w:pStyle w:val="ListBullet"/>
        <w:spacing w:after="20"/>
      </w:pPr>
      <w:r>
        <w:t>Track exceptions and risks</w:t>
      </w:r>
    </w:p>
    <w:tbl>
      <w:tblPr>
        <w:tblStyle w:val="TableGrid"/>
        <w:tblW w:w="0" w:type="auto"/>
        <w:jc w:val="center"/>
        <w:tblLook w:val="04A0" w:firstRow="1" w:lastRow="0" w:firstColumn="1" w:lastColumn="0" w:noHBand="0" w:noVBand="1"/>
      </w:tblPr>
      <w:tblGrid>
        <w:gridCol w:w="3404"/>
        <w:gridCol w:w="3405"/>
        <w:gridCol w:w="3405"/>
      </w:tblGrid>
      <w:tr w:rsidR="00664155" w14:paraId="2A3D5505" w14:textId="77777777">
        <w:trPr>
          <w:jc w:val="center"/>
        </w:trPr>
        <w:tc>
          <w:tcPr>
            <w:tcW w:w="3408" w:type="dxa"/>
            <w:shd w:val="clear" w:color="auto" w:fill="D9EAF7"/>
            <w:vAlign w:val="center"/>
          </w:tcPr>
          <w:p w14:paraId="0E9725CD" w14:textId="77777777" w:rsidR="00664155" w:rsidRDefault="00000000">
            <w:r>
              <w:t>Metric</w:t>
            </w:r>
          </w:p>
        </w:tc>
        <w:tc>
          <w:tcPr>
            <w:tcW w:w="3408" w:type="dxa"/>
            <w:shd w:val="clear" w:color="auto" w:fill="D9EAF7"/>
            <w:vAlign w:val="center"/>
          </w:tcPr>
          <w:p w14:paraId="5791EBC8" w14:textId="77777777" w:rsidR="00664155" w:rsidRDefault="00000000">
            <w:r>
              <w:t>MVP Target</w:t>
            </w:r>
          </w:p>
        </w:tc>
        <w:tc>
          <w:tcPr>
            <w:tcW w:w="3408" w:type="dxa"/>
            <w:shd w:val="clear" w:color="auto" w:fill="D9EAF7"/>
            <w:vAlign w:val="center"/>
          </w:tcPr>
          <w:p w14:paraId="140F4E58" w14:textId="77777777" w:rsidR="00664155" w:rsidRDefault="00000000">
            <w:r>
              <w:t>Future Target</w:t>
            </w:r>
          </w:p>
        </w:tc>
      </w:tr>
      <w:tr w:rsidR="00664155" w14:paraId="5CE2AA8F" w14:textId="77777777">
        <w:trPr>
          <w:jc w:val="center"/>
        </w:trPr>
        <w:tc>
          <w:tcPr>
            <w:tcW w:w="3408" w:type="dxa"/>
          </w:tcPr>
          <w:p w14:paraId="0DF36C7F" w14:textId="77777777" w:rsidR="00664155" w:rsidRDefault="00000000">
            <w:r>
              <w:t>Baseline</w:t>
            </w:r>
          </w:p>
        </w:tc>
        <w:tc>
          <w:tcPr>
            <w:tcW w:w="3408" w:type="dxa"/>
          </w:tcPr>
          <w:p w14:paraId="4E960925" w14:textId="77777777" w:rsidR="00664155" w:rsidRDefault="00000000">
            <w:r>
              <w:t>Defined before launch</w:t>
            </w:r>
          </w:p>
        </w:tc>
        <w:tc>
          <w:tcPr>
            <w:tcW w:w="3408" w:type="dxa"/>
          </w:tcPr>
          <w:p w14:paraId="6CE9B571" w14:textId="77777777" w:rsidR="00664155" w:rsidRDefault="00000000">
            <w:r>
              <w:t>Continuously improved</w:t>
            </w:r>
          </w:p>
        </w:tc>
      </w:tr>
      <w:tr w:rsidR="00664155" w14:paraId="76827AA9" w14:textId="77777777">
        <w:trPr>
          <w:jc w:val="center"/>
        </w:trPr>
        <w:tc>
          <w:tcPr>
            <w:tcW w:w="3408" w:type="dxa"/>
          </w:tcPr>
          <w:p w14:paraId="7EB6092F" w14:textId="77777777" w:rsidR="00664155" w:rsidRDefault="00000000">
            <w:r>
              <w:t>Monitoring</w:t>
            </w:r>
          </w:p>
        </w:tc>
        <w:tc>
          <w:tcPr>
            <w:tcW w:w="3408" w:type="dxa"/>
          </w:tcPr>
          <w:p w14:paraId="288B5D17" w14:textId="77777777" w:rsidR="00664155" w:rsidRDefault="00000000">
            <w:r>
              <w:t>Visible in dashboard</w:t>
            </w:r>
          </w:p>
        </w:tc>
        <w:tc>
          <w:tcPr>
            <w:tcW w:w="3408" w:type="dxa"/>
          </w:tcPr>
          <w:p w14:paraId="057F0F81" w14:textId="77777777" w:rsidR="00664155" w:rsidRDefault="00000000">
            <w:r>
              <w:t>Automated alerting</w:t>
            </w:r>
          </w:p>
        </w:tc>
      </w:tr>
      <w:tr w:rsidR="00664155" w14:paraId="5179D94B" w14:textId="77777777">
        <w:trPr>
          <w:jc w:val="center"/>
        </w:trPr>
        <w:tc>
          <w:tcPr>
            <w:tcW w:w="3408" w:type="dxa"/>
          </w:tcPr>
          <w:p w14:paraId="06A8AB72" w14:textId="77777777" w:rsidR="00664155" w:rsidRDefault="00000000">
            <w:r>
              <w:t>Review</w:t>
            </w:r>
          </w:p>
        </w:tc>
        <w:tc>
          <w:tcPr>
            <w:tcW w:w="3408" w:type="dxa"/>
          </w:tcPr>
          <w:p w14:paraId="0FC5E63F" w14:textId="77777777" w:rsidR="00664155" w:rsidRDefault="00000000">
            <w:r>
              <w:t>Sprint review</w:t>
            </w:r>
          </w:p>
        </w:tc>
        <w:tc>
          <w:tcPr>
            <w:tcW w:w="3408" w:type="dxa"/>
          </w:tcPr>
          <w:p w14:paraId="361EAA59" w14:textId="77777777" w:rsidR="00664155" w:rsidRDefault="00000000">
            <w:r>
              <w:t>Quarterly architecture review</w:t>
            </w:r>
          </w:p>
        </w:tc>
      </w:tr>
    </w:tbl>
    <w:p w14:paraId="4A91FE98" w14:textId="77777777" w:rsidR="00664155" w:rsidRDefault="00000000">
      <w:r>
        <w:br w:type="page"/>
      </w:r>
    </w:p>
    <w:p w14:paraId="5DE0D9B8" w14:textId="77777777" w:rsidR="00664155" w:rsidRDefault="00000000">
      <w:pPr>
        <w:pStyle w:val="Heading1"/>
      </w:pPr>
      <w:bookmarkStart w:id="115" w:name="_Toc228782362"/>
      <w:r>
        <w:lastRenderedPageBreak/>
        <w:t>ADR-001: Modular monolith first</w:t>
      </w:r>
      <w:bookmarkEnd w:id="115"/>
    </w:p>
    <w:p w14:paraId="160D5325" w14:textId="77777777" w:rsidR="00664155" w:rsidRDefault="00000000">
      <w:pPr>
        <w:spacing w:after="60"/>
      </w:pPr>
      <w:r>
        <w:t>Decision: Modular monolith first. This decision is part of the baseline architecture for the MVP and should be reviewed when scale, team size, or market requirements change.</w:t>
      </w:r>
    </w:p>
    <w:p w14:paraId="183B6A1E" w14:textId="77777777" w:rsidR="00664155" w:rsidRDefault="00000000">
      <w:pPr>
        <w:pStyle w:val="ListBullet"/>
        <w:spacing w:after="20"/>
      </w:pPr>
      <w:r>
        <w:t>Context: MVP launch with small team and Microsoft stack</w:t>
      </w:r>
    </w:p>
    <w:p w14:paraId="3A62B2CD" w14:textId="77777777" w:rsidR="00664155" w:rsidRDefault="00000000">
      <w:pPr>
        <w:pStyle w:val="ListBullet"/>
        <w:spacing w:after="20"/>
      </w:pPr>
      <w:r>
        <w:t>Decision: adopt the stated baseline</w:t>
      </w:r>
    </w:p>
    <w:p w14:paraId="77723B42" w14:textId="77777777" w:rsidR="00664155" w:rsidRDefault="00000000">
      <w:pPr>
        <w:pStyle w:val="ListBullet"/>
        <w:spacing w:after="20"/>
      </w:pPr>
      <w:r>
        <w:t>Consequence: faster delivery with documented tradeoffs</w:t>
      </w:r>
    </w:p>
    <w:p w14:paraId="74585C8B" w14:textId="77777777" w:rsidR="00664155" w:rsidRDefault="00000000">
      <w:pPr>
        <w:pStyle w:val="ListBullet"/>
        <w:spacing w:after="20"/>
      </w:pPr>
      <w:r>
        <w:t>Review trigger: scale, regulatory change, or major roadmap expansion</w:t>
      </w:r>
    </w:p>
    <w:tbl>
      <w:tblPr>
        <w:tblStyle w:val="TableGrid"/>
        <w:tblW w:w="0" w:type="auto"/>
        <w:jc w:val="center"/>
        <w:tblLook w:val="04A0" w:firstRow="1" w:lastRow="0" w:firstColumn="1" w:lastColumn="0" w:noHBand="0" w:noVBand="1"/>
      </w:tblPr>
      <w:tblGrid>
        <w:gridCol w:w="5107"/>
        <w:gridCol w:w="5107"/>
      </w:tblGrid>
      <w:tr w:rsidR="00664155" w14:paraId="7012D4CA" w14:textId="77777777">
        <w:trPr>
          <w:jc w:val="center"/>
        </w:trPr>
        <w:tc>
          <w:tcPr>
            <w:tcW w:w="5112" w:type="dxa"/>
            <w:shd w:val="clear" w:color="auto" w:fill="D9EAF7"/>
            <w:vAlign w:val="center"/>
          </w:tcPr>
          <w:p w14:paraId="7CE32D37" w14:textId="77777777" w:rsidR="00664155" w:rsidRDefault="00000000">
            <w:r>
              <w:t>Field</w:t>
            </w:r>
          </w:p>
        </w:tc>
        <w:tc>
          <w:tcPr>
            <w:tcW w:w="5112" w:type="dxa"/>
            <w:shd w:val="clear" w:color="auto" w:fill="D9EAF7"/>
            <w:vAlign w:val="center"/>
          </w:tcPr>
          <w:p w14:paraId="324A8666" w14:textId="77777777" w:rsidR="00664155" w:rsidRDefault="00000000">
            <w:r>
              <w:t>Value</w:t>
            </w:r>
          </w:p>
        </w:tc>
      </w:tr>
      <w:tr w:rsidR="00664155" w14:paraId="4E03425C" w14:textId="77777777">
        <w:trPr>
          <w:jc w:val="center"/>
        </w:trPr>
        <w:tc>
          <w:tcPr>
            <w:tcW w:w="5112" w:type="dxa"/>
          </w:tcPr>
          <w:p w14:paraId="1D7A2C24" w14:textId="77777777" w:rsidR="00664155" w:rsidRDefault="00000000">
            <w:r>
              <w:t>Status</w:t>
            </w:r>
          </w:p>
        </w:tc>
        <w:tc>
          <w:tcPr>
            <w:tcW w:w="5112" w:type="dxa"/>
          </w:tcPr>
          <w:p w14:paraId="72FC2423" w14:textId="77777777" w:rsidR="00664155" w:rsidRDefault="00000000">
            <w:r>
              <w:t>Approved baseline</w:t>
            </w:r>
          </w:p>
        </w:tc>
      </w:tr>
      <w:tr w:rsidR="00664155" w14:paraId="5462094F" w14:textId="77777777">
        <w:trPr>
          <w:jc w:val="center"/>
        </w:trPr>
        <w:tc>
          <w:tcPr>
            <w:tcW w:w="5112" w:type="dxa"/>
          </w:tcPr>
          <w:p w14:paraId="6E158FC5" w14:textId="77777777" w:rsidR="00664155" w:rsidRDefault="00000000">
            <w:r>
              <w:t>Owner</w:t>
            </w:r>
          </w:p>
        </w:tc>
        <w:tc>
          <w:tcPr>
            <w:tcW w:w="5112" w:type="dxa"/>
          </w:tcPr>
          <w:p w14:paraId="4C397C4A" w14:textId="77777777" w:rsidR="00664155" w:rsidRDefault="00000000">
            <w:r>
              <w:t>Technical Lead</w:t>
            </w:r>
          </w:p>
        </w:tc>
      </w:tr>
      <w:tr w:rsidR="00664155" w14:paraId="2C175548" w14:textId="77777777">
        <w:trPr>
          <w:jc w:val="center"/>
        </w:trPr>
        <w:tc>
          <w:tcPr>
            <w:tcW w:w="5112" w:type="dxa"/>
          </w:tcPr>
          <w:p w14:paraId="500C0127" w14:textId="77777777" w:rsidR="00664155" w:rsidRDefault="00000000">
            <w:r>
              <w:t>Review Cycle</w:t>
            </w:r>
          </w:p>
        </w:tc>
        <w:tc>
          <w:tcPr>
            <w:tcW w:w="5112" w:type="dxa"/>
          </w:tcPr>
          <w:p w14:paraId="77950CC2" w14:textId="77777777" w:rsidR="00664155" w:rsidRDefault="00000000">
            <w:r>
              <w:t>Quarterly or before major release</w:t>
            </w:r>
          </w:p>
        </w:tc>
      </w:tr>
      <w:tr w:rsidR="00664155" w14:paraId="04762044" w14:textId="77777777">
        <w:trPr>
          <w:jc w:val="center"/>
        </w:trPr>
        <w:tc>
          <w:tcPr>
            <w:tcW w:w="5112" w:type="dxa"/>
          </w:tcPr>
          <w:p w14:paraId="162F66BA" w14:textId="77777777" w:rsidR="00664155" w:rsidRDefault="00000000">
            <w:r>
              <w:t>Related Artifacts</w:t>
            </w:r>
          </w:p>
        </w:tc>
        <w:tc>
          <w:tcPr>
            <w:tcW w:w="5112" w:type="dxa"/>
          </w:tcPr>
          <w:p w14:paraId="3384B08F" w14:textId="77777777" w:rsidR="00664155" w:rsidRDefault="00000000">
            <w:r>
              <w:t>SRS, LLD, PMP, CI/CD plan</w:t>
            </w:r>
          </w:p>
        </w:tc>
      </w:tr>
    </w:tbl>
    <w:p w14:paraId="42C07AAA" w14:textId="77777777" w:rsidR="00664155" w:rsidRDefault="00000000">
      <w:r>
        <w:br w:type="page"/>
      </w:r>
    </w:p>
    <w:p w14:paraId="6D2E9ACE" w14:textId="77777777" w:rsidR="00664155" w:rsidRDefault="00000000">
      <w:pPr>
        <w:pStyle w:val="Heading1"/>
      </w:pPr>
      <w:bookmarkStart w:id="116" w:name="_Toc228782363"/>
      <w:r>
        <w:lastRenderedPageBreak/>
        <w:t>ADR-002: Microsoft Azure as primary cloud</w:t>
      </w:r>
      <w:bookmarkEnd w:id="116"/>
    </w:p>
    <w:p w14:paraId="2FF5C2E1" w14:textId="77777777" w:rsidR="00664155" w:rsidRDefault="00000000">
      <w:pPr>
        <w:spacing w:after="60"/>
      </w:pPr>
      <w:r>
        <w:t>Decision: Microsoft Azure as primary cloud. This decision is part of the baseline architecture for the MVP and should be reviewed when scale, team size, or market requirements change.</w:t>
      </w:r>
    </w:p>
    <w:p w14:paraId="0241F6E7" w14:textId="77777777" w:rsidR="00664155" w:rsidRDefault="00000000">
      <w:pPr>
        <w:pStyle w:val="ListBullet"/>
        <w:spacing w:after="20"/>
      </w:pPr>
      <w:r>
        <w:t>Context: MVP launch with small team and Microsoft stack</w:t>
      </w:r>
    </w:p>
    <w:p w14:paraId="37A9A222" w14:textId="77777777" w:rsidR="00664155" w:rsidRDefault="00000000">
      <w:pPr>
        <w:pStyle w:val="ListBullet"/>
        <w:spacing w:after="20"/>
      </w:pPr>
      <w:r>
        <w:t>Decision: adopt the stated baseline</w:t>
      </w:r>
    </w:p>
    <w:p w14:paraId="01BDBE43" w14:textId="77777777" w:rsidR="00664155" w:rsidRDefault="00000000">
      <w:pPr>
        <w:pStyle w:val="ListBullet"/>
        <w:spacing w:after="20"/>
      </w:pPr>
      <w:r>
        <w:t>Consequence: faster delivery with documented tradeoffs</w:t>
      </w:r>
    </w:p>
    <w:p w14:paraId="6738B487" w14:textId="77777777" w:rsidR="00664155" w:rsidRDefault="00000000">
      <w:pPr>
        <w:pStyle w:val="ListBullet"/>
        <w:spacing w:after="20"/>
      </w:pPr>
      <w:r>
        <w:t>Review trigger: scale, regulatory change, or major roadmap expansion</w:t>
      </w:r>
    </w:p>
    <w:tbl>
      <w:tblPr>
        <w:tblStyle w:val="TableGrid"/>
        <w:tblW w:w="0" w:type="auto"/>
        <w:jc w:val="center"/>
        <w:tblLook w:val="04A0" w:firstRow="1" w:lastRow="0" w:firstColumn="1" w:lastColumn="0" w:noHBand="0" w:noVBand="1"/>
      </w:tblPr>
      <w:tblGrid>
        <w:gridCol w:w="5107"/>
        <w:gridCol w:w="5107"/>
      </w:tblGrid>
      <w:tr w:rsidR="00664155" w14:paraId="4729E59D" w14:textId="77777777">
        <w:trPr>
          <w:jc w:val="center"/>
        </w:trPr>
        <w:tc>
          <w:tcPr>
            <w:tcW w:w="5112" w:type="dxa"/>
            <w:shd w:val="clear" w:color="auto" w:fill="D9EAF7"/>
            <w:vAlign w:val="center"/>
          </w:tcPr>
          <w:p w14:paraId="057294FD" w14:textId="77777777" w:rsidR="00664155" w:rsidRDefault="00000000">
            <w:r>
              <w:t>Field</w:t>
            </w:r>
          </w:p>
        </w:tc>
        <w:tc>
          <w:tcPr>
            <w:tcW w:w="5112" w:type="dxa"/>
            <w:shd w:val="clear" w:color="auto" w:fill="D9EAF7"/>
            <w:vAlign w:val="center"/>
          </w:tcPr>
          <w:p w14:paraId="17CA4E48" w14:textId="77777777" w:rsidR="00664155" w:rsidRDefault="00000000">
            <w:r>
              <w:t>Value</w:t>
            </w:r>
          </w:p>
        </w:tc>
      </w:tr>
      <w:tr w:rsidR="00664155" w14:paraId="05661E6F" w14:textId="77777777">
        <w:trPr>
          <w:jc w:val="center"/>
        </w:trPr>
        <w:tc>
          <w:tcPr>
            <w:tcW w:w="5112" w:type="dxa"/>
          </w:tcPr>
          <w:p w14:paraId="2D5AA07D" w14:textId="77777777" w:rsidR="00664155" w:rsidRDefault="00000000">
            <w:r>
              <w:t>Status</w:t>
            </w:r>
          </w:p>
        </w:tc>
        <w:tc>
          <w:tcPr>
            <w:tcW w:w="5112" w:type="dxa"/>
          </w:tcPr>
          <w:p w14:paraId="08CB96D5" w14:textId="77777777" w:rsidR="00664155" w:rsidRDefault="00000000">
            <w:r>
              <w:t>Approved baseline</w:t>
            </w:r>
          </w:p>
        </w:tc>
      </w:tr>
      <w:tr w:rsidR="00664155" w14:paraId="097A7824" w14:textId="77777777">
        <w:trPr>
          <w:jc w:val="center"/>
        </w:trPr>
        <w:tc>
          <w:tcPr>
            <w:tcW w:w="5112" w:type="dxa"/>
          </w:tcPr>
          <w:p w14:paraId="39AA2C84" w14:textId="77777777" w:rsidR="00664155" w:rsidRDefault="00000000">
            <w:r>
              <w:t>Owner</w:t>
            </w:r>
          </w:p>
        </w:tc>
        <w:tc>
          <w:tcPr>
            <w:tcW w:w="5112" w:type="dxa"/>
          </w:tcPr>
          <w:p w14:paraId="507A9387" w14:textId="77777777" w:rsidR="00664155" w:rsidRDefault="00000000">
            <w:r>
              <w:t>Technical Lead</w:t>
            </w:r>
          </w:p>
        </w:tc>
      </w:tr>
      <w:tr w:rsidR="00664155" w14:paraId="44B88CE0" w14:textId="77777777">
        <w:trPr>
          <w:jc w:val="center"/>
        </w:trPr>
        <w:tc>
          <w:tcPr>
            <w:tcW w:w="5112" w:type="dxa"/>
          </w:tcPr>
          <w:p w14:paraId="3A5FA53E" w14:textId="77777777" w:rsidR="00664155" w:rsidRDefault="00000000">
            <w:r>
              <w:t>Review Cycle</w:t>
            </w:r>
          </w:p>
        </w:tc>
        <w:tc>
          <w:tcPr>
            <w:tcW w:w="5112" w:type="dxa"/>
          </w:tcPr>
          <w:p w14:paraId="0252FCCA" w14:textId="77777777" w:rsidR="00664155" w:rsidRDefault="00000000">
            <w:r>
              <w:t>Quarterly or before major release</w:t>
            </w:r>
          </w:p>
        </w:tc>
      </w:tr>
      <w:tr w:rsidR="00664155" w14:paraId="0B3FB1F8" w14:textId="77777777">
        <w:trPr>
          <w:jc w:val="center"/>
        </w:trPr>
        <w:tc>
          <w:tcPr>
            <w:tcW w:w="5112" w:type="dxa"/>
          </w:tcPr>
          <w:p w14:paraId="77014FC1" w14:textId="77777777" w:rsidR="00664155" w:rsidRDefault="00000000">
            <w:r>
              <w:t>Related Artifacts</w:t>
            </w:r>
          </w:p>
        </w:tc>
        <w:tc>
          <w:tcPr>
            <w:tcW w:w="5112" w:type="dxa"/>
          </w:tcPr>
          <w:p w14:paraId="085DA2EA" w14:textId="77777777" w:rsidR="00664155" w:rsidRDefault="00000000">
            <w:r>
              <w:t>SRS, LLD, PMP, CI/CD plan</w:t>
            </w:r>
          </w:p>
        </w:tc>
      </w:tr>
    </w:tbl>
    <w:p w14:paraId="259B2B19" w14:textId="77777777" w:rsidR="00664155" w:rsidRDefault="00000000">
      <w:r>
        <w:br w:type="page"/>
      </w:r>
    </w:p>
    <w:p w14:paraId="4CD113CE" w14:textId="77777777" w:rsidR="00664155" w:rsidRDefault="00000000">
      <w:pPr>
        <w:pStyle w:val="Heading1"/>
      </w:pPr>
      <w:bookmarkStart w:id="117" w:name="_Toc228782364"/>
      <w:r>
        <w:lastRenderedPageBreak/>
        <w:t>ADR-003: SQL Server as primary database</w:t>
      </w:r>
      <w:bookmarkEnd w:id="117"/>
    </w:p>
    <w:p w14:paraId="0BF1A8BF" w14:textId="77777777" w:rsidR="00664155" w:rsidRDefault="00000000">
      <w:pPr>
        <w:spacing w:after="60"/>
      </w:pPr>
      <w:r>
        <w:t>Decision: SQL Server as primary database. This decision is part of the baseline architecture for the MVP and should be reviewed when scale, team size, or market requirements change.</w:t>
      </w:r>
    </w:p>
    <w:p w14:paraId="50E351DF" w14:textId="77777777" w:rsidR="00664155" w:rsidRDefault="00000000">
      <w:pPr>
        <w:pStyle w:val="ListBullet"/>
        <w:spacing w:after="20"/>
      </w:pPr>
      <w:r>
        <w:t>Context: MVP launch with small team and Microsoft stack</w:t>
      </w:r>
    </w:p>
    <w:p w14:paraId="3BC8B17A" w14:textId="77777777" w:rsidR="00664155" w:rsidRDefault="00000000">
      <w:pPr>
        <w:pStyle w:val="ListBullet"/>
        <w:spacing w:after="20"/>
      </w:pPr>
      <w:r>
        <w:t>Decision: adopt the stated baseline</w:t>
      </w:r>
    </w:p>
    <w:p w14:paraId="1D4D6A84" w14:textId="77777777" w:rsidR="00664155" w:rsidRDefault="00000000">
      <w:pPr>
        <w:pStyle w:val="ListBullet"/>
        <w:spacing w:after="20"/>
      </w:pPr>
      <w:r>
        <w:t>Consequence: faster delivery with documented tradeoffs</w:t>
      </w:r>
    </w:p>
    <w:p w14:paraId="3DFC1196" w14:textId="77777777" w:rsidR="00664155" w:rsidRDefault="00000000">
      <w:pPr>
        <w:pStyle w:val="ListBullet"/>
        <w:spacing w:after="20"/>
      </w:pPr>
      <w:r>
        <w:t>Review trigger: scale, regulatory change, or major roadmap expansion</w:t>
      </w:r>
    </w:p>
    <w:tbl>
      <w:tblPr>
        <w:tblStyle w:val="TableGrid"/>
        <w:tblW w:w="0" w:type="auto"/>
        <w:jc w:val="center"/>
        <w:tblLook w:val="04A0" w:firstRow="1" w:lastRow="0" w:firstColumn="1" w:lastColumn="0" w:noHBand="0" w:noVBand="1"/>
      </w:tblPr>
      <w:tblGrid>
        <w:gridCol w:w="5107"/>
        <w:gridCol w:w="5107"/>
      </w:tblGrid>
      <w:tr w:rsidR="00664155" w14:paraId="6AF1654A" w14:textId="77777777">
        <w:trPr>
          <w:jc w:val="center"/>
        </w:trPr>
        <w:tc>
          <w:tcPr>
            <w:tcW w:w="5112" w:type="dxa"/>
            <w:shd w:val="clear" w:color="auto" w:fill="D9EAF7"/>
            <w:vAlign w:val="center"/>
          </w:tcPr>
          <w:p w14:paraId="0A3B73D9" w14:textId="77777777" w:rsidR="00664155" w:rsidRDefault="00000000">
            <w:r>
              <w:t>Field</w:t>
            </w:r>
          </w:p>
        </w:tc>
        <w:tc>
          <w:tcPr>
            <w:tcW w:w="5112" w:type="dxa"/>
            <w:shd w:val="clear" w:color="auto" w:fill="D9EAF7"/>
            <w:vAlign w:val="center"/>
          </w:tcPr>
          <w:p w14:paraId="25D802D5" w14:textId="77777777" w:rsidR="00664155" w:rsidRDefault="00000000">
            <w:r>
              <w:t>Value</w:t>
            </w:r>
          </w:p>
        </w:tc>
      </w:tr>
      <w:tr w:rsidR="00664155" w14:paraId="1E4C118A" w14:textId="77777777">
        <w:trPr>
          <w:jc w:val="center"/>
        </w:trPr>
        <w:tc>
          <w:tcPr>
            <w:tcW w:w="5112" w:type="dxa"/>
          </w:tcPr>
          <w:p w14:paraId="49C7C5C3" w14:textId="77777777" w:rsidR="00664155" w:rsidRDefault="00000000">
            <w:r>
              <w:t>Status</w:t>
            </w:r>
          </w:p>
        </w:tc>
        <w:tc>
          <w:tcPr>
            <w:tcW w:w="5112" w:type="dxa"/>
          </w:tcPr>
          <w:p w14:paraId="0FFAA9AD" w14:textId="77777777" w:rsidR="00664155" w:rsidRDefault="00000000">
            <w:r>
              <w:t>Approved baseline</w:t>
            </w:r>
          </w:p>
        </w:tc>
      </w:tr>
      <w:tr w:rsidR="00664155" w14:paraId="32D23F46" w14:textId="77777777">
        <w:trPr>
          <w:jc w:val="center"/>
        </w:trPr>
        <w:tc>
          <w:tcPr>
            <w:tcW w:w="5112" w:type="dxa"/>
          </w:tcPr>
          <w:p w14:paraId="67499DBE" w14:textId="77777777" w:rsidR="00664155" w:rsidRDefault="00000000">
            <w:r>
              <w:t>Owner</w:t>
            </w:r>
          </w:p>
        </w:tc>
        <w:tc>
          <w:tcPr>
            <w:tcW w:w="5112" w:type="dxa"/>
          </w:tcPr>
          <w:p w14:paraId="0E356E39" w14:textId="77777777" w:rsidR="00664155" w:rsidRDefault="00000000">
            <w:r>
              <w:t>Technical Lead</w:t>
            </w:r>
          </w:p>
        </w:tc>
      </w:tr>
      <w:tr w:rsidR="00664155" w14:paraId="2BE85687" w14:textId="77777777">
        <w:trPr>
          <w:jc w:val="center"/>
        </w:trPr>
        <w:tc>
          <w:tcPr>
            <w:tcW w:w="5112" w:type="dxa"/>
          </w:tcPr>
          <w:p w14:paraId="46D22D9B" w14:textId="77777777" w:rsidR="00664155" w:rsidRDefault="00000000">
            <w:r>
              <w:t>Review Cycle</w:t>
            </w:r>
          </w:p>
        </w:tc>
        <w:tc>
          <w:tcPr>
            <w:tcW w:w="5112" w:type="dxa"/>
          </w:tcPr>
          <w:p w14:paraId="082C7099" w14:textId="77777777" w:rsidR="00664155" w:rsidRDefault="00000000">
            <w:r>
              <w:t>Quarterly or before major release</w:t>
            </w:r>
          </w:p>
        </w:tc>
      </w:tr>
      <w:tr w:rsidR="00664155" w14:paraId="252A67B2" w14:textId="77777777">
        <w:trPr>
          <w:jc w:val="center"/>
        </w:trPr>
        <w:tc>
          <w:tcPr>
            <w:tcW w:w="5112" w:type="dxa"/>
          </w:tcPr>
          <w:p w14:paraId="0B4C54AF" w14:textId="77777777" w:rsidR="00664155" w:rsidRDefault="00000000">
            <w:r>
              <w:t>Related Artifacts</w:t>
            </w:r>
          </w:p>
        </w:tc>
        <w:tc>
          <w:tcPr>
            <w:tcW w:w="5112" w:type="dxa"/>
          </w:tcPr>
          <w:p w14:paraId="0A5976AC" w14:textId="77777777" w:rsidR="00664155" w:rsidRDefault="00000000">
            <w:r>
              <w:t>SRS, LLD, PMP, CI/CD plan</w:t>
            </w:r>
          </w:p>
        </w:tc>
      </w:tr>
    </w:tbl>
    <w:p w14:paraId="66D8EEE1" w14:textId="77777777" w:rsidR="00664155" w:rsidRDefault="00000000">
      <w:r>
        <w:br w:type="page"/>
      </w:r>
    </w:p>
    <w:p w14:paraId="2B511810" w14:textId="77777777" w:rsidR="00664155" w:rsidRDefault="00000000">
      <w:pPr>
        <w:pStyle w:val="Heading1"/>
      </w:pPr>
      <w:bookmarkStart w:id="118" w:name="_Toc228782365"/>
      <w:r>
        <w:lastRenderedPageBreak/>
        <w:t>ADR-004: React + MUI for frontend</w:t>
      </w:r>
      <w:bookmarkEnd w:id="118"/>
    </w:p>
    <w:p w14:paraId="6114EDFC" w14:textId="77777777" w:rsidR="00664155" w:rsidRDefault="00000000">
      <w:pPr>
        <w:spacing w:after="60"/>
      </w:pPr>
      <w:r>
        <w:t>Decision: React + MUI for frontend. This decision is part of the baseline architecture for the MVP and should be reviewed when scale, team size, or market requirements change.</w:t>
      </w:r>
    </w:p>
    <w:p w14:paraId="7AFAC405" w14:textId="77777777" w:rsidR="00664155" w:rsidRDefault="00000000">
      <w:pPr>
        <w:pStyle w:val="ListBullet"/>
        <w:spacing w:after="20"/>
      </w:pPr>
      <w:r>
        <w:t>Context: MVP launch with small team and Microsoft stack</w:t>
      </w:r>
    </w:p>
    <w:p w14:paraId="013EEE1B" w14:textId="77777777" w:rsidR="00664155" w:rsidRDefault="00000000">
      <w:pPr>
        <w:pStyle w:val="ListBullet"/>
        <w:spacing w:after="20"/>
      </w:pPr>
      <w:r>
        <w:t>Decision: adopt the stated baseline</w:t>
      </w:r>
    </w:p>
    <w:p w14:paraId="66411FB4" w14:textId="77777777" w:rsidR="00664155" w:rsidRDefault="00000000">
      <w:pPr>
        <w:pStyle w:val="ListBullet"/>
        <w:spacing w:after="20"/>
      </w:pPr>
      <w:r>
        <w:t>Consequence: faster delivery with documented tradeoffs</w:t>
      </w:r>
    </w:p>
    <w:p w14:paraId="6B6A2870" w14:textId="77777777" w:rsidR="00664155" w:rsidRDefault="00000000">
      <w:pPr>
        <w:pStyle w:val="ListBullet"/>
        <w:spacing w:after="20"/>
      </w:pPr>
      <w:r>
        <w:t>Review trigger: scale, regulatory change, or major roadmap expansion</w:t>
      </w:r>
    </w:p>
    <w:tbl>
      <w:tblPr>
        <w:tblStyle w:val="TableGrid"/>
        <w:tblW w:w="0" w:type="auto"/>
        <w:jc w:val="center"/>
        <w:tblLook w:val="04A0" w:firstRow="1" w:lastRow="0" w:firstColumn="1" w:lastColumn="0" w:noHBand="0" w:noVBand="1"/>
      </w:tblPr>
      <w:tblGrid>
        <w:gridCol w:w="5107"/>
        <w:gridCol w:w="5107"/>
      </w:tblGrid>
      <w:tr w:rsidR="00664155" w14:paraId="70C9ED09" w14:textId="77777777">
        <w:trPr>
          <w:jc w:val="center"/>
        </w:trPr>
        <w:tc>
          <w:tcPr>
            <w:tcW w:w="5112" w:type="dxa"/>
            <w:shd w:val="clear" w:color="auto" w:fill="D9EAF7"/>
            <w:vAlign w:val="center"/>
          </w:tcPr>
          <w:p w14:paraId="629E3324" w14:textId="77777777" w:rsidR="00664155" w:rsidRDefault="00000000">
            <w:r>
              <w:t>Field</w:t>
            </w:r>
          </w:p>
        </w:tc>
        <w:tc>
          <w:tcPr>
            <w:tcW w:w="5112" w:type="dxa"/>
            <w:shd w:val="clear" w:color="auto" w:fill="D9EAF7"/>
            <w:vAlign w:val="center"/>
          </w:tcPr>
          <w:p w14:paraId="6A1CDFFD" w14:textId="77777777" w:rsidR="00664155" w:rsidRDefault="00000000">
            <w:r>
              <w:t>Value</w:t>
            </w:r>
          </w:p>
        </w:tc>
      </w:tr>
      <w:tr w:rsidR="00664155" w14:paraId="12FB14D6" w14:textId="77777777">
        <w:trPr>
          <w:jc w:val="center"/>
        </w:trPr>
        <w:tc>
          <w:tcPr>
            <w:tcW w:w="5112" w:type="dxa"/>
          </w:tcPr>
          <w:p w14:paraId="0D976357" w14:textId="77777777" w:rsidR="00664155" w:rsidRDefault="00000000">
            <w:r>
              <w:t>Status</w:t>
            </w:r>
          </w:p>
        </w:tc>
        <w:tc>
          <w:tcPr>
            <w:tcW w:w="5112" w:type="dxa"/>
          </w:tcPr>
          <w:p w14:paraId="03CAB7D5" w14:textId="77777777" w:rsidR="00664155" w:rsidRDefault="00000000">
            <w:r>
              <w:t>Approved baseline</w:t>
            </w:r>
          </w:p>
        </w:tc>
      </w:tr>
      <w:tr w:rsidR="00664155" w14:paraId="17CFD74B" w14:textId="77777777">
        <w:trPr>
          <w:jc w:val="center"/>
        </w:trPr>
        <w:tc>
          <w:tcPr>
            <w:tcW w:w="5112" w:type="dxa"/>
          </w:tcPr>
          <w:p w14:paraId="455B20E5" w14:textId="77777777" w:rsidR="00664155" w:rsidRDefault="00000000">
            <w:r>
              <w:t>Owner</w:t>
            </w:r>
          </w:p>
        </w:tc>
        <w:tc>
          <w:tcPr>
            <w:tcW w:w="5112" w:type="dxa"/>
          </w:tcPr>
          <w:p w14:paraId="5409D226" w14:textId="77777777" w:rsidR="00664155" w:rsidRDefault="00000000">
            <w:r>
              <w:t>Technical Lead</w:t>
            </w:r>
          </w:p>
        </w:tc>
      </w:tr>
      <w:tr w:rsidR="00664155" w14:paraId="47B33449" w14:textId="77777777">
        <w:trPr>
          <w:jc w:val="center"/>
        </w:trPr>
        <w:tc>
          <w:tcPr>
            <w:tcW w:w="5112" w:type="dxa"/>
          </w:tcPr>
          <w:p w14:paraId="1B8329C5" w14:textId="77777777" w:rsidR="00664155" w:rsidRDefault="00000000">
            <w:r>
              <w:t>Review Cycle</w:t>
            </w:r>
          </w:p>
        </w:tc>
        <w:tc>
          <w:tcPr>
            <w:tcW w:w="5112" w:type="dxa"/>
          </w:tcPr>
          <w:p w14:paraId="11E63606" w14:textId="77777777" w:rsidR="00664155" w:rsidRDefault="00000000">
            <w:r>
              <w:t>Quarterly or before major release</w:t>
            </w:r>
          </w:p>
        </w:tc>
      </w:tr>
      <w:tr w:rsidR="00664155" w14:paraId="6B3678C1" w14:textId="77777777">
        <w:trPr>
          <w:jc w:val="center"/>
        </w:trPr>
        <w:tc>
          <w:tcPr>
            <w:tcW w:w="5112" w:type="dxa"/>
          </w:tcPr>
          <w:p w14:paraId="40E99F86" w14:textId="77777777" w:rsidR="00664155" w:rsidRDefault="00000000">
            <w:r>
              <w:t>Related Artifacts</w:t>
            </w:r>
          </w:p>
        </w:tc>
        <w:tc>
          <w:tcPr>
            <w:tcW w:w="5112" w:type="dxa"/>
          </w:tcPr>
          <w:p w14:paraId="5D99AAB3" w14:textId="77777777" w:rsidR="00664155" w:rsidRDefault="00000000">
            <w:r>
              <w:t>SRS, LLD, PMP, CI/CD plan</w:t>
            </w:r>
          </w:p>
        </w:tc>
      </w:tr>
    </w:tbl>
    <w:p w14:paraId="23C37B40" w14:textId="77777777" w:rsidR="00664155" w:rsidRDefault="00000000">
      <w:r>
        <w:br w:type="page"/>
      </w:r>
    </w:p>
    <w:p w14:paraId="1D5C18E6" w14:textId="77777777" w:rsidR="00664155" w:rsidRDefault="00000000">
      <w:pPr>
        <w:pStyle w:val="Heading1"/>
      </w:pPr>
      <w:bookmarkStart w:id="119" w:name="_Toc228782366"/>
      <w:r>
        <w:lastRenderedPageBreak/>
        <w:t>ADR-005: ASP.NET Core Web API</w:t>
      </w:r>
      <w:bookmarkEnd w:id="119"/>
    </w:p>
    <w:p w14:paraId="7133F071" w14:textId="77777777" w:rsidR="00664155" w:rsidRDefault="00000000">
      <w:pPr>
        <w:spacing w:after="60"/>
      </w:pPr>
      <w:r>
        <w:t>Decision: ASP.NET Core Web API. This decision is part of the baseline architecture for the MVP and should be reviewed when scale, team size, or market requirements change.</w:t>
      </w:r>
    </w:p>
    <w:p w14:paraId="709C046D" w14:textId="77777777" w:rsidR="00664155" w:rsidRDefault="00000000">
      <w:pPr>
        <w:pStyle w:val="ListBullet"/>
        <w:spacing w:after="20"/>
      </w:pPr>
      <w:r>
        <w:t>Context: MVP launch with small team and Microsoft stack</w:t>
      </w:r>
    </w:p>
    <w:p w14:paraId="2C62C0A9" w14:textId="77777777" w:rsidR="00664155" w:rsidRDefault="00000000">
      <w:pPr>
        <w:pStyle w:val="ListBullet"/>
        <w:spacing w:after="20"/>
      </w:pPr>
      <w:r>
        <w:t>Decision: adopt the stated baseline</w:t>
      </w:r>
    </w:p>
    <w:p w14:paraId="6385DEFF" w14:textId="77777777" w:rsidR="00664155" w:rsidRDefault="00000000">
      <w:pPr>
        <w:pStyle w:val="ListBullet"/>
        <w:spacing w:after="20"/>
      </w:pPr>
      <w:r>
        <w:t>Consequence: faster delivery with documented tradeoffs</w:t>
      </w:r>
    </w:p>
    <w:p w14:paraId="21C8C10B" w14:textId="77777777" w:rsidR="00664155" w:rsidRDefault="00000000">
      <w:pPr>
        <w:pStyle w:val="ListBullet"/>
        <w:spacing w:after="20"/>
      </w:pPr>
      <w:r>
        <w:t>Review trigger: scale, regulatory change, or major roadmap expansion</w:t>
      </w:r>
    </w:p>
    <w:tbl>
      <w:tblPr>
        <w:tblStyle w:val="TableGrid"/>
        <w:tblW w:w="0" w:type="auto"/>
        <w:jc w:val="center"/>
        <w:tblLook w:val="04A0" w:firstRow="1" w:lastRow="0" w:firstColumn="1" w:lastColumn="0" w:noHBand="0" w:noVBand="1"/>
      </w:tblPr>
      <w:tblGrid>
        <w:gridCol w:w="5107"/>
        <w:gridCol w:w="5107"/>
      </w:tblGrid>
      <w:tr w:rsidR="00664155" w14:paraId="3D3E4893" w14:textId="77777777">
        <w:trPr>
          <w:jc w:val="center"/>
        </w:trPr>
        <w:tc>
          <w:tcPr>
            <w:tcW w:w="5112" w:type="dxa"/>
            <w:shd w:val="clear" w:color="auto" w:fill="D9EAF7"/>
            <w:vAlign w:val="center"/>
          </w:tcPr>
          <w:p w14:paraId="2DA285C2" w14:textId="77777777" w:rsidR="00664155" w:rsidRDefault="00000000">
            <w:r>
              <w:t>Field</w:t>
            </w:r>
          </w:p>
        </w:tc>
        <w:tc>
          <w:tcPr>
            <w:tcW w:w="5112" w:type="dxa"/>
            <w:shd w:val="clear" w:color="auto" w:fill="D9EAF7"/>
            <w:vAlign w:val="center"/>
          </w:tcPr>
          <w:p w14:paraId="4EF2373F" w14:textId="77777777" w:rsidR="00664155" w:rsidRDefault="00000000">
            <w:r>
              <w:t>Value</w:t>
            </w:r>
          </w:p>
        </w:tc>
      </w:tr>
      <w:tr w:rsidR="00664155" w14:paraId="5C7FCFF0" w14:textId="77777777">
        <w:trPr>
          <w:jc w:val="center"/>
        </w:trPr>
        <w:tc>
          <w:tcPr>
            <w:tcW w:w="5112" w:type="dxa"/>
          </w:tcPr>
          <w:p w14:paraId="1972FD55" w14:textId="77777777" w:rsidR="00664155" w:rsidRDefault="00000000">
            <w:r>
              <w:t>Status</w:t>
            </w:r>
          </w:p>
        </w:tc>
        <w:tc>
          <w:tcPr>
            <w:tcW w:w="5112" w:type="dxa"/>
          </w:tcPr>
          <w:p w14:paraId="6B6D55C1" w14:textId="77777777" w:rsidR="00664155" w:rsidRDefault="00000000">
            <w:r>
              <w:t>Approved baseline</w:t>
            </w:r>
          </w:p>
        </w:tc>
      </w:tr>
      <w:tr w:rsidR="00664155" w14:paraId="52D2510F" w14:textId="77777777">
        <w:trPr>
          <w:jc w:val="center"/>
        </w:trPr>
        <w:tc>
          <w:tcPr>
            <w:tcW w:w="5112" w:type="dxa"/>
          </w:tcPr>
          <w:p w14:paraId="2E5909B9" w14:textId="77777777" w:rsidR="00664155" w:rsidRDefault="00000000">
            <w:r>
              <w:t>Owner</w:t>
            </w:r>
          </w:p>
        </w:tc>
        <w:tc>
          <w:tcPr>
            <w:tcW w:w="5112" w:type="dxa"/>
          </w:tcPr>
          <w:p w14:paraId="28D6C863" w14:textId="77777777" w:rsidR="00664155" w:rsidRDefault="00000000">
            <w:r>
              <w:t>Technical Lead</w:t>
            </w:r>
          </w:p>
        </w:tc>
      </w:tr>
      <w:tr w:rsidR="00664155" w14:paraId="26D7B060" w14:textId="77777777">
        <w:trPr>
          <w:jc w:val="center"/>
        </w:trPr>
        <w:tc>
          <w:tcPr>
            <w:tcW w:w="5112" w:type="dxa"/>
          </w:tcPr>
          <w:p w14:paraId="697C9725" w14:textId="77777777" w:rsidR="00664155" w:rsidRDefault="00000000">
            <w:r>
              <w:t>Review Cycle</w:t>
            </w:r>
          </w:p>
        </w:tc>
        <w:tc>
          <w:tcPr>
            <w:tcW w:w="5112" w:type="dxa"/>
          </w:tcPr>
          <w:p w14:paraId="6BBF5974" w14:textId="77777777" w:rsidR="00664155" w:rsidRDefault="00000000">
            <w:r>
              <w:t>Quarterly or before major release</w:t>
            </w:r>
          </w:p>
        </w:tc>
      </w:tr>
      <w:tr w:rsidR="00664155" w14:paraId="06FC413F" w14:textId="77777777">
        <w:trPr>
          <w:jc w:val="center"/>
        </w:trPr>
        <w:tc>
          <w:tcPr>
            <w:tcW w:w="5112" w:type="dxa"/>
          </w:tcPr>
          <w:p w14:paraId="3B9628D1" w14:textId="77777777" w:rsidR="00664155" w:rsidRDefault="00000000">
            <w:r>
              <w:t>Related Artifacts</w:t>
            </w:r>
          </w:p>
        </w:tc>
        <w:tc>
          <w:tcPr>
            <w:tcW w:w="5112" w:type="dxa"/>
          </w:tcPr>
          <w:p w14:paraId="0AA8C0E1" w14:textId="77777777" w:rsidR="00664155" w:rsidRDefault="00000000">
            <w:r>
              <w:t>SRS, LLD, PMP, CI/CD plan</w:t>
            </w:r>
          </w:p>
        </w:tc>
      </w:tr>
    </w:tbl>
    <w:p w14:paraId="165FC8A2" w14:textId="77777777" w:rsidR="00664155" w:rsidRDefault="00000000">
      <w:r>
        <w:br w:type="page"/>
      </w:r>
    </w:p>
    <w:p w14:paraId="73A0B1E9" w14:textId="77777777" w:rsidR="00664155" w:rsidRDefault="00000000">
      <w:pPr>
        <w:pStyle w:val="Heading1"/>
      </w:pPr>
      <w:bookmarkStart w:id="120" w:name="_Toc228782367"/>
      <w:r>
        <w:lastRenderedPageBreak/>
        <w:t>ADR-006: Azure DevOps for CI/CD</w:t>
      </w:r>
      <w:bookmarkEnd w:id="120"/>
    </w:p>
    <w:p w14:paraId="76D62749" w14:textId="77777777" w:rsidR="00664155" w:rsidRDefault="00000000">
      <w:pPr>
        <w:spacing w:after="60"/>
      </w:pPr>
      <w:r>
        <w:t>Decision: Azure DevOps for CI/CD. This decision is part of the baseline architecture for the MVP and should be reviewed when scale, team size, or market requirements change.</w:t>
      </w:r>
    </w:p>
    <w:p w14:paraId="10AE0E3D" w14:textId="77777777" w:rsidR="00664155" w:rsidRDefault="00000000">
      <w:pPr>
        <w:pStyle w:val="ListBullet"/>
        <w:spacing w:after="20"/>
      </w:pPr>
      <w:r>
        <w:t>Context: MVP launch with small team and Microsoft stack</w:t>
      </w:r>
    </w:p>
    <w:p w14:paraId="0064F13D" w14:textId="77777777" w:rsidR="00664155" w:rsidRDefault="00000000">
      <w:pPr>
        <w:pStyle w:val="ListBullet"/>
        <w:spacing w:after="20"/>
      </w:pPr>
      <w:r>
        <w:t>Decision: adopt the stated baseline</w:t>
      </w:r>
    </w:p>
    <w:p w14:paraId="3B8751AE" w14:textId="77777777" w:rsidR="00664155" w:rsidRDefault="00000000">
      <w:pPr>
        <w:pStyle w:val="ListBullet"/>
        <w:spacing w:after="20"/>
      </w:pPr>
      <w:r>
        <w:t>Consequence: faster delivery with documented tradeoffs</w:t>
      </w:r>
    </w:p>
    <w:p w14:paraId="5155539B" w14:textId="77777777" w:rsidR="00664155" w:rsidRDefault="00000000">
      <w:pPr>
        <w:pStyle w:val="ListBullet"/>
        <w:spacing w:after="20"/>
      </w:pPr>
      <w:r>
        <w:t>Review trigger: scale, regulatory change, or major roadmap expansion</w:t>
      </w:r>
    </w:p>
    <w:tbl>
      <w:tblPr>
        <w:tblStyle w:val="TableGrid"/>
        <w:tblW w:w="0" w:type="auto"/>
        <w:jc w:val="center"/>
        <w:tblLook w:val="04A0" w:firstRow="1" w:lastRow="0" w:firstColumn="1" w:lastColumn="0" w:noHBand="0" w:noVBand="1"/>
      </w:tblPr>
      <w:tblGrid>
        <w:gridCol w:w="5107"/>
        <w:gridCol w:w="5107"/>
      </w:tblGrid>
      <w:tr w:rsidR="00664155" w14:paraId="09159F6D" w14:textId="77777777">
        <w:trPr>
          <w:jc w:val="center"/>
        </w:trPr>
        <w:tc>
          <w:tcPr>
            <w:tcW w:w="5112" w:type="dxa"/>
            <w:shd w:val="clear" w:color="auto" w:fill="D9EAF7"/>
            <w:vAlign w:val="center"/>
          </w:tcPr>
          <w:p w14:paraId="51754FE7" w14:textId="77777777" w:rsidR="00664155" w:rsidRDefault="00000000">
            <w:r>
              <w:t>Field</w:t>
            </w:r>
          </w:p>
        </w:tc>
        <w:tc>
          <w:tcPr>
            <w:tcW w:w="5112" w:type="dxa"/>
            <w:shd w:val="clear" w:color="auto" w:fill="D9EAF7"/>
            <w:vAlign w:val="center"/>
          </w:tcPr>
          <w:p w14:paraId="1C872EA8" w14:textId="77777777" w:rsidR="00664155" w:rsidRDefault="00000000">
            <w:r>
              <w:t>Value</w:t>
            </w:r>
          </w:p>
        </w:tc>
      </w:tr>
      <w:tr w:rsidR="00664155" w14:paraId="0ECE0446" w14:textId="77777777">
        <w:trPr>
          <w:jc w:val="center"/>
        </w:trPr>
        <w:tc>
          <w:tcPr>
            <w:tcW w:w="5112" w:type="dxa"/>
          </w:tcPr>
          <w:p w14:paraId="1D91DB83" w14:textId="77777777" w:rsidR="00664155" w:rsidRDefault="00000000">
            <w:r>
              <w:t>Status</w:t>
            </w:r>
          </w:p>
        </w:tc>
        <w:tc>
          <w:tcPr>
            <w:tcW w:w="5112" w:type="dxa"/>
          </w:tcPr>
          <w:p w14:paraId="7F9EEBEE" w14:textId="77777777" w:rsidR="00664155" w:rsidRDefault="00000000">
            <w:r>
              <w:t>Approved baseline</w:t>
            </w:r>
          </w:p>
        </w:tc>
      </w:tr>
      <w:tr w:rsidR="00664155" w14:paraId="07AE1737" w14:textId="77777777">
        <w:trPr>
          <w:jc w:val="center"/>
        </w:trPr>
        <w:tc>
          <w:tcPr>
            <w:tcW w:w="5112" w:type="dxa"/>
          </w:tcPr>
          <w:p w14:paraId="108699D2" w14:textId="77777777" w:rsidR="00664155" w:rsidRDefault="00000000">
            <w:r>
              <w:t>Owner</w:t>
            </w:r>
          </w:p>
        </w:tc>
        <w:tc>
          <w:tcPr>
            <w:tcW w:w="5112" w:type="dxa"/>
          </w:tcPr>
          <w:p w14:paraId="16C7BD19" w14:textId="77777777" w:rsidR="00664155" w:rsidRDefault="00000000">
            <w:r>
              <w:t>Technical Lead</w:t>
            </w:r>
          </w:p>
        </w:tc>
      </w:tr>
      <w:tr w:rsidR="00664155" w14:paraId="2DAE51A2" w14:textId="77777777">
        <w:trPr>
          <w:jc w:val="center"/>
        </w:trPr>
        <w:tc>
          <w:tcPr>
            <w:tcW w:w="5112" w:type="dxa"/>
          </w:tcPr>
          <w:p w14:paraId="3CBD561F" w14:textId="77777777" w:rsidR="00664155" w:rsidRDefault="00000000">
            <w:r>
              <w:t>Review Cycle</w:t>
            </w:r>
          </w:p>
        </w:tc>
        <w:tc>
          <w:tcPr>
            <w:tcW w:w="5112" w:type="dxa"/>
          </w:tcPr>
          <w:p w14:paraId="469DC57E" w14:textId="77777777" w:rsidR="00664155" w:rsidRDefault="00000000">
            <w:r>
              <w:t>Quarterly or before major release</w:t>
            </w:r>
          </w:p>
        </w:tc>
      </w:tr>
      <w:tr w:rsidR="00664155" w14:paraId="44CF6040" w14:textId="77777777">
        <w:trPr>
          <w:jc w:val="center"/>
        </w:trPr>
        <w:tc>
          <w:tcPr>
            <w:tcW w:w="5112" w:type="dxa"/>
          </w:tcPr>
          <w:p w14:paraId="137E8C0C" w14:textId="77777777" w:rsidR="00664155" w:rsidRDefault="00000000">
            <w:r>
              <w:t>Related Artifacts</w:t>
            </w:r>
          </w:p>
        </w:tc>
        <w:tc>
          <w:tcPr>
            <w:tcW w:w="5112" w:type="dxa"/>
          </w:tcPr>
          <w:p w14:paraId="78CF53D1" w14:textId="77777777" w:rsidR="00664155" w:rsidRDefault="00000000">
            <w:r>
              <w:t>SRS, LLD, PMP, CI/CD plan</w:t>
            </w:r>
          </w:p>
        </w:tc>
      </w:tr>
    </w:tbl>
    <w:p w14:paraId="62AC63AB" w14:textId="77777777" w:rsidR="00664155" w:rsidRDefault="00000000">
      <w:r>
        <w:br w:type="page"/>
      </w:r>
    </w:p>
    <w:p w14:paraId="0A7890F5" w14:textId="77777777" w:rsidR="00664155" w:rsidRDefault="00000000">
      <w:pPr>
        <w:pStyle w:val="Heading1"/>
      </w:pPr>
      <w:bookmarkStart w:id="121" w:name="_Toc228782368"/>
      <w:r>
        <w:lastRenderedPageBreak/>
        <w:t>ADR-007: Azure Communication Services for video</w:t>
      </w:r>
      <w:bookmarkEnd w:id="121"/>
    </w:p>
    <w:p w14:paraId="4E5DC7D1" w14:textId="77777777" w:rsidR="00664155" w:rsidRDefault="00000000">
      <w:pPr>
        <w:spacing w:after="60"/>
      </w:pPr>
      <w:r>
        <w:t>Decision: Azure Communication Services for video. This decision is part of the baseline architecture for the MVP and should be reviewed when scale, team size, or market requirements change.</w:t>
      </w:r>
    </w:p>
    <w:p w14:paraId="7EC77B55" w14:textId="77777777" w:rsidR="00664155" w:rsidRDefault="00000000">
      <w:pPr>
        <w:pStyle w:val="ListBullet"/>
        <w:spacing w:after="20"/>
      </w:pPr>
      <w:r>
        <w:t>Context: MVP launch with small team and Microsoft stack</w:t>
      </w:r>
    </w:p>
    <w:p w14:paraId="45D366FC" w14:textId="77777777" w:rsidR="00664155" w:rsidRDefault="00000000">
      <w:pPr>
        <w:pStyle w:val="ListBullet"/>
        <w:spacing w:after="20"/>
      </w:pPr>
      <w:r>
        <w:t>Decision: adopt the stated baseline</w:t>
      </w:r>
    </w:p>
    <w:p w14:paraId="5A22BC2B" w14:textId="77777777" w:rsidR="00664155" w:rsidRDefault="00000000">
      <w:pPr>
        <w:pStyle w:val="ListBullet"/>
        <w:spacing w:after="20"/>
      </w:pPr>
      <w:r>
        <w:t>Consequence: faster delivery with documented tradeoffs</w:t>
      </w:r>
    </w:p>
    <w:p w14:paraId="0199A9AC" w14:textId="77777777" w:rsidR="00664155" w:rsidRDefault="00000000">
      <w:pPr>
        <w:pStyle w:val="ListBullet"/>
        <w:spacing w:after="20"/>
      </w:pPr>
      <w:r>
        <w:t>Review trigger: scale, regulatory change, or major roadmap expansion</w:t>
      </w:r>
    </w:p>
    <w:tbl>
      <w:tblPr>
        <w:tblStyle w:val="TableGrid"/>
        <w:tblW w:w="0" w:type="auto"/>
        <w:jc w:val="center"/>
        <w:tblLook w:val="04A0" w:firstRow="1" w:lastRow="0" w:firstColumn="1" w:lastColumn="0" w:noHBand="0" w:noVBand="1"/>
      </w:tblPr>
      <w:tblGrid>
        <w:gridCol w:w="5107"/>
        <w:gridCol w:w="5107"/>
      </w:tblGrid>
      <w:tr w:rsidR="00664155" w14:paraId="5C338DB7" w14:textId="77777777">
        <w:trPr>
          <w:jc w:val="center"/>
        </w:trPr>
        <w:tc>
          <w:tcPr>
            <w:tcW w:w="5112" w:type="dxa"/>
            <w:shd w:val="clear" w:color="auto" w:fill="D9EAF7"/>
            <w:vAlign w:val="center"/>
          </w:tcPr>
          <w:p w14:paraId="7F0EDC1C" w14:textId="77777777" w:rsidR="00664155" w:rsidRDefault="00000000">
            <w:r>
              <w:t>Field</w:t>
            </w:r>
          </w:p>
        </w:tc>
        <w:tc>
          <w:tcPr>
            <w:tcW w:w="5112" w:type="dxa"/>
            <w:shd w:val="clear" w:color="auto" w:fill="D9EAF7"/>
            <w:vAlign w:val="center"/>
          </w:tcPr>
          <w:p w14:paraId="781F19F4" w14:textId="77777777" w:rsidR="00664155" w:rsidRDefault="00000000">
            <w:r>
              <w:t>Value</w:t>
            </w:r>
          </w:p>
        </w:tc>
      </w:tr>
      <w:tr w:rsidR="00664155" w14:paraId="1611C16C" w14:textId="77777777">
        <w:trPr>
          <w:jc w:val="center"/>
        </w:trPr>
        <w:tc>
          <w:tcPr>
            <w:tcW w:w="5112" w:type="dxa"/>
          </w:tcPr>
          <w:p w14:paraId="40D08ADC" w14:textId="77777777" w:rsidR="00664155" w:rsidRDefault="00000000">
            <w:r>
              <w:t>Status</w:t>
            </w:r>
          </w:p>
        </w:tc>
        <w:tc>
          <w:tcPr>
            <w:tcW w:w="5112" w:type="dxa"/>
          </w:tcPr>
          <w:p w14:paraId="1B6BEA8C" w14:textId="77777777" w:rsidR="00664155" w:rsidRDefault="00000000">
            <w:r>
              <w:t>Approved baseline</w:t>
            </w:r>
          </w:p>
        </w:tc>
      </w:tr>
      <w:tr w:rsidR="00664155" w14:paraId="65224B82" w14:textId="77777777">
        <w:trPr>
          <w:jc w:val="center"/>
        </w:trPr>
        <w:tc>
          <w:tcPr>
            <w:tcW w:w="5112" w:type="dxa"/>
          </w:tcPr>
          <w:p w14:paraId="4236076E" w14:textId="77777777" w:rsidR="00664155" w:rsidRDefault="00000000">
            <w:r>
              <w:t>Owner</w:t>
            </w:r>
          </w:p>
        </w:tc>
        <w:tc>
          <w:tcPr>
            <w:tcW w:w="5112" w:type="dxa"/>
          </w:tcPr>
          <w:p w14:paraId="2DC7CD78" w14:textId="77777777" w:rsidR="00664155" w:rsidRDefault="00000000">
            <w:r>
              <w:t>Technical Lead</w:t>
            </w:r>
          </w:p>
        </w:tc>
      </w:tr>
      <w:tr w:rsidR="00664155" w14:paraId="75FC4402" w14:textId="77777777">
        <w:trPr>
          <w:jc w:val="center"/>
        </w:trPr>
        <w:tc>
          <w:tcPr>
            <w:tcW w:w="5112" w:type="dxa"/>
          </w:tcPr>
          <w:p w14:paraId="6FB7AF0A" w14:textId="77777777" w:rsidR="00664155" w:rsidRDefault="00000000">
            <w:r>
              <w:t>Review Cycle</w:t>
            </w:r>
          </w:p>
        </w:tc>
        <w:tc>
          <w:tcPr>
            <w:tcW w:w="5112" w:type="dxa"/>
          </w:tcPr>
          <w:p w14:paraId="74C2F34A" w14:textId="77777777" w:rsidR="00664155" w:rsidRDefault="00000000">
            <w:r>
              <w:t>Quarterly or before major release</w:t>
            </w:r>
          </w:p>
        </w:tc>
      </w:tr>
      <w:tr w:rsidR="00664155" w14:paraId="544A853A" w14:textId="77777777">
        <w:trPr>
          <w:jc w:val="center"/>
        </w:trPr>
        <w:tc>
          <w:tcPr>
            <w:tcW w:w="5112" w:type="dxa"/>
          </w:tcPr>
          <w:p w14:paraId="69C9F0BE" w14:textId="77777777" w:rsidR="00664155" w:rsidRDefault="00000000">
            <w:r>
              <w:t>Related Artifacts</w:t>
            </w:r>
          </w:p>
        </w:tc>
        <w:tc>
          <w:tcPr>
            <w:tcW w:w="5112" w:type="dxa"/>
          </w:tcPr>
          <w:p w14:paraId="03259825" w14:textId="77777777" w:rsidR="00664155" w:rsidRDefault="00000000">
            <w:r>
              <w:t>SRS, LLD, PMP, CI/CD plan</w:t>
            </w:r>
          </w:p>
        </w:tc>
      </w:tr>
    </w:tbl>
    <w:p w14:paraId="49E5EE58" w14:textId="77777777" w:rsidR="00664155" w:rsidRDefault="00000000">
      <w:r>
        <w:br w:type="page"/>
      </w:r>
    </w:p>
    <w:p w14:paraId="14F58282" w14:textId="77777777" w:rsidR="00664155" w:rsidRDefault="00000000">
      <w:pPr>
        <w:pStyle w:val="Heading1"/>
      </w:pPr>
      <w:bookmarkStart w:id="122" w:name="_Toc228782369"/>
      <w:r>
        <w:lastRenderedPageBreak/>
        <w:t>ADR-008: External payment provider abstraction</w:t>
      </w:r>
      <w:bookmarkEnd w:id="122"/>
    </w:p>
    <w:p w14:paraId="299C7538" w14:textId="77777777" w:rsidR="00664155" w:rsidRDefault="00000000">
      <w:pPr>
        <w:spacing w:after="60"/>
      </w:pPr>
      <w:r>
        <w:t>Decision: External payment provider abstraction. This decision is part of the baseline architecture for the MVP and should be reviewed when scale, team size, or market requirements change.</w:t>
      </w:r>
    </w:p>
    <w:p w14:paraId="72499D76" w14:textId="77777777" w:rsidR="00664155" w:rsidRDefault="00000000">
      <w:pPr>
        <w:pStyle w:val="ListBullet"/>
        <w:spacing w:after="20"/>
      </w:pPr>
      <w:r>
        <w:t>Context: MVP launch with small team and Microsoft stack</w:t>
      </w:r>
    </w:p>
    <w:p w14:paraId="0D2AB9F2" w14:textId="77777777" w:rsidR="00664155" w:rsidRDefault="00000000">
      <w:pPr>
        <w:pStyle w:val="ListBullet"/>
        <w:spacing w:after="20"/>
      </w:pPr>
      <w:r>
        <w:t>Decision: adopt the stated baseline</w:t>
      </w:r>
    </w:p>
    <w:p w14:paraId="3B2C38FA" w14:textId="77777777" w:rsidR="00664155" w:rsidRDefault="00000000">
      <w:pPr>
        <w:pStyle w:val="ListBullet"/>
        <w:spacing w:after="20"/>
      </w:pPr>
      <w:r>
        <w:t>Consequence: faster delivery with documented tradeoffs</w:t>
      </w:r>
    </w:p>
    <w:p w14:paraId="2A92B446" w14:textId="77777777" w:rsidR="00664155" w:rsidRDefault="00000000">
      <w:pPr>
        <w:pStyle w:val="ListBullet"/>
        <w:spacing w:after="20"/>
      </w:pPr>
      <w:r>
        <w:t>Review trigger: scale, regulatory change, or major roadmap expansion</w:t>
      </w:r>
    </w:p>
    <w:tbl>
      <w:tblPr>
        <w:tblStyle w:val="TableGrid"/>
        <w:tblW w:w="0" w:type="auto"/>
        <w:jc w:val="center"/>
        <w:tblLook w:val="04A0" w:firstRow="1" w:lastRow="0" w:firstColumn="1" w:lastColumn="0" w:noHBand="0" w:noVBand="1"/>
      </w:tblPr>
      <w:tblGrid>
        <w:gridCol w:w="5107"/>
        <w:gridCol w:w="5107"/>
      </w:tblGrid>
      <w:tr w:rsidR="00664155" w14:paraId="2D4E1E55" w14:textId="77777777">
        <w:trPr>
          <w:jc w:val="center"/>
        </w:trPr>
        <w:tc>
          <w:tcPr>
            <w:tcW w:w="5112" w:type="dxa"/>
            <w:shd w:val="clear" w:color="auto" w:fill="D9EAF7"/>
            <w:vAlign w:val="center"/>
          </w:tcPr>
          <w:p w14:paraId="591AB905" w14:textId="77777777" w:rsidR="00664155" w:rsidRDefault="00000000">
            <w:r>
              <w:t>Field</w:t>
            </w:r>
          </w:p>
        </w:tc>
        <w:tc>
          <w:tcPr>
            <w:tcW w:w="5112" w:type="dxa"/>
            <w:shd w:val="clear" w:color="auto" w:fill="D9EAF7"/>
            <w:vAlign w:val="center"/>
          </w:tcPr>
          <w:p w14:paraId="7138DB9E" w14:textId="77777777" w:rsidR="00664155" w:rsidRDefault="00000000">
            <w:r>
              <w:t>Value</w:t>
            </w:r>
          </w:p>
        </w:tc>
      </w:tr>
      <w:tr w:rsidR="00664155" w14:paraId="3CD29295" w14:textId="77777777">
        <w:trPr>
          <w:jc w:val="center"/>
        </w:trPr>
        <w:tc>
          <w:tcPr>
            <w:tcW w:w="5112" w:type="dxa"/>
          </w:tcPr>
          <w:p w14:paraId="28EE65F1" w14:textId="77777777" w:rsidR="00664155" w:rsidRDefault="00000000">
            <w:r>
              <w:t>Status</w:t>
            </w:r>
          </w:p>
        </w:tc>
        <w:tc>
          <w:tcPr>
            <w:tcW w:w="5112" w:type="dxa"/>
          </w:tcPr>
          <w:p w14:paraId="5CC997D4" w14:textId="77777777" w:rsidR="00664155" w:rsidRDefault="00000000">
            <w:r>
              <w:t>Approved baseline</w:t>
            </w:r>
          </w:p>
        </w:tc>
      </w:tr>
      <w:tr w:rsidR="00664155" w14:paraId="695D17DD" w14:textId="77777777">
        <w:trPr>
          <w:jc w:val="center"/>
        </w:trPr>
        <w:tc>
          <w:tcPr>
            <w:tcW w:w="5112" w:type="dxa"/>
          </w:tcPr>
          <w:p w14:paraId="754E2D8D" w14:textId="77777777" w:rsidR="00664155" w:rsidRDefault="00000000">
            <w:r>
              <w:t>Owner</w:t>
            </w:r>
          </w:p>
        </w:tc>
        <w:tc>
          <w:tcPr>
            <w:tcW w:w="5112" w:type="dxa"/>
          </w:tcPr>
          <w:p w14:paraId="533668BE" w14:textId="77777777" w:rsidR="00664155" w:rsidRDefault="00000000">
            <w:r>
              <w:t>Technical Lead</w:t>
            </w:r>
          </w:p>
        </w:tc>
      </w:tr>
      <w:tr w:rsidR="00664155" w14:paraId="1E35E1CF" w14:textId="77777777">
        <w:trPr>
          <w:jc w:val="center"/>
        </w:trPr>
        <w:tc>
          <w:tcPr>
            <w:tcW w:w="5112" w:type="dxa"/>
          </w:tcPr>
          <w:p w14:paraId="33696722" w14:textId="77777777" w:rsidR="00664155" w:rsidRDefault="00000000">
            <w:r>
              <w:t>Review Cycle</w:t>
            </w:r>
          </w:p>
        </w:tc>
        <w:tc>
          <w:tcPr>
            <w:tcW w:w="5112" w:type="dxa"/>
          </w:tcPr>
          <w:p w14:paraId="6DA641C4" w14:textId="77777777" w:rsidR="00664155" w:rsidRDefault="00000000">
            <w:r>
              <w:t>Quarterly or before major release</w:t>
            </w:r>
          </w:p>
        </w:tc>
      </w:tr>
      <w:tr w:rsidR="00664155" w14:paraId="715131A6" w14:textId="77777777">
        <w:trPr>
          <w:jc w:val="center"/>
        </w:trPr>
        <w:tc>
          <w:tcPr>
            <w:tcW w:w="5112" w:type="dxa"/>
          </w:tcPr>
          <w:p w14:paraId="1424815E" w14:textId="77777777" w:rsidR="00664155" w:rsidRDefault="00000000">
            <w:r>
              <w:t>Related Artifacts</w:t>
            </w:r>
          </w:p>
        </w:tc>
        <w:tc>
          <w:tcPr>
            <w:tcW w:w="5112" w:type="dxa"/>
          </w:tcPr>
          <w:p w14:paraId="5783AB58" w14:textId="77777777" w:rsidR="00664155" w:rsidRDefault="00000000">
            <w:r>
              <w:t>SRS, LLD, PMP, CI/CD plan</w:t>
            </w:r>
          </w:p>
        </w:tc>
      </w:tr>
    </w:tbl>
    <w:p w14:paraId="52EA8F9C" w14:textId="77777777" w:rsidR="00664155" w:rsidRDefault="00000000">
      <w:r>
        <w:br w:type="page"/>
      </w:r>
    </w:p>
    <w:p w14:paraId="0B943981" w14:textId="77777777" w:rsidR="00664155" w:rsidRDefault="00000000">
      <w:pPr>
        <w:pStyle w:val="Heading1"/>
      </w:pPr>
      <w:bookmarkStart w:id="123" w:name="_Toc228782370"/>
      <w:r>
        <w:lastRenderedPageBreak/>
        <w:t>ADR-009: Application Insights for observability</w:t>
      </w:r>
      <w:bookmarkEnd w:id="123"/>
    </w:p>
    <w:p w14:paraId="506EB792" w14:textId="77777777" w:rsidR="00664155" w:rsidRDefault="00000000">
      <w:pPr>
        <w:spacing w:after="60"/>
      </w:pPr>
      <w:r>
        <w:t>Decision: Application Insights for observability. This decision is part of the baseline architecture for the MVP and should be reviewed when scale, team size, or market requirements change.</w:t>
      </w:r>
    </w:p>
    <w:p w14:paraId="42852E3C" w14:textId="77777777" w:rsidR="00664155" w:rsidRDefault="00000000">
      <w:pPr>
        <w:pStyle w:val="ListBullet"/>
        <w:spacing w:after="20"/>
      </w:pPr>
      <w:r>
        <w:t>Context: MVP launch with small team and Microsoft stack</w:t>
      </w:r>
    </w:p>
    <w:p w14:paraId="0A4B979B" w14:textId="77777777" w:rsidR="00664155" w:rsidRDefault="00000000">
      <w:pPr>
        <w:pStyle w:val="ListBullet"/>
        <w:spacing w:after="20"/>
      </w:pPr>
      <w:r>
        <w:t>Decision: adopt the stated baseline</w:t>
      </w:r>
    </w:p>
    <w:p w14:paraId="1103C6B1" w14:textId="77777777" w:rsidR="00664155" w:rsidRDefault="00000000">
      <w:pPr>
        <w:pStyle w:val="ListBullet"/>
        <w:spacing w:after="20"/>
      </w:pPr>
      <w:r>
        <w:t>Consequence: faster delivery with documented tradeoffs</w:t>
      </w:r>
    </w:p>
    <w:p w14:paraId="58EA1C50" w14:textId="77777777" w:rsidR="00664155" w:rsidRDefault="00000000">
      <w:pPr>
        <w:pStyle w:val="ListBullet"/>
        <w:spacing w:after="20"/>
      </w:pPr>
      <w:r>
        <w:t>Review trigger: scale, regulatory change, or major roadmap expansion</w:t>
      </w:r>
    </w:p>
    <w:tbl>
      <w:tblPr>
        <w:tblStyle w:val="TableGrid"/>
        <w:tblW w:w="0" w:type="auto"/>
        <w:jc w:val="center"/>
        <w:tblLook w:val="04A0" w:firstRow="1" w:lastRow="0" w:firstColumn="1" w:lastColumn="0" w:noHBand="0" w:noVBand="1"/>
      </w:tblPr>
      <w:tblGrid>
        <w:gridCol w:w="5107"/>
        <w:gridCol w:w="5107"/>
      </w:tblGrid>
      <w:tr w:rsidR="00664155" w14:paraId="263C8B77" w14:textId="77777777">
        <w:trPr>
          <w:jc w:val="center"/>
        </w:trPr>
        <w:tc>
          <w:tcPr>
            <w:tcW w:w="5112" w:type="dxa"/>
            <w:shd w:val="clear" w:color="auto" w:fill="D9EAF7"/>
            <w:vAlign w:val="center"/>
          </w:tcPr>
          <w:p w14:paraId="284D02C1" w14:textId="77777777" w:rsidR="00664155" w:rsidRDefault="00000000">
            <w:r>
              <w:t>Field</w:t>
            </w:r>
          </w:p>
        </w:tc>
        <w:tc>
          <w:tcPr>
            <w:tcW w:w="5112" w:type="dxa"/>
            <w:shd w:val="clear" w:color="auto" w:fill="D9EAF7"/>
            <w:vAlign w:val="center"/>
          </w:tcPr>
          <w:p w14:paraId="2D6F69DA" w14:textId="77777777" w:rsidR="00664155" w:rsidRDefault="00000000">
            <w:r>
              <w:t>Value</w:t>
            </w:r>
          </w:p>
        </w:tc>
      </w:tr>
      <w:tr w:rsidR="00664155" w14:paraId="49FEC31F" w14:textId="77777777">
        <w:trPr>
          <w:jc w:val="center"/>
        </w:trPr>
        <w:tc>
          <w:tcPr>
            <w:tcW w:w="5112" w:type="dxa"/>
          </w:tcPr>
          <w:p w14:paraId="7BBF21B4" w14:textId="77777777" w:rsidR="00664155" w:rsidRDefault="00000000">
            <w:r>
              <w:t>Status</w:t>
            </w:r>
          </w:p>
        </w:tc>
        <w:tc>
          <w:tcPr>
            <w:tcW w:w="5112" w:type="dxa"/>
          </w:tcPr>
          <w:p w14:paraId="6E7CEF8C" w14:textId="77777777" w:rsidR="00664155" w:rsidRDefault="00000000">
            <w:r>
              <w:t>Approved baseline</w:t>
            </w:r>
          </w:p>
        </w:tc>
      </w:tr>
      <w:tr w:rsidR="00664155" w14:paraId="7D146E32" w14:textId="77777777">
        <w:trPr>
          <w:jc w:val="center"/>
        </w:trPr>
        <w:tc>
          <w:tcPr>
            <w:tcW w:w="5112" w:type="dxa"/>
          </w:tcPr>
          <w:p w14:paraId="4D906071" w14:textId="77777777" w:rsidR="00664155" w:rsidRDefault="00000000">
            <w:r>
              <w:t>Owner</w:t>
            </w:r>
          </w:p>
        </w:tc>
        <w:tc>
          <w:tcPr>
            <w:tcW w:w="5112" w:type="dxa"/>
          </w:tcPr>
          <w:p w14:paraId="36D0A345" w14:textId="77777777" w:rsidR="00664155" w:rsidRDefault="00000000">
            <w:r>
              <w:t>Technical Lead</w:t>
            </w:r>
          </w:p>
        </w:tc>
      </w:tr>
      <w:tr w:rsidR="00664155" w14:paraId="520893E8" w14:textId="77777777">
        <w:trPr>
          <w:jc w:val="center"/>
        </w:trPr>
        <w:tc>
          <w:tcPr>
            <w:tcW w:w="5112" w:type="dxa"/>
          </w:tcPr>
          <w:p w14:paraId="13D47618" w14:textId="77777777" w:rsidR="00664155" w:rsidRDefault="00000000">
            <w:r>
              <w:t>Review Cycle</w:t>
            </w:r>
          </w:p>
        </w:tc>
        <w:tc>
          <w:tcPr>
            <w:tcW w:w="5112" w:type="dxa"/>
          </w:tcPr>
          <w:p w14:paraId="58C328FF" w14:textId="77777777" w:rsidR="00664155" w:rsidRDefault="00000000">
            <w:r>
              <w:t>Quarterly or before major release</w:t>
            </w:r>
          </w:p>
        </w:tc>
      </w:tr>
      <w:tr w:rsidR="00664155" w14:paraId="42D6699D" w14:textId="77777777">
        <w:trPr>
          <w:jc w:val="center"/>
        </w:trPr>
        <w:tc>
          <w:tcPr>
            <w:tcW w:w="5112" w:type="dxa"/>
          </w:tcPr>
          <w:p w14:paraId="2E1EF9E2" w14:textId="77777777" w:rsidR="00664155" w:rsidRDefault="00000000">
            <w:r>
              <w:t>Related Artifacts</w:t>
            </w:r>
          </w:p>
        </w:tc>
        <w:tc>
          <w:tcPr>
            <w:tcW w:w="5112" w:type="dxa"/>
          </w:tcPr>
          <w:p w14:paraId="75651B54" w14:textId="77777777" w:rsidR="00664155" w:rsidRDefault="00000000">
            <w:r>
              <w:t>SRS, LLD, PMP, CI/CD plan</w:t>
            </w:r>
          </w:p>
        </w:tc>
      </w:tr>
    </w:tbl>
    <w:p w14:paraId="369E8EDE" w14:textId="77777777" w:rsidR="00664155" w:rsidRDefault="00000000">
      <w:r>
        <w:br w:type="page"/>
      </w:r>
    </w:p>
    <w:p w14:paraId="7BDBA486" w14:textId="77777777" w:rsidR="00664155" w:rsidRDefault="00000000">
      <w:pPr>
        <w:pStyle w:val="Heading1"/>
      </w:pPr>
      <w:bookmarkStart w:id="124" w:name="_Toc228782371"/>
      <w:r>
        <w:lastRenderedPageBreak/>
        <w:t>ADR-010: Policy-based authorization</w:t>
      </w:r>
      <w:bookmarkEnd w:id="124"/>
    </w:p>
    <w:p w14:paraId="3443ACA1" w14:textId="77777777" w:rsidR="00664155" w:rsidRDefault="00000000">
      <w:pPr>
        <w:spacing w:after="60"/>
      </w:pPr>
      <w:r>
        <w:t>Decision: Policy-based authorization. This decision is part of the baseline architecture for the MVP and should be reviewed when scale, team size, or market requirements change.</w:t>
      </w:r>
    </w:p>
    <w:p w14:paraId="23427162" w14:textId="77777777" w:rsidR="00664155" w:rsidRDefault="00000000">
      <w:pPr>
        <w:pStyle w:val="ListBullet"/>
        <w:spacing w:after="20"/>
      </w:pPr>
      <w:r>
        <w:t>Context: MVP launch with small team and Microsoft stack</w:t>
      </w:r>
    </w:p>
    <w:p w14:paraId="47048EB9" w14:textId="77777777" w:rsidR="00664155" w:rsidRDefault="00000000">
      <w:pPr>
        <w:pStyle w:val="ListBullet"/>
        <w:spacing w:after="20"/>
      </w:pPr>
      <w:r>
        <w:t>Decision: adopt the stated baseline</w:t>
      </w:r>
    </w:p>
    <w:p w14:paraId="14E42C0C" w14:textId="77777777" w:rsidR="00664155" w:rsidRDefault="00000000">
      <w:pPr>
        <w:pStyle w:val="ListBullet"/>
        <w:spacing w:after="20"/>
      </w:pPr>
      <w:r>
        <w:t>Consequence: faster delivery with documented tradeoffs</w:t>
      </w:r>
    </w:p>
    <w:p w14:paraId="107A7DDD" w14:textId="77777777" w:rsidR="00664155" w:rsidRDefault="00000000">
      <w:pPr>
        <w:pStyle w:val="ListBullet"/>
        <w:spacing w:after="20"/>
      </w:pPr>
      <w:r>
        <w:t>Review trigger: scale, regulatory change, or major roadmap expansion</w:t>
      </w:r>
    </w:p>
    <w:tbl>
      <w:tblPr>
        <w:tblStyle w:val="TableGrid"/>
        <w:tblW w:w="0" w:type="auto"/>
        <w:jc w:val="center"/>
        <w:tblLook w:val="04A0" w:firstRow="1" w:lastRow="0" w:firstColumn="1" w:lastColumn="0" w:noHBand="0" w:noVBand="1"/>
      </w:tblPr>
      <w:tblGrid>
        <w:gridCol w:w="5107"/>
        <w:gridCol w:w="5107"/>
      </w:tblGrid>
      <w:tr w:rsidR="00664155" w14:paraId="4BBF4C41" w14:textId="77777777">
        <w:trPr>
          <w:jc w:val="center"/>
        </w:trPr>
        <w:tc>
          <w:tcPr>
            <w:tcW w:w="5112" w:type="dxa"/>
            <w:shd w:val="clear" w:color="auto" w:fill="D9EAF7"/>
            <w:vAlign w:val="center"/>
          </w:tcPr>
          <w:p w14:paraId="463B2EEC" w14:textId="77777777" w:rsidR="00664155" w:rsidRDefault="00000000">
            <w:r>
              <w:t>Field</w:t>
            </w:r>
          </w:p>
        </w:tc>
        <w:tc>
          <w:tcPr>
            <w:tcW w:w="5112" w:type="dxa"/>
            <w:shd w:val="clear" w:color="auto" w:fill="D9EAF7"/>
            <w:vAlign w:val="center"/>
          </w:tcPr>
          <w:p w14:paraId="6783F0F1" w14:textId="77777777" w:rsidR="00664155" w:rsidRDefault="00000000">
            <w:r>
              <w:t>Value</w:t>
            </w:r>
          </w:p>
        </w:tc>
      </w:tr>
      <w:tr w:rsidR="00664155" w14:paraId="25C54451" w14:textId="77777777">
        <w:trPr>
          <w:jc w:val="center"/>
        </w:trPr>
        <w:tc>
          <w:tcPr>
            <w:tcW w:w="5112" w:type="dxa"/>
          </w:tcPr>
          <w:p w14:paraId="04DD3960" w14:textId="77777777" w:rsidR="00664155" w:rsidRDefault="00000000">
            <w:r>
              <w:t>Status</w:t>
            </w:r>
          </w:p>
        </w:tc>
        <w:tc>
          <w:tcPr>
            <w:tcW w:w="5112" w:type="dxa"/>
          </w:tcPr>
          <w:p w14:paraId="35EED099" w14:textId="77777777" w:rsidR="00664155" w:rsidRDefault="00000000">
            <w:r>
              <w:t>Approved baseline</w:t>
            </w:r>
          </w:p>
        </w:tc>
      </w:tr>
      <w:tr w:rsidR="00664155" w14:paraId="14546D02" w14:textId="77777777">
        <w:trPr>
          <w:jc w:val="center"/>
        </w:trPr>
        <w:tc>
          <w:tcPr>
            <w:tcW w:w="5112" w:type="dxa"/>
          </w:tcPr>
          <w:p w14:paraId="1BDA9CE3" w14:textId="77777777" w:rsidR="00664155" w:rsidRDefault="00000000">
            <w:r>
              <w:t>Owner</w:t>
            </w:r>
          </w:p>
        </w:tc>
        <w:tc>
          <w:tcPr>
            <w:tcW w:w="5112" w:type="dxa"/>
          </w:tcPr>
          <w:p w14:paraId="2CC1728E" w14:textId="77777777" w:rsidR="00664155" w:rsidRDefault="00000000">
            <w:r>
              <w:t>Technical Lead</w:t>
            </w:r>
          </w:p>
        </w:tc>
      </w:tr>
      <w:tr w:rsidR="00664155" w14:paraId="1490EA69" w14:textId="77777777">
        <w:trPr>
          <w:jc w:val="center"/>
        </w:trPr>
        <w:tc>
          <w:tcPr>
            <w:tcW w:w="5112" w:type="dxa"/>
          </w:tcPr>
          <w:p w14:paraId="05E69AC8" w14:textId="77777777" w:rsidR="00664155" w:rsidRDefault="00000000">
            <w:r>
              <w:t>Review Cycle</w:t>
            </w:r>
          </w:p>
        </w:tc>
        <w:tc>
          <w:tcPr>
            <w:tcW w:w="5112" w:type="dxa"/>
          </w:tcPr>
          <w:p w14:paraId="7ACC8ED8" w14:textId="77777777" w:rsidR="00664155" w:rsidRDefault="00000000">
            <w:r>
              <w:t>Quarterly or before major release</w:t>
            </w:r>
          </w:p>
        </w:tc>
      </w:tr>
      <w:tr w:rsidR="00664155" w14:paraId="4EA24AF6" w14:textId="77777777">
        <w:trPr>
          <w:jc w:val="center"/>
        </w:trPr>
        <w:tc>
          <w:tcPr>
            <w:tcW w:w="5112" w:type="dxa"/>
          </w:tcPr>
          <w:p w14:paraId="167D6E07" w14:textId="77777777" w:rsidR="00664155" w:rsidRDefault="00000000">
            <w:r>
              <w:t>Related Artifacts</w:t>
            </w:r>
          </w:p>
        </w:tc>
        <w:tc>
          <w:tcPr>
            <w:tcW w:w="5112" w:type="dxa"/>
          </w:tcPr>
          <w:p w14:paraId="64F2B8A4" w14:textId="77777777" w:rsidR="00664155" w:rsidRDefault="00000000">
            <w:r>
              <w:t>SRS, LLD, PMP, CI/CD plan</w:t>
            </w:r>
          </w:p>
        </w:tc>
      </w:tr>
    </w:tbl>
    <w:p w14:paraId="4322A1F9" w14:textId="77777777" w:rsidR="00664155" w:rsidRDefault="00000000">
      <w:r>
        <w:br w:type="page"/>
      </w:r>
    </w:p>
    <w:p w14:paraId="22ACA8CC" w14:textId="77777777" w:rsidR="00664155" w:rsidRDefault="00000000">
      <w:pPr>
        <w:pStyle w:val="Heading1"/>
      </w:pPr>
      <w:bookmarkStart w:id="125" w:name="_Toc228782372"/>
      <w:r>
        <w:lastRenderedPageBreak/>
        <w:t>Appendix: Glossary</w:t>
      </w:r>
      <w:bookmarkEnd w:id="125"/>
    </w:p>
    <w:p w14:paraId="54D45DB2" w14:textId="77777777" w:rsidR="00664155" w:rsidRDefault="00000000">
      <w:pPr>
        <w:spacing w:after="60"/>
      </w:pPr>
      <w:r>
        <w:t>This appendix supports the architecture package by documenting glossary in a way that can be updated as the project progresses.</w:t>
      </w:r>
    </w:p>
    <w:p w14:paraId="721B495B" w14:textId="77777777" w:rsidR="00664155" w:rsidRDefault="00000000">
      <w:pPr>
        <w:pStyle w:val="ListBullet"/>
        <w:spacing w:after="20"/>
      </w:pPr>
      <w:r>
        <w:t>Assign owner</w:t>
      </w:r>
    </w:p>
    <w:p w14:paraId="1BDA2424" w14:textId="77777777" w:rsidR="00664155" w:rsidRDefault="00000000">
      <w:pPr>
        <w:pStyle w:val="ListBullet"/>
        <w:spacing w:after="20"/>
      </w:pPr>
      <w:r>
        <w:t>Update during sprint planning</w:t>
      </w:r>
    </w:p>
    <w:p w14:paraId="1AA94B21" w14:textId="77777777" w:rsidR="00664155" w:rsidRDefault="00000000">
      <w:pPr>
        <w:pStyle w:val="ListBullet"/>
        <w:spacing w:after="20"/>
      </w:pPr>
      <w:r>
        <w:t>Review before pilot launch</w:t>
      </w:r>
    </w:p>
    <w:p w14:paraId="6BB3E07E" w14:textId="77777777" w:rsidR="00664155" w:rsidRDefault="00000000">
      <w:pPr>
        <w:pStyle w:val="ListBullet"/>
        <w:spacing w:after="20"/>
      </w:pPr>
      <w:r>
        <w:t>Convert to backlog items where needed</w:t>
      </w:r>
    </w:p>
    <w:tbl>
      <w:tblPr>
        <w:tblStyle w:val="TableGrid"/>
        <w:tblW w:w="0" w:type="auto"/>
        <w:jc w:val="center"/>
        <w:tblLook w:val="04A0" w:firstRow="1" w:lastRow="0" w:firstColumn="1" w:lastColumn="0" w:noHBand="0" w:noVBand="1"/>
      </w:tblPr>
      <w:tblGrid>
        <w:gridCol w:w="3405"/>
        <w:gridCol w:w="3405"/>
        <w:gridCol w:w="3404"/>
      </w:tblGrid>
      <w:tr w:rsidR="00664155" w14:paraId="707A680D" w14:textId="77777777">
        <w:trPr>
          <w:jc w:val="center"/>
        </w:trPr>
        <w:tc>
          <w:tcPr>
            <w:tcW w:w="3408" w:type="dxa"/>
            <w:shd w:val="clear" w:color="auto" w:fill="D9EAF7"/>
            <w:vAlign w:val="center"/>
          </w:tcPr>
          <w:p w14:paraId="6EB821C1" w14:textId="77777777" w:rsidR="00664155" w:rsidRDefault="00000000">
            <w:r>
              <w:t>Item</w:t>
            </w:r>
          </w:p>
        </w:tc>
        <w:tc>
          <w:tcPr>
            <w:tcW w:w="3408" w:type="dxa"/>
            <w:shd w:val="clear" w:color="auto" w:fill="D9EAF7"/>
            <w:vAlign w:val="center"/>
          </w:tcPr>
          <w:p w14:paraId="28F3DD2E" w14:textId="77777777" w:rsidR="00664155" w:rsidRDefault="00000000">
            <w:r>
              <w:t>Status</w:t>
            </w:r>
          </w:p>
        </w:tc>
        <w:tc>
          <w:tcPr>
            <w:tcW w:w="3408" w:type="dxa"/>
            <w:shd w:val="clear" w:color="auto" w:fill="D9EAF7"/>
            <w:vAlign w:val="center"/>
          </w:tcPr>
          <w:p w14:paraId="2E78EF20" w14:textId="77777777" w:rsidR="00664155" w:rsidRDefault="00000000">
            <w:r>
              <w:t>Owner</w:t>
            </w:r>
          </w:p>
        </w:tc>
      </w:tr>
      <w:tr w:rsidR="00664155" w14:paraId="6FD6B514" w14:textId="77777777">
        <w:trPr>
          <w:jc w:val="center"/>
        </w:trPr>
        <w:tc>
          <w:tcPr>
            <w:tcW w:w="3408" w:type="dxa"/>
          </w:tcPr>
          <w:p w14:paraId="22F6BB3A" w14:textId="77777777" w:rsidR="00664155" w:rsidRDefault="00000000">
            <w:r>
              <w:t>Initial draft</w:t>
            </w:r>
          </w:p>
        </w:tc>
        <w:tc>
          <w:tcPr>
            <w:tcW w:w="3408" w:type="dxa"/>
          </w:tcPr>
          <w:p w14:paraId="6E796753" w14:textId="77777777" w:rsidR="00664155" w:rsidRDefault="00000000">
            <w:r>
              <w:t>Open</w:t>
            </w:r>
          </w:p>
        </w:tc>
        <w:tc>
          <w:tcPr>
            <w:tcW w:w="3408" w:type="dxa"/>
          </w:tcPr>
          <w:p w14:paraId="427DD164" w14:textId="77777777" w:rsidR="00664155" w:rsidRDefault="00000000">
            <w:r>
              <w:t>TBD</w:t>
            </w:r>
          </w:p>
        </w:tc>
      </w:tr>
      <w:tr w:rsidR="00664155" w14:paraId="587E9C36" w14:textId="77777777">
        <w:trPr>
          <w:jc w:val="center"/>
        </w:trPr>
        <w:tc>
          <w:tcPr>
            <w:tcW w:w="3408" w:type="dxa"/>
          </w:tcPr>
          <w:p w14:paraId="1AEDB29C" w14:textId="77777777" w:rsidR="00664155" w:rsidRDefault="00000000">
            <w:r>
              <w:t>Review required</w:t>
            </w:r>
          </w:p>
        </w:tc>
        <w:tc>
          <w:tcPr>
            <w:tcW w:w="3408" w:type="dxa"/>
          </w:tcPr>
          <w:p w14:paraId="2BE9C558" w14:textId="77777777" w:rsidR="00664155" w:rsidRDefault="00000000">
            <w:r>
              <w:t>Open</w:t>
            </w:r>
          </w:p>
        </w:tc>
        <w:tc>
          <w:tcPr>
            <w:tcW w:w="3408" w:type="dxa"/>
          </w:tcPr>
          <w:p w14:paraId="42447D10" w14:textId="77777777" w:rsidR="00664155" w:rsidRDefault="00000000">
            <w:r>
              <w:t>TBD</w:t>
            </w:r>
          </w:p>
        </w:tc>
      </w:tr>
      <w:tr w:rsidR="00664155" w14:paraId="19AB88C9" w14:textId="77777777">
        <w:trPr>
          <w:jc w:val="center"/>
        </w:trPr>
        <w:tc>
          <w:tcPr>
            <w:tcW w:w="3408" w:type="dxa"/>
          </w:tcPr>
          <w:p w14:paraId="0C3BB5D0" w14:textId="77777777" w:rsidR="00664155" w:rsidRDefault="00000000">
            <w:r>
              <w:t>Decision needed</w:t>
            </w:r>
          </w:p>
        </w:tc>
        <w:tc>
          <w:tcPr>
            <w:tcW w:w="3408" w:type="dxa"/>
          </w:tcPr>
          <w:p w14:paraId="69BA9925" w14:textId="77777777" w:rsidR="00664155" w:rsidRDefault="00000000">
            <w:r>
              <w:t>As applicable</w:t>
            </w:r>
          </w:p>
        </w:tc>
        <w:tc>
          <w:tcPr>
            <w:tcW w:w="3408" w:type="dxa"/>
          </w:tcPr>
          <w:p w14:paraId="3691FD34" w14:textId="77777777" w:rsidR="00664155" w:rsidRDefault="00000000">
            <w:r>
              <w:t>TBD</w:t>
            </w:r>
          </w:p>
        </w:tc>
      </w:tr>
    </w:tbl>
    <w:p w14:paraId="64AB5924" w14:textId="77777777" w:rsidR="00664155" w:rsidRDefault="00000000">
      <w:r>
        <w:br w:type="page"/>
      </w:r>
    </w:p>
    <w:p w14:paraId="1C8796EB" w14:textId="77777777" w:rsidR="00664155" w:rsidRDefault="00000000">
      <w:pPr>
        <w:pStyle w:val="Heading1"/>
      </w:pPr>
      <w:bookmarkStart w:id="126" w:name="_Toc228782373"/>
      <w:r>
        <w:lastRenderedPageBreak/>
        <w:t>Appendix: Open Questions</w:t>
      </w:r>
      <w:bookmarkEnd w:id="126"/>
    </w:p>
    <w:p w14:paraId="18B56ADF" w14:textId="77777777" w:rsidR="00664155" w:rsidRDefault="00000000">
      <w:pPr>
        <w:spacing w:after="60"/>
      </w:pPr>
      <w:r>
        <w:t>This appendix supports the architecture package by documenting open questions in a way that can be updated as the project progresses.</w:t>
      </w:r>
    </w:p>
    <w:p w14:paraId="02D1BB04" w14:textId="77777777" w:rsidR="00664155" w:rsidRDefault="00000000">
      <w:pPr>
        <w:pStyle w:val="ListBullet"/>
        <w:spacing w:after="20"/>
      </w:pPr>
      <w:r>
        <w:t>Assign owner</w:t>
      </w:r>
    </w:p>
    <w:p w14:paraId="43003F4D" w14:textId="77777777" w:rsidR="00664155" w:rsidRDefault="00000000">
      <w:pPr>
        <w:pStyle w:val="ListBullet"/>
        <w:spacing w:after="20"/>
      </w:pPr>
      <w:r>
        <w:t>Update during sprint planning</w:t>
      </w:r>
    </w:p>
    <w:p w14:paraId="7B894550" w14:textId="77777777" w:rsidR="00664155" w:rsidRDefault="00000000">
      <w:pPr>
        <w:pStyle w:val="ListBullet"/>
        <w:spacing w:after="20"/>
      </w:pPr>
      <w:r>
        <w:t>Review before pilot launch</w:t>
      </w:r>
    </w:p>
    <w:p w14:paraId="5C3504D3" w14:textId="77777777" w:rsidR="00664155" w:rsidRDefault="00000000">
      <w:pPr>
        <w:pStyle w:val="ListBullet"/>
        <w:spacing w:after="20"/>
      </w:pPr>
      <w:r>
        <w:t>Convert to backlog items where needed</w:t>
      </w:r>
    </w:p>
    <w:tbl>
      <w:tblPr>
        <w:tblStyle w:val="TableGrid"/>
        <w:tblW w:w="0" w:type="auto"/>
        <w:jc w:val="center"/>
        <w:tblLook w:val="04A0" w:firstRow="1" w:lastRow="0" w:firstColumn="1" w:lastColumn="0" w:noHBand="0" w:noVBand="1"/>
      </w:tblPr>
      <w:tblGrid>
        <w:gridCol w:w="3405"/>
        <w:gridCol w:w="3405"/>
        <w:gridCol w:w="3404"/>
      </w:tblGrid>
      <w:tr w:rsidR="00664155" w14:paraId="4B049FEC" w14:textId="77777777">
        <w:trPr>
          <w:jc w:val="center"/>
        </w:trPr>
        <w:tc>
          <w:tcPr>
            <w:tcW w:w="3408" w:type="dxa"/>
            <w:shd w:val="clear" w:color="auto" w:fill="D9EAF7"/>
            <w:vAlign w:val="center"/>
          </w:tcPr>
          <w:p w14:paraId="7906E8BE" w14:textId="77777777" w:rsidR="00664155" w:rsidRDefault="00000000">
            <w:r>
              <w:t>Item</w:t>
            </w:r>
          </w:p>
        </w:tc>
        <w:tc>
          <w:tcPr>
            <w:tcW w:w="3408" w:type="dxa"/>
            <w:shd w:val="clear" w:color="auto" w:fill="D9EAF7"/>
            <w:vAlign w:val="center"/>
          </w:tcPr>
          <w:p w14:paraId="191BB5EA" w14:textId="77777777" w:rsidR="00664155" w:rsidRDefault="00000000">
            <w:r>
              <w:t>Status</w:t>
            </w:r>
          </w:p>
        </w:tc>
        <w:tc>
          <w:tcPr>
            <w:tcW w:w="3408" w:type="dxa"/>
            <w:shd w:val="clear" w:color="auto" w:fill="D9EAF7"/>
            <w:vAlign w:val="center"/>
          </w:tcPr>
          <w:p w14:paraId="571E9345" w14:textId="77777777" w:rsidR="00664155" w:rsidRDefault="00000000">
            <w:r>
              <w:t>Owner</w:t>
            </w:r>
          </w:p>
        </w:tc>
      </w:tr>
      <w:tr w:rsidR="00664155" w14:paraId="2E6CAF97" w14:textId="77777777">
        <w:trPr>
          <w:jc w:val="center"/>
        </w:trPr>
        <w:tc>
          <w:tcPr>
            <w:tcW w:w="3408" w:type="dxa"/>
          </w:tcPr>
          <w:p w14:paraId="0B78031E" w14:textId="77777777" w:rsidR="00664155" w:rsidRDefault="00000000">
            <w:r>
              <w:t>Initial draft</w:t>
            </w:r>
          </w:p>
        </w:tc>
        <w:tc>
          <w:tcPr>
            <w:tcW w:w="3408" w:type="dxa"/>
          </w:tcPr>
          <w:p w14:paraId="161C5C55" w14:textId="77777777" w:rsidR="00664155" w:rsidRDefault="00000000">
            <w:r>
              <w:t>Open</w:t>
            </w:r>
          </w:p>
        </w:tc>
        <w:tc>
          <w:tcPr>
            <w:tcW w:w="3408" w:type="dxa"/>
          </w:tcPr>
          <w:p w14:paraId="590EF8D4" w14:textId="77777777" w:rsidR="00664155" w:rsidRDefault="00000000">
            <w:r>
              <w:t>TBD</w:t>
            </w:r>
          </w:p>
        </w:tc>
      </w:tr>
      <w:tr w:rsidR="00664155" w14:paraId="129619C7" w14:textId="77777777">
        <w:trPr>
          <w:jc w:val="center"/>
        </w:trPr>
        <w:tc>
          <w:tcPr>
            <w:tcW w:w="3408" w:type="dxa"/>
          </w:tcPr>
          <w:p w14:paraId="1A98EDC7" w14:textId="77777777" w:rsidR="00664155" w:rsidRDefault="00000000">
            <w:r>
              <w:t>Review required</w:t>
            </w:r>
          </w:p>
        </w:tc>
        <w:tc>
          <w:tcPr>
            <w:tcW w:w="3408" w:type="dxa"/>
          </w:tcPr>
          <w:p w14:paraId="77E6AE6D" w14:textId="77777777" w:rsidR="00664155" w:rsidRDefault="00000000">
            <w:r>
              <w:t>Open</w:t>
            </w:r>
          </w:p>
        </w:tc>
        <w:tc>
          <w:tcPr>
            <w:tcW w:w="3408" w:type="dxa"/>
          </w:tcPr>
          <w:p w14:paraId="67BE8235" w14:textId="77777777" w:rsidR="00664155" w:rsidRDefault="00000000">
            <w:r>
              <w:t>TBD</w:t>
            </w:r>
          </w:p>
        </w:tc>
      </w:tr>
      <w:tr w:rsidR="00664155" w14:paraId="3D435123" w14:textId="77777777">
        <w:trPr>
          <w:jc w:val="center"/>
        </w:trPr>
        <w:tc>
          <w:tcPr>
            <w:tcW w:w="3408" w:type="dxa"/>
          </w:tcPr>
          <w:p w14:paraId="236797B3" w14:textId="77777777" w:rsidR="00664155" w:rsidRDefault="00000000">
            <w:r>
              <w:t>Decision needed</w:t>
            </w:r>
          </w:p>
        </w:tc>
        <w:tc>
          <w:tcPr>
            <w:tcW w:w="3408" w:type="dxa"/>
          </w:tcPr>
          <w:p w14:paraId="58336E8A" w14:textId="77777777" w:rsidR="00664155" w:rsidRDefault="00000000">
            <w:r>
              <w:t>As applicable</w:t>
            </w:r>
          </w:p>
        </w:tc>
        <w:tc>
          <w:tcPr>
            <w:tcW w:w="3408" w:type="dxa"/>
          </w:tcPr>
          <w:p w14:paraId="48248D08" w14:textId="77777777" w:rsidR="00664155" w:rsidRDefault="00000000">
            <w:r>
              <w:t>TBD</w:t>
            </w:r>
          </w:p>
        </w:tc>
      </w:tr>
    </w:tbl>
    <w:p w14:paraId="5A8C6E66" w14:textId="77777777" w:rsidR="00664155" w:rsidRDefault="00000000">
      <w:r>
        <w:br w:type="page"/>
      </w:r>
    </w:p>
    <w:p w14:paraId="58743238" w14:textId="77777777" w:rsidR="00664155" w:rsidRDefault="00000000">
      <w:pPr>
        <w:pStyle w:val="Heading1"/>
      </w:pPr>
      <w:bookmarkStart w:id="127" w:name="_Toc228782374"/>
      <w:r>
        <w:lastRenderedPageBreak/>
        <w:t>Appendix: Launch Readiness Checklist</w:t>
      </w:r>
      <w:bookmarkEnd w:id="127"/>
    </w:p>
    <w:p w14:paraId="7CB76F26" w14:textId="77777777" w:rsidR="00664155" w:rsidRDefault="00000000">
      <w:pPr>
        <w:spacing w:after="60"/>
      </w:pPr>
      <w:r>
        <w:t>This appendix supports the architecture package by documenting launch readiness checklist in a way that can be updated as the project progresses.</w:t>
      </w:r>
    </w:p>
    <w:p w14:paraId="242FF8B9" w14:textId="77777777" w:rsidR="00664155" w:rsidRDefault="00000000">
      <w:pPr>
        <w:pStyle w:val="ListBullet"/>
        <w:spacing w:after="20"/>
      </w:pPr>
      <w:r>
        <w:t>Assign owner</w:t>
      </w:r>
    </w:p>
    <w:p w14:paraId="5F6584AE" w14:textId="77777777" w:rsidR="00664155" w:rsidRDefault="00000000">
      <w:pPr>
        <w:pStyle w:val="ListBullet"/>
        <w:spacing w:after="20"/>
      </w:pPr>
      <w:r>
        <w:t>Update during sprint planning</w:t>
      </w:r>
    </w:p>
    <w:p w14:paraId="549FFF3F" w14:textId="77777777" w:rsidR="00664155" w:rsidRDefault="00000000">
      <w:pPr>
        <w:pStyle w:val="ListBullet"/>
        <w:spacing w:after="20"/>
      </w:pPr>
      <w:r>
        <w:t>Review before pilot launch</w:t>
      </w:r>
    </w:p>
    <w:p w14:paraId="190FED47" w14:textId="77777777" w:rsidR="00664155" w:rsidRDefault="00000000">
      <w:pPr>
        <w:pStyle w:val="ListBullet"/>
        <w:spacing w:after="20"/>
      </w:pPr>
      <w:r>
        <w:t>Convert to backlog items where needed</w:t>
      </w:r>
    </w:p>
    <w:tbl>
      <w:tblPr>
        <w:tblStyle w:val="TableGrid"/>
        <w:tblW w:w="0" w:type="auto"/>
        <w:jc w:val="center"/>
        <w:tblLook w:val="04A0" w:firstRow="1" w:lastRow="0" w:firstColumn="1" w:lastColumn="0" w:noHBand="0" w:noVBand="1"/>
      </w:tblPr>
      <w:tblGrid>
        <w:gridCol w:w="3405"/>
        <w:gridCol w:w="3405"/>
        <w:gridCol w:w="3404"/>
      </w:tblGrid>
      <w:tr w:rsidR="00664155" w14:paraId="5B762D56" w14:textId="77777777">
        <w:trPr>
          <w:jc w:val="center"/>
        </w:trPr>
        <w:tc>
          <w:tcPr>
            <w:tcW w:w="3408" w:type="dxa"/>
            <w:shd w:val="clear" w:color="auto" w:fill="D9EAF7"/>
            <w:vAlign w:val="center"/>
          </w:tcPr>
          <w:p w14:paraId="130E8B05" w14:textId="77777777" w:rsidR="00664155" w:rsidRDefault="00000000">
            <w:r>
              <w:t>Item</w:t>
            </w:r>
          </w:p>
        </w:tc>
        <w:tc>
          <w:tcPr>
            <w:tcW w:w="3408" w:type="dxa"/>
            <w:shd w:val="clear" w:color="auto" w:fill="D9EAF7"/>
            <w:vAlign w:val="center"/>
          </w:tcPr>
          <w:p w14:paraId="2FF80A92" w14:textId="77777777" w:rsidR="00664155" w:rsidRDefault="00000000">
            <w:r>
              <w:t>Status</w:t>
            </w:r>
          </w:p>
        </w:tc>
        <w:tc>
          <w:tcPr>
            <w:tcW w:w="3408" w:type="dxa"/>
            <w:shd w:val="clear" w:color="auto" w:fill="D9EAF7"/>
            <w:vAlign w:val="center"/>
          </w:tcPr>
          <w:p w14:paraId="59BA4F04" w14:textId="77777777" w:rsidR="00664155" w:rsidRDefault="00000000">
            <w:r>
              <w:t>Owner</w:t>
            </w:r>
          </w:p>
        </w:tc>
      </w:tr>
      <w:tr w:rsidR="00664155" w14:paraId="3B20D39D" w14:textId="77777777">
        <w:trPr>
          <w:jc w:val="center"/>
        </w:trPr>
        <w:tc>
          <w:tcPr>
            <w:tcW w:w="3408" w:type="dxa"/>
          </w:tcPr>
          <w:p w14:paraId="5FB610C2" w14:textId="77777777" w:rsidR="00664155" w:rsidRDefault="00000000">
            <w:r>
              <w:t>Initial draft</w:t>
            </w:r>
          </w:p>
        </w:tc>
        <w:tc>
          <w:tcPr>
            <w:tcW w:w="3408" w:type="dxa"/>
          </w:tcPr>
          <w:p w14:paraId="66ADDE7B" w14:textId="77777777" w:rsidR="00664155" w:rsidRDefault="00000000">
            <w:r>
              <w:t>Open</w:t>
            </w:r>
          </w:p>
        </w:tc>
        <w:tc>
          <w:tcPr>
            <w:tcW w:w="3408" w:type="dxa"/>
          </w:tcPr>
          <w:p w14:paraId="373D0620" w14:textId="77777777" w:rsidR="00664155" w:rsidRDefault="00000000">
            <w:r>
              <w:t>TBD</w:t>
            </w:r>
          </w:p>
        </w:tc>
      </w:tr>
      <w:tr w:rsidR="00664155" w14:paraId="7ADA6288" w14:textId="77777777">
        <w:trPr>
          <w:jc w:val="center"/>
        </w:trPr>
        <w:tc>
          <w:tcPr>
            <w:tcW w:w="3408" w:type="dxa"/>
          </w:tcPr>
          <w:p w14:paraId="75630DA4" w14:textId="77777777" w:rsidR="00664155" w:rsidRDefault="00000000">
            <w:r>
              <w:t>Review required</w:t>
            </w:r>
          </w:p>
        </w:tc>
        <w:tc>
          <w:tcPr>
            <w:tcW w:w="3408" w:type="dxa"/>
          </w:tcPr>
          <w:p w14:paraId="740F4416" w14:textId="77777777" w:rsidR="00664155" w:rsidRDefault="00000000">
            <w:r>
              <w:t>Open</w:t>
            </w:r>
          </w:p>
        </w:tc>
        <w:tc>
          <w:tcPr>
            <w:tcW w:w="3408" w:type="dxa"/>
          </w:tcPr>
          <w:p w14:paraId="08B3F569" w14:textId="77777777" w:rsidR="00664155" w:rsidRDefault="00000000">
            <w:r>
              <w:t>TBD</w:t>
            </w:r>
          </w:p>
        </w:tc>
      </w:tr>
      <w:tr w:rsidR="00664155" w14:paraId="19C8E3EB" w14:textId="77777777">
        <w:trPr>
          <w:jc w:val="center"/>
        </w:trPr>
        <w:tc>
          <w:tcPr>
            <w:tcW w:w="3408" w:type="dxa"/>
          </w:tcPr>
          <w:p w14:paraId="2702EDC0" w14:textId="77777777" w:rsidR="00664155" w:rsidRDefault="00000000">
            <w:r>
              <w:t>Decision needed</w:t>
            </w:r>
          </w:p>
        </w:tc>
        <w:tc>
          <w:tcPr>
            <w:tcW w:w="3408" w:type="dxa"/>
          </w:tcPr>
          <w:p w14:paraId="3667996B" w14:textId="77777777" w:rsidR="00664155" w:rsidRDefault="00000000">
            <w:r>
              <w:t>As applicable</w:t>
            </w:r>
          </w:p>
        </w:tc>
        <w:tc>
          <w:tcPr>
            <w:tcW w:w="3408" w:type="dxa"/>
          </w:tcPr>
          <w:p w14:paraId="3F758054" w14:textId="77777777" w:rsidR="00664155" w:rsidRDefault="00000000">
            <w:r>
              <w:t>TBD</w:t>
            </w:r>
          </w:p>
        </w:tc>
      </w:tr>
    </w:tbl>
    <w:p w14:paraId="4ADC7A33" w14:textId="77777777" w:rsidR="00664155" w:rsidRDefault="00000000">
      <w:r>
        <w:br w:type="page"/>
      </w:r>
    </w:p>
    <w:p w14:paraId="0748C97A" w14:textId="77777777" w:rsidR="00664155" w:rsidRDefault="00000000">
      <w:pPr>
        <w:pStyle w:val="Heading1"/>
      </w:pPr>
      <w:bookmarkStart w:id="128" w:name="_Toc228782375"/>
      <w:r>
        <w:lastRenderedPageBreak/>
        <w:t>Appendix: Technical Debt Register</w:t>
      </w:r>
      <w:bookmarkEnd w:id="128"/>
    </w:p>
    <w:p w14:paraId="0E6603B9" w14:textId="77777777" w:rsidR="00664155" w:rsidRDefault="00000000">
      <w:pPr>
        <w:spacing w:after="60"/>
      </w:pPr>
      <w:r>
        <w:t>This appendix supports the architecture package by documenting technical debt register in a way that can be updated as the project progresses.</w:t>
      </w:r>
    </w:p>
    <w:p w14:paraId="7AA97EBC" w14:textId="77777777" w:rsidR="00664155" w:rsidRDefault="00000000">
      <w:pPr>
        <w:pStyle w:val="ListBullet"/>
        <w:spacing w:after="20"/>
      </w:pPr>
      <w:r>
        <w:t>Assign owner</w:t>
      </w:r>
    </w:p>
    <w:p w14:paraId="536FEAC8" w14:textId="77777777" w:rsidR="00664155" w:rsidRDefault="00000000">
      <w:pPr>
        <w:pStyle w:val="ListBullet"/>
        <w:spacing w:after="20"/>
      </w:pPr>
      <w:r>
        <w:t>Update during sprint planning</w:t>
      </w:r>
    </w:p>
    <w:p w14:paraId="078ED77F" w14:textId="77777777" w:rsidR="00664155" w:rsidRDefault="00000000">
      <w:pPr>
        <w:pStyle w:val="ListBullet"/>
        <w:spacing w:after="20"/>
      </w:pPr>
      <w:r>
        <w:t>Review before pilot launch</w:t>
      </w:r>
    </w:p>
    <w:p w14:paraId="0DEDD8A4" w14:textId="77777777" w:rsidR="00664155" w:rsidRDefault="00000000">
      <w:pPr>
        <w:pStyle w:val="ListBullet"/>
        <w:spacing w:after="20"/>
      </w:pPr>
      <w:r>
        <w:t>Convert to backlog items where needed</w:t>
      </w:r>
    </w:p>
    <w:tbl>
      <w:tblPr>
        <w:tblStyle w:val="TableGrid"/>
        <w:tblW w:w="0" w:type="auto"/>
        <w:jc w:val="center"/>
        <w:tblLook w:val="04A0" w:firstRow="1" w:lastRow="0" w:firstColumn="1" w:lastColumn="0" w:noHBand="0" w:noVBand="1"/>
      </w:tblPr>
      <w:tblGrid>
        <w:gridCol w:w="3405"/>
        <w:gridCol w:w="3405"/>
        <w:gridCol w:w="3404"/>
      </w:tblGrid>
      <w:tr w:rsidR="00664155" w14:paraId="3DF066D6" w14:textId="77777777">
        <w:trPr>
          <w:jc w:val="center"/>
        </w:trPr>
        <w:tc>
          <w:tcPr>
            <w:tcW w:w="3408" w:type="dxa"/>
            <w:shd w:val="clear" w:color="auto" w:fill="D9EAF7"/>
            <w:vAlign w:val="center"/>
          </w:tcPr>
          <w:p w14:paraId="789CB336" w14:textId="77777777" w:rsidR="00664155" w:rsidRDefault="00000000">
            <w:r>
              <w:t>Item</w:t>
            </w:r>
          </w:p>
        </w:tc>
        <w:tc>
          <w:tcPr>
            <w:tcW w:w="3408" w:type="dxa"/>
            <w:shd w:val="clear" w:color="auto" w:fill="D9EAF7"/>
            <w:vAlign w:val="center"/>
          </w:tcPr>
          <w:p w14:paraId="2E942231" w14:textId="77777777" w:rsidR="00664155" w:rsidRDefault="00000000">
            <w:r>
              <w:t>Status</w:t>
            </w:r>
          </w:p>
        </w:tc>
        <w:tc>
          <w:tcPr>
            <w:tcW w:w="3408" w:type="dxa"/>
            <w:shd w:val="clear" w:color="auto" w:fill="D9EAF7"/>
            <w:vAlign w:val="center"/>
          </w:tcPr>
          <w:p w14:paraId="03F08A25" w14:textId="77777777" w:rsidR="00664155" w:rsidRDefault="00000000">
            <w:r>
              <w:t>Owner</w:t>
            </w:r>
          </w:p>
        </w:tc>
      </w:tr>
      <w:tr w:rsidR="00664155" w14:paraId="0F1471B5" w14:textId="77777777">
        <w:trPr>
          <w:jc w:val="center"/>
        </w:trPr>
        <w:tc>
          <w:tcPr>
            <w:tcW w:w="3408" w:type="dxa"/>
          </w:tcPr>
          <w:p w14:paraId="4AA5FED3" w14:textId="77777777" w:rsidR="00664155" w:rsidRDefault="00000000">
            <w:r>
              <w:t>Initial draft</w:t>
            </w:r>
          </w:p>
        </w:tc>
        <w:tc>
          <w:tcPr>
            <w:tcW w:w="3408" w:type="dxa"/>
          </w:tcPr>
          <w:p w14:paraId="5D2DD1BF" w14:textId="77777777" w:rsidR="00664155" w:rsidRDefault="00000000">
            <w:r>
              <w:t>Open</w:t>
            </w:r>
          </w:p>
        </w:tc>
        <w:tc>
          <w:tcPr>
            <w:tcW w:w="3408" w:type="dxa"/>
          </w:tcPr>
          <w:p w14:paraId="41D47835" w14:textId="77777777" w:rsidR="00664155" w:rsidRDefault="00000000">
            <w:r>
              <w:t>TBD</w:t>
            </w:r>
          </w:p>
        </w:tc>
      </w:tr>
      <w:tr w:rsidR="00664155" w14:paraId="5F5BEA3E" w14:textId="77777777">
        <w:trPr>
          <w:jc w:val="center"/>
        </w:trPr>
        <w:tc>
          <w:tcPr>
            <w:tcW w:w="3408" w:type="dxa"/>
          </w:tcPr>
          <w:p w14:paraId="1E5AE82D" w14:textId="77777777" w:rsidR="00664155" w:rsidRDefault="00000000">
            <w:r>
              <w:t>Review required</w:t>
            </w:r>
          </w:p>
        </w:tc>
        <w:tc>
          <w:tcPr>
            <w:tcW w:w="3408" w:type="dxa"/>
          </w:tcPr>
          <w:p w14:paraId="2089BB66" w14:textId="77777777" w:rsidR="00664155" w:rsidRDefault="00000000">
            <w:r>
              <w:t>Open</w:t>
            </w:r>
          </w:p>
        </w:tc>
        <w:tc>
          <w:tcPr>
            <w:tcW w:w="3408" w:type="dxa"/>
          </w:tcPr>
          <w:p w14:paraId="5EE7029B" w14:textId="77777777" w:rsidR="00664155" w:rsidRDefault="00000000">
            <w:r>
              <w:t>TBD</w:t>
            </w:r>
          </w:p>
        </w:tc>
      </w:tr>
      <w:tr w:rsidR="00664155" w14:paraId="07946119" w14:textId="77777777">
        <w:trPr>
          <w:jc w:val="center"/>
        </w:trPr>
        <w:tc>
          <w:tcPr>
            <w:tcW w:w="3408" w:type="dxa"/>
          </w:tcPr>
          <w:p w14:paraId="643648FA" w14:textId="77777777" w:rsidR="00664155" w:rsidRDefault="00000000">
            <w:r>
              <w:t>Decision needed</w:t>
            </w:r>
          </w:p>
        </w:tc>
        <w:tc>
          <w:tcPr>
            <w:tcW w:w="3408" w:type="dxa"/>
          </w:tcPr>
          <w:p w14:paraId="119A93B6" w14:textId="77777777" w:rsidR="00664155" w:rsidRDefault="00000000">
            <w:r>
              <w:t>As applicable</w:t>
            </w:r>
          </w:p>
        </w:tc>
        <w:tc>
          <w:tcPr>
            <w:tcW w:w="3408" w:type="dxa"/>
          </w:tcPr>
          <w:p w14:paraId="72216E61" w14:textId="77777777" w:rsidR="00664155" w:rsidRDefault="00000000">
            <w:r>
              <w:t>TBD</w:t>
            </w:r>
          </w:p>
        </w:tc>
      </w:tr>
    </w:tbl>
    <w:p w14:paraId="625DB83F" w14:textId="77777777" w:rsidR="00664155" w:rsidRDefault="00000000">
      <w:r>
        <w:br w:type="page"/>
      </w:r>
    </w:p>
    <w:p w14:paraId="4072439F" w14:textId="77777777" w:rsidR="00664155" w:rsidRDefault="00000000">
      <w:pPr>
        <w:pStyle w:val="Heading1"/>
      </w:pPr>
      <w:bookmarkStart w:id="129" w:name="_Toc228782376"/>
      <w:r>
        <w:lastRenderedPageBreak/>
        <w:t>Appendix: Future Microservice Extraction Plan</w:t>
      </w:r>
      <w:bookmarkEnd w:id="129"/>
    </w:p>
    <w:p w14:paraId="7A98F277" w14:textId="77777777" w:rsidR="00664155" w:rsidRDefault="00000000">
      <w:pPr>
        <w:spacing w:after="60"/>
      </w:pPr>
      <w:r>
        <w:t>This appendix supports the architecture package by documenting future microservice extraction plan in a way that can be updated as the project progresses.</w:t>
      </w:r>
    </w:p>
    <w:p w14:paraId="589AB8EA" w14:textId="77777777" w:rsidR="00664155" w:rsidRDefault="00000000">
      <w:pPr>
        <w:pStyle w:val="ListBullet"/>
        <w:spacing w:after="20"/>
      </w:pPr>
      <w:r>
        <w:t>Assign owner</w:t>
      </w:r>
    </w:p>
    <w:p w14:paraId="42B4C23F" w14:textId="77777777" w:rsidR="00664155" w:rsidRDefault="00000000">
      <w:pPr>
        <w:pStyle w:val="ListBullet"/>
        <w:spacing w:after="20"/>
      </w:pPr>
      <w:r>
        <w:t>Update during sprint planning</w:t>
      </w:r>
    </w:p>
    <w:p w14:paraId="2B8CD18A" w14:textId="77777777" w:rsidR="00664155" w:rsidRDefault="00000000">
      <w:pPr>
        <w:pStyle w:val="ListBullet"/>
        <w:spacing w:after="20"/>
      </w:pPr>
      <w:r>
        <w:t>Review before pilot launch</w:t>
      </w:r>
    </w:p>
    <w:p w14:paraId="544F6F20" w14:textId="77777777" w:rsidR="00664155" w:rsidRDefault="00000000">
      <w:pPr>
        <w:pStyle w:val="ListBullet"/>
        <w:spacing w:after="20"/>
      </w:pPr>
      <w:r>
        <w:t>Convert to backlog items where needed</w:t>
      </w:r>
    </w:p>
    <w:tbl>
      <w:tblPr>
        <w:tblStyle w:val="TableGrid"/>
        <w:tblW w:w="0" w:type="auto"/>
        <w:jc w:val="center"/>
        <w:tblLook w:val="04A0" w:firstRow="1" w:lastRow="0" w:firstColumn="1" w:lastColumn="0" w:noHBand="0" w:noVBand="1"/>
      </w:tblPr>
      <w:tblGrid>
        <w:gridCol w:w="3405"/>
        <w:gridCol w:w="3405"/>
        <w:gridCol w:w="3404"/>
      </w:tblGrid>
      <w:tr w:rsidR="00664155" w14:paraId="5BE15E33" w14:textId="77777777">
        <w:trPr>
          <w:jc w:val="center"/>
        </w:trPr>
        <w:tc>
          <w:tcPr>
            <w:tcW w:w="3408" w:type="dxa"/>
            <w:shd w:val="clear" w:color="auto" w:fill="D9EAF7"/>
            <w:vAlign w:val="center"/>
          </w:tcPr>
          <w:p w14:paraId="06671038" w14:textId="77777777" w:rsidR="00664155" w:rsidRDefault="00000000">
            <w:r>
              <w:t>Item</w:t>
            </w:r>
          </w:p>
        </w:tc>
        <w:tc>
          <w:tcPr>
            <w:tcW w:w="3408" w:type="dxa"/>
            <w:shd w:val="clear" w:color="auto" w:fill="D9EAF7"/>
            <w:vAlign w:val="center"/>
          </w:tcPr>
          <w:p w14:paraId="3AE5F5E8" w14:textId="77777777" w:rsidR="00664155" w:rsidRDefault="00000000">
            <w:r>
              <w:t>Status</w:t>
            </w:r>
          </w:p>
        </w:tc>
        <w:tc>
          <w:tcPr>
            <w:tcW w:w="3408" w:type="dxa"/>
            <w:shd w:val="clear" w:color="auto" w:fill="D9EAF7"/>
            <w:vAlign w:val="center"/>
          </w:tcPr>
          <w:p w14:paraId="23179CA6" w14:textId="77777777" w:rsidR="00664155" w:rsidRDefault="00000000">
            <w:r>
              <w:t>Owner</w:t>
            </w:r>
          </w:p>
        </w:tc>
      </w:tr>
      <w:tr w:rsidR="00664155" w14:paraId="63FB48A9" w14:textId="77777777">
        <w:trPr>
          <w:jc w:val="center"/>
        </w:trPr>
        <w:tc>
          <w:tcPr>
            <w:tcW w:w="3408" w:type="dxa"/>
          </w:tcPr>
          <w:p w14:paraId="6FE7B8D2" w14:textId="77777777" w:rsidR="00664155" w:rsidRDefault="00000000">
            <w:r>
              <w:t>Initial draft</w:t>
            </w:r>
          </w:p>
        </w:tc>
        <w:tc>
          <w:tcPr>
            <w:tcW w:w="3408" w:type="dxa"/>
          </w:tcPr>
          <w:p w14:paraId="27AA3884" w14:textId="77777777" w:rsidR="00664155" w:rsidRDefault="00000000">
            <w:r>
              <w:t>Open</w:t>
            </w:r>
          </w:p>
        </w:tc>
        <w:tc>
          <w:tcPr>
            <w:tcW w:w="3408" w:type="dxa"/>
          </w:tcPr>
          <w:p w14:paraId="4846ECE8" w14:textId="77777777" w:rsidR="00664155" w:rsidRDefault="00000000">
            <w:r>
              <w:t>TBD</w:t>
            </w:r>
          </w:p>
        </w:tc>
      </w:tr>
      <w:tr w:rsidR="00664155" w14:paraId="14C75609" w14:textId="77777777">
        <w:trPr>
          <w:jc w:val="center"/>
        </w:trPr>
        <w:tc>
          <w:tcPr>
            <w:tcW w:w="3408" w:type="dxa"/>
          </w:tcPr>
          <w:p w14:paraId="3A1F6711" w14:textId="77777777" w:rsidR="00664155" w:rsidRDefault="00000000">
            <w:r>
              <w:t>Review required</w:t>
            </w:r>
          </w:p>
        </w:tc>
        <w:tc>
          <w:tcPr>
            <w:tcW w:w="3408" w:type="dxa"/>
          </w:tcPr>
          <w:p w14:paraId="61C1D1B0" w14:textId="77777777" w:rsidR="00664155" w:rsidRDefault="00000000">
            <w:r>
              <w:t>Open</w:t>
            </w:r>
          </w:p>
        </w:tc>
        <w:tc>
          <w:tcPr>
            <w:tcW w:w="3408" w:type="dxa"/>
          </w:tcPr>
          <w:p w14:paraId="639636F6" w14:textId="77777777" w:rsidR="00664155" w:rsidRDefault="00000000">
            <w:r>
              <w:t>TBD</w:t>
            </w:r>
          </w:p>
        </w:tc>
      </w:tr>
      <w:tr w:rsidR="00664155" w14:paraId="4C627307" w14:textId="77777777">
        <w:trPr>
          <w:jc w:val="center"/>
        </w:trPr>
        <w:tc>
          <w:tcPr>
            <w:tcW w:w="3408" w:type="dxa"/>
          </w:tcPr>
          <w:p w14:paraId="3E3C4281" w14:textId="77777777" w:rsidR="00664155" w:rsidRDefault="00000000">
            <w:r>
              <w:t>Decision needed</w:t>
            </w:r>
          </w:p>
        </w:tc>
        <w:tc>
          <w:tcPr>
            <w:tcW w:w="3408" w:type="dxa"/>
          </w:tcPr>
          <w:p w14:paraId="28D02149" w14:textId="77777777" w:rsidR="00664155" w:rsidRDefault="00000000">
            <w:r>
              <w:t>As applicable</w:t>
            </w:r>
          </w:p>
        </w:tc>
        <w:tc>
          <w:tcPr>
            <w:tcW w:w="3408" w:type="dxa"/>
          </w:tcPr>
          <w:p w14:paraId="5399BFDD" w14:textId="77777777" w:rsidR="00664155" w:rsidRDefault="00000000">
            <w:r>
              <w:t>TBD</w:t>
            </w:r>
          </w:p>
        </w:tc>
      </w:tr>
    </w:tbl>
    <w:p w14:paraId="77E3A30A" w14:textId="77777777" w:rsidR="00664155" w:rsidRDefault="00000000">
      <w:r>
        <w:br w:type="page"/>
      </w:r>
    </w:p>
    <w:p w14:paraId="72F2AC1E" w14:textId="77777777" w:rsidR="00664155" w:rsidRDefault="00000000">
      <w:pPr>
        <w:pStyle w:val="Heading1"/>
      </w:pPr>
      <w:bookmarkStart w:id="130" w:name="_Toc228782377"/>
      <w:r>
        <w:lastRenderedPageBreak/>
        <w:t>Appendix: Kenya Localization Considerations</w:t>
      </w:r>
      <w:bookmarkEnd w:id="130"/>
    </w:p>
    <w:p w14:paraId="62C1F3E8" w14:textId="77777777" w:rsidR="00664155" w:rsidRDefault="00000000">
      <w:pPr>
        <w:spacing w:after="60"/>
      </w:pPr>
      <w:r>
        <w:t>This appendix supports the architecture package by documenting kenya localization considerations in a way that can be updated as the project progresses.</w:t>
      </w:r>
    </w:p>
    <w:p w14:paraId="45B6F29B" w14:textId="77777777" w:rsidR="00664155" w:rsidRDefault="00000000">
      <w:pPr>
        <w:pStyle w:val="ListBullet"/>
        <w:spacing w:after="20"/>
      </w:pPr>
      <w:r>
        <w:t>Assign owner</w:t>
      </w:r>
    </w:p>
    <w:p w14:paraId="168610A8" w14:textId="77777777" w:rsidR="00664155" w:rsidRDefault="00000000">
      <w:pPr>
        <w:pStyle w:val="ListBullet"/>
        <w:spacing w:after="20"/>
      </w:pPr>
      <w:r>
        <w:t>Update during sprint planning</w:t>
      </w:r>
    </w:p>
    <w:p w14:paraId="3039C989" w14:textId="77777777" w:rsidR="00664155" w:rsidRDefault="00000000">
      <w:pPr>
        <w:pStyle w:val="ListBullet"/>
        <w:spacing w:after="20"/>
      </w:pPr>
      <w:r>
        <w:t>Review before pilot launch</w:t>
      </w:r>
    </w:p>
    <w:p w14:paraId="33F551B4" w14:textId="77777777" w:rsidR="00664155" w:rsidRDefault="00000000">
      <w:pPr>
        <w:pStyle w:val="ListBullet"/>
        <w:spacing w:after="20"/>
      </w:pPr>
      <w:r>
        <w:t>Convert to backlog items where needed</w:t>
      </w:r>
    </w:p>
    <w:tbl>
      <w:tblPr>
        <w:tblStyle w:val="TableGrid"/>
        <w:tblW w:w="0" w:type="auto"/>
        <w:jc w:val="center"/>
        <w:tblLook w:val="04A0" w:firstRow="1" w:lastRow="0" w:firstColumn="1" w:lastColumn="0" w:noHBand="0" w:noVBand="1"/>
      </w:tblPr>
      <w:tblGrid>
        <w:gridCol w:w="3405"/>
        <w:gridCol w:w="3405"/>
        <w:gridCol w:w="3404"/>
      </w:tblGrid>
      <w:tr w:rsidR="00664155" w14:paraId="502B201B" w14:textId="77777777">
        <w:trPr>
          <w:jc w:val="center"/>
        </w:trPr>
        <w:tc>
          <w:tcPr>
            <w:tcW w:w="3408" w:type="dxa"/>
            <w:shd w:val="clear" w:color="auto" w:fill="D9EAF7"/>
            <w:vAlign w:val="center"/>
          </w:tcPr>
          <w:p w14:paraId="654C446C" w14:textId="77777777" w:rsidR="00664155" w:rsidRDefault="00000000">
            <w:r>
              <w:t>Item</w:t>
            </w:r>
          </w:p>
        </w:tc>
        <w:tc>
          <w:tcPr>
            <w:tcW w:w="3408" w:type="dxa"/>
            <w:shd w:val="clear" w:color="auto" w:fill="D9EAF7"/>
            <w:vAlign w:val="center"/>
          </w:tcPr>
          <w:p w14:paraId="39E9E1DD" w14:textId="77777777" w:rsidR="00664155" w:rsidRDefault="00000000">
            <w:r>
              <w:t>Status</w:t>
            </w:r>
          </w:p>
        </w:tc>
        <w:tc>
          <w:tcPr>
            <w:tcW w:w="3408" w:type="dxa"/>
            <w:shd w:val="clear" w:color="auto" w:fill="D9EAF7"/>
            <w:vAlign w:val="center"/>
          </w:tcPr>
          <w:p w14:paraId="5C8AB413" w14:textId="77777777" w:rsidR="00664155" w:rsidRDefault="00000000">
            <w:r>
              <w:t>Owner</w:t>
            </w:r>
          </w:p>
        </w:tc>
      </w:tr>
      <w:tr w:rsidR="00664155" w14:paraId="2CF17AF1" w14:textId="77777777">
        <w:trPr>
          <w:jc w:val="center"/>
        </w:trPr>
        <w:tc>
          <w:tcPr>
            <w:tcW w:w="3408" w:type="dxa"/>
          </w:tcPr>
          <w:p w14:paraId="217B9888" w14:textId="77777777" w:rsidR="00664155" w:rsidRDefault="00000000">
            <w:r>
              <w:t>Initial draft</w:t>
            </w:r>
          </w:p>
        </w:tc>
        <w:tc>
          <w:tcPr>
            <w:tcW w:w="3408" w:type="dxa"/>
          </w:tcPr>
          <w:p w14:paraId="1D976264" w14:textId="77777777" w:rsidR="00664155" w:rsidRDefault="00000000">
            <w:r>
              <w:t>Open</w:t>
            </w:r>
          </w:p>
        </w:tc>
        <w:tc>
          <w:tcPr>
            <w:tcW w:w="3408" w:type="dxa"/>
          </w:tcPr>
          <w:p w14:paraId="53A646A8" w14:textId="77777777" w:rsidR="00664155" w:rsidRDefault="00000000">
            <w:r>
              <w:t>TBD</w:t>
            </w:r>
          </w:p>
        </w:tc>
      </w:tr>
      <w:tr w:rsidR="00664155" w14:paraId="03BE96A6" w14:textId="77777777">
        <w:trPr>
          <w:jc w:val="center"/>
        </w:trPr>
        <w:tc>
          <w:tcPr>
            <w:tcW w:w="3408" w:type="dxa"/>
          </w:tcPr>
          <w:p w14:paraId="47063635" w14:textId="77777777" w:rsidR="00664155" w:rsidRDefault="00000000">
            <w:r>
              <w:t>Review required</w:t>
            </w:r>
          </w:p>
        </w:tc>
        <w:tc>
          <w:tcPr>
            <w:tcW w:w="3408" w:type="dxa"/>
          </w:tcPr>
          <w:p w14:paraId="545A741B" w14:textId="77777777" w:rsidR="00664155" w:rsidRDefault="00000000">
            <w:r>
              <w:t>Open</w:t>
            </w:r>
          </w:p>
        </w:tc>
        <w:tc>
          <w:tcPr>
            <w:tcW w:w="3408" w:type="dxa"/>
          </w:tcPr>
          <w:p w14:paraId="2D251C62" w14:textId="77777777" w:rsidR="00664155" w:rsidRDefault="00000000">
            <w:r>
              <w:t>TBD</w:t>
            </w:r>
          </w:p>
        </w:tc>
      </w:tr>
      <w:tr w:rsidR="00664155" w14:paraId="446D224B" w14:textId="77777777">
        <w:trPr>
          <w:jc w:val="center"/>
        </w:trPr>
        <w:tc>
          <w:tcPr>
            <w:tcW w:w="3408" w:type="dxa"/>
          </w:tcPr>
          <w:p w14:paraId="41A616E0" w14:textId="77777777" w:rsidR="00664155" w:rsidRDefault="00000000">
            <w:r>
              <w:t>Decision needed</w:t>
            </w:r>
          </w:p>
        </w:tc>
        <w:tc>
          <w:tcPr>
            <w:tcW w:w="3408" w:type="dxa"/>
          </w:tcPr>
          <w:p w14:paraId="1BC86E89" w14:textId="77777777" w:rsidR="00664155" w:rsidRDefault="00000000">
            <w:r>
              <w:t>As applicable</w:t>
            </w:r>
          </w:p>
        </w:tc>
        <w:tc>
          <w:tcPr>
            <w:tcW w:w="3408" w:type="dxa"/>
          </w:tcPr>
          <w:p w14:paraId="73454B78" w14:textId="77777777" w:rsidR="00664155" w:rsidRDefault="00000000">
            <w:r>
              <w:t>TBD</w:t>
            </w:r>
          </w:p>
        </w:tc>
      </w:tr>
    </w:tbl>
    <w:p w14:paraId="29C98013" w14:textId="77777777" w:rsidR="00664155" w:rsidRDefault="00000000">
      <w:r>
        <w:br w:type="page"/>
      </w:r>
    </w:p>
    <w:p w14:paraId="324310CD" w14:textId="77777777" w:rsidR="00664155" w:rsidRDefault="00000000">
      <w:pPr>
        <w:pStyle w:val="Heading1"/>
      </w:pPr>
      <w:bookmarkStart w:id="131" w:name="_Toc228782378"/>
      <w:r>
        <w:lastRenderedPageBreak/>
        <w:t>Appendix: Provider Onboarding Architecture</w:t>
      </w:r>
      <w:bookmarkEnd w:id="131"/>
    </w:p>
    <w:p w14:paraId="51E84F47" w14:textId="77777777" w:rsidR="00664155" w:rsidRDefault="00000000">
      <w:pPr>
        <w:spacing w:after="60"/>
      </w:pPr>
      <w:r>
        <w:t>This appendix supports the architecture package by documenting provider onboarding architecture in a way that can be updated as the project progresses.</w:t>
      </w:r>
    </w:p>
    <w:p w14:paraId="58364995" w14:textId="77777777" w:rsidR="00664155" w:rsidRDefault="00000000">
      <w:pPr>
        <w:pStyle w:val="ListBullet"/>
        <w:spacing w:after="20"/>
      </w:pPr>
      <w:r>
        <w:t>Assign owner</w:t>
      </w:r>
    </w:p>
    <w:p w14:paraId="35B1BD75" w14:textId="77777777" w:rsidR="00664155" w:rsidRDefault="00000000">
      <w:pPr>
        <w:pStyle w:val="ListBullet"/>
        <w:spacing w:after="20"/>
      </w:pPr>
      <w:r>
        <w:t>Update during sprint planning</w:t>
      </w:r>
    </w:p>
    <w:p w14:paraId="7EBE13A8" w14:textId="77777777" w:rsidR="00664155" w:rsidRDefault="00000000">
      <w:pPr>
        <w:pStyle w:val="ListBullet"/>
        <w:spacing w:after="20"/>
      </w:pPr>
      <w:r>
        <w:t>Review before pilot launch</w:t>
      </w:r>
    </w:p>
    <w:p w14:paraId="5D051249" w14:textId="77777777" w:rsidR="00664155" w:rsidRDefault="00000000">
      <w:pPr>
        <w:pStyle w:val="ListBullet"/>
        <w:spacing w:after="20"/>
      </w:pPr>
      <w:r>
        <w:t>Convert to backlog items where needed</w:t>
      </w:r>
    </w:p>
    <w:tbl>
      <w:tblPr>
        <w:tblStyle w:val="TableGrid"/>
        <w:tblW w:w="0" w:type="auto"/>
        <w:jc w:val="center"/>
        <w:tblLook w:val="04A0" w:firstRow="1" w:lastRow="0" w:firstColumn="1" w:lastColumn="0" w:noHBand="0" w:noVBand="1"/>
      </w:tblPr>
      <w:tblGrid>
        <w:gridCol w:w="3405"/>
        <w:gridCol w:w="3405"/>
        <w:gridCol w:w="3404"/>
      </w:tblGrid>
      <w:tr w:rsidR="00664155" w14:paraId="3914684B" w14:textId="77777777">
        <w:trPr>
          <w:jc w:val="center"/>
        </w:trPr>
        <w:tc>
          <w:tcPr>
            <w:tcW w:w="3408" w:type="dxa"/>
            <w:shd w:val="clear" w:color="auto" w:fill="D9EAF7"/>
            <w:vAlign w:val="center"/>
          </w:tcPr>
          <w:p w14:paraId="269B56E8" w14:textId="77777777" w:rsidR="00664155" w:rsidRDefault="00000000">
            <w:r>
              <w:t>Item</w:t>
            </w:r>
          </w:p>
        </w:tc>
        <w:tc>
          <w:tcPr>
            <w:tcW w:w="3408" w:type="dxa"/>
            <w:shd w:val="clear" w:color="auto" w:fill="D9EAF7"/>
            <w:vAlign w:val="center"/>
          </w:tcPr>
          <w:p w14:paraId="3061DAB3" w14:textId="77777777" w:rsidR="00664155" w:rsidRDefault="00000000">
            <w:r>
              <w:t>Status</w:t>
            </w:r>
          </w:p>
        </w:tc>
        <w:tc>
          <w:tcPr>
            <w:tcW w:w="3408" w:type="dxa"/>
            <w:shd w:val="clear" w:color="auto" w:fill="D9EAF7"/>
            <w:vAlign w:val="center"/>
          </w:tcPr>
          <w:p w14:paraId="350FC564" w14:textId="77777777" w:rsidR="00664155" w:rsidRDefault="00000000">
            <w:r>
              <w:t>Owner</w:t>
            </w:r>
          </w:p>
        </w:tc>
      </w:tr>
      <w:tr w:rsidR="00664155" w14:paraId="55CB746A" w14:textId="77777777">
        <w:trPr>
          <w:jc w:val="center"/>
        </w:trPr>
        <w:tc>
          <w:tcPr>
            <w:tcW w:w="3408" w:type="dxa"/>
          </w:tcPr>
          <w:p w14:paraId="5EF1CC5A" w14:textId="77777777" w:rsidR="00664155" w:rsidRDefault="00000000">
            <w:r>
              <w:t>Initial draft</w:t>
            </w:r>
          </w:p>
        </w:tc>
        <w:tc>
          <w:tcPr>
            <w:tcW w:w="3408" w:type="dxa"/>
          </w:tcPr>
          <w:p w14:paraId="7D3980FE" w14:textId="77777777" w:rsidR="00664155" w:rsidRDefault="00000000">
            <w:r>
              <w:t>Open</w:t>
            </w:r>
          </w:p>
        </w:tc>
        <w:tc>
          <w:tcPr>
            <w:tcW w:w="3408" w:type="dxa"/>
          </w:tcPr>
          <w:p w14:paraId="22168A7C" w14:textId="77777777" w:rsidR="00664155" w:rsidRDefault="00000000">
            <w:r>
              <w:t>TBD</w:t>
            </w:r>
          </w:p>
        </w:tc>
      </w:tr>
      <w:tr w:rsidR="00664155" w14:paraId="11F41CAD" w14:textId="77777777">
        <w:trPr>
          <w:jc w:val="center"/>
        </w:trPr>
        <w:tc>
          <w:tcPr>
            <w:tcW w:w="3408" w:type="dxa"/>
          </w:tcPr>
          <w:p w14:paraId="793DD747" w14:textId="77777777" w:rsidR="00664155" w:rsidRDefault="00000000">
            <w:r>
              <w:t>Review required</w:t>
            </w:r>
          </w:p>
        </w:tc>
        <w:tc>
          <w:tcPr>
            <w:tcW w:w="3408" w:type="dxa"/>
          </w:tcPr>
          <w:p w14:paraId="5478B7A7" w14:textId="77777777" w:rsidR="00664155" w:rsidRDefault="00000000">
            <w:r>
              <w:t>Open</w:t>
            </w:r>
          </w:p>
        </w:tc>
        <w:tc>
          <w:tcPr>
            <w:tcW w:w="3408" w:type="dxa"/>
          </w:tcPr>
          <w:p w14:paraId="362A5B0F" w14:textId="77777777" w:rsidR="00664155" w:rsidRDefault="00000000">
            <w:r>
              <w:t>TBD</w:t>
            </w:r>
          </w:p>
        </w:tc>
      </w:tr>
      <w:tr w:rsidR="00664155" w14:paraId="1FBC92FF" w14:textId="77777777">
        <w:trPr>
          <w:jc w:val="center"/>
        </w:trPr>
        <w:tc>
          <w:tcPr>
            <w:tcW w:w="3408" w:type="dxa"/>
          </w:tcPr>
          <w:p w14:paraId="5CFCE499" w14:textId="77777777" w:rsidR="00664155" w:rsidRDefault="00000000">
            <w:r>
              <w:t>Decision needed</w:t>
            </w:r>
          </w:p>
        </w:tc>
        <w:tc>
          <w:tcPr>
            <w:tcW w:w="3408" w:type="dxa"/>
          </w:tcPr>
          <w:p w14:paraId="6CDAB3EC" w14:textId="77777777" w:rsidR="00664155" w:rsidRDefault="00000000">
            <w:r>
              <w:t>As applicable</w:t>
            </w:r>
          </w:p>
        </w:tc>
        <w:tc>
          <w:tcPr>
            <w:tcW w:w="3408" w:type="dxa"/>
          </w:tcPr>
          <w:p w14:paraId="1D35459E" w14:textId="77777777" w:rsidR="00664155" w:rsidRDefault="00000000">
            <w:r>
              <w:t>TBD</w:t>
            </w:r>
          </w:p>
        </w:tc>
      </w:tr>
    </w:tbl>
    <w:p w14:paraId="205FF6E3" w14:textId="77777777" w:rsidR="00664155" w:rsidRDefault="00000000">
      <w:r>
        <w:br w:type="page"/>
      </w:r>
    </w:p>
    <w:p w14:paraId="1C8F296D" w14:textId="77777777" w:rsidR="00664155" w:rsidRDefault="00000000">
      <w:pPr>
        <w:pStyle w:val="Heading1"/>
      </w:pPr>
      <w:bookmarkStart w:id="132" w:name="_Toc228782379"/>
      <w:r>
        <w:lastRenderedPageBreak/>
        <w:t>Appendix: Payment Provider Selection Criteria</w:t>
      </w:r>
      <w:bookmarkEnd w:id="132"/>
    </w:p>
    <w:p w14:paraId="3B34EE99" w14:textId="77777777" w:rsidR="00664155" w:rsidRDefault="00000000">
      <w:pPr>
        <w:spacing w:after="60"/>
      </w:pPr>
      <w:r>
        <w:t>This appendix supports the architecture package by documenting payment provider selection criteria in a way that can be updated as the project progresses.</w:t>
      </w:r>
    </w:p>
    <w:p w14:paraId="78B23FAA" w14:textId="77777777" w:rsidR="00664155" w:rsidRDefault="00000000">
      <w:pPr>
        <w:pStyle w:val="ListBullet"/>
        <w:spacing w:after="20"/>
      </w:pPr>
      <w:r>
        <w:t>Assign owner</w:t>
      </w:r>
    </w:p>
    <w:p w14:paraId="69416606" w14:textId="77777777" w:rsidR="00664155" w:rsidRDefault="00000000">
      <w:pPr>
        <w:pStyle w:val="ListBullet"/>
        <w:spacing w:after="20"/>
      </w:pPr>
      <w:r>
        <w:t>Update during sprint planning</w:t>
      </w:r>
    </w:p>
    <w:p w14:paraId="0CF3EB65" w14:textId="77777777" w:rsidR="00664155" w:rsidRDefault="00000000">
      <w:pPr>
        <w:pStyle w:val="ListBullet"/>
        <w:spacing w:after="20"/>
      </w:pPr>
      <w:r>
        <w:t>Review before pilot launch</w:t>
      </w:r>
    </w:p>
    <w:p w14:paraId="049A34CC" w14:textId="77777777" w:rsidR="00664155" w:rsidRDefault="00000000">
      <w:pPr>
        <w:pStyle w:val="ListBullet"/>
        <w:spacing w:after="20"/>
      </w:pPr>
      <w:r>
        <w:t>Convert to backlog items where needed</w:t>
      </w:r>
    </w:p>
    <w:tbl>
      <w:tblPr>
        <w:tblStyle w:val="TableGrid"/>
        <w:tblW w:w="0" w:type="auto"/>
        <w:jc w:val="center"/>
        <w:tblLook w:val="04A0" w:firstRow="1" w:lastRow="0" w:firstColumn="1" w:lastColumn="0" w:noHBand="0" w:noVBand="1"/>
      </w:tblPr>
      <w:tblGrid>
        <w:gridCol w:w="3405"/>
        <w:gridCol w:w="3405"/>
        <w:gridCol w:w="3404"/>
      </w:tblGrid>
      <w:tr w:rsidR="00664155" w14:paraId="0F59CEF6" w14:textId="77777777">
        <w:trPr>
          <w:jc w:val="center"/>
        </w:trPr>
        <w:tc>
          <w:tcPr>
            <w:tcW w:w="3408" w:type="dxa"/>
            <w:shd w:val="clear" w:color="auto" w:fill="D9EAF7"/>
            <w:vAlign w:val="center"/>
          </w:tcPr>
          <w:p w14:paraId="2AE824F1" w14:textId="77777777" w:rsidR="00664155" w:rsidRDefault="00000000">
            <w:r>
              <w:t>Item</w:t>
            </w:r>
          </w:p>
        </w:tc>
        <w:tc>
          <w:tcPr>
            <w:tcW w:w="3408" w:type="dxa"/>
            <w:shd w:val="clear" w:color="auto" w:fill="D9EAF7"/>
            <w:vAlign w:val="center"/>
          </w:tcPr>
          <w:p w14:paraId="26DDF92F" w14:textId="77777777" w:rsidR="00664155" w:rsidRDefault="00000000">
            <w:r>
              <w:t>Status</w:t>
            </w:r>
          </w:p>
        </w:tc>
        <w:tc>
          <w:tcPr>
            <w:tcW w:w="3408" w:type="dxa"/>
            <w:shd w:val="clear" w:color="auto" w:fill="D9EAF7"/>
            <w:vAlign w:val="center"/>
          </w:tcPr>
          <w:p w14:paraId="2CAD4C6D" w14:textId="77777777" w:rsidR="00664155" w:rsidRDefault="00000000">
            <w:r>
              <w:t>Owner</w:t>
            </w:r>
          </w:p>
        </w:tc>
      </w:tr>
      <w:tr w:rsidR="00664155" w14:paraId="2704FF7B" w14:textId="77777777">
        <w:trPr>
          <w:jc w:val="center"/>
        </w:trPr>
        <w:tc>
          <w:tcPr>
            <w:tcW w:w="3408" w:type="dxa"/>
          </w:tcPr>
          <w:p w14:paraId="03657349" w14:textId="77777777" w:rsidR="00664155" w:rsidRDefault="00000000">
            <w:r>
              <w:t>Initial draft</w:t>
            </w:r>
          </w:p>
        </w:tc>
        <w:tc>
          <w:tcPr>
            <w:tcW w:w="3408" w:type="dxa"/>
          </w:tcPr>
          <w:p w14:paraId="660468AC" w14:textId="77777777" w:rsidR="00664155" w:rsidRDefault="00000000">
            <w:r>
              <w:t>Open</w:t>
            </w:r>
          </w:p>
        </w:tc>
        <w:tc>
          <w:tcPr>
            <w:tcW w:w="3408" w:type="dxa"/>
          </w:tcPr>
          <w:p w14:paraId="52306E51" w14:textId="77777777" w:rsidR="00664155" w:rsidRDefault="00000000">
            <w:r>
              <w:t>TBD</w:t>
            </w:r>
          </w:p>
        </w:tc>
      </w:tr>
      <w:tr w:rsidR="00664155" w14:paraId="1C28665D" w14:textId="77777777">
        <w:trPr>
          <w:jc w:val="center"/>
        </w:trPr>
        <w:tc>
          <w:tcPr>
            <w:tcW w:w="3408" w:type="dxa"/>
          </w:tcPr>
          <w:p w14:paraId="05C9D44C" w14:textId="77777777" w:rsidR="00664155" w:rsidRDefault="00000000">
            <w:r>
              <w:t>Review required</w:t>
            </w:r>
          </w:p>
        </w:tc>
        <w:tc>
          <w:tcPr>
            <w:tcW w:w="3408" w:type="dxa"/>
          </w:tcPr>
          <w:p w14:paraId="2AE22D72" w14:textId="77777777" w:rsidR="00664155" w:rsidRDefault="00000000">
            <w:r>
              <w:t>Open</w:t>
            </w:r>
          </w:p>
        </w:tc>
        <w:tc>
          <w:tcPr>
            <w:tcW w:w="3408" w:type="dxa"/>
          </w:tcPr>
          <w:p w14:paraId="41F62CFB" w14:textId="77777777" w:rsidR="00664155" w:rsidRDefault="00000000">
            <w:r>
              <w:t>TBD</w:t>
            </w:r>
          </w:p>
        </w:tc>
      </w:tr>
      <w:tr w:rsidR="00664155" w14:paraId="7733734F" w14:textId="77777777">
        <w:trPr>
          <w:jc w:val="center"/>
        </w:trPr>
        <w:tc>
          <w:tcPr>
            <w:tcW w:w="3408" w:type="dxa"/>
          </w:tcPr>
          <w:p w14:paraId="54EBB4B5" w14:textId="77777777" w:rsidR="00664155" w:rsidRDefault="00000000">
            <w:r>
              <w:t>Decision needed</w:t>
            </w:r>
          </w:p>
        </w:tc>
        <w:tc>
          <w:tcPr>
            <w:tcW w:w="3408" w:type="dxa"/>
          </w:tcPr>
          <w:p w14:paraId="7180630F" w14:textId="77777777" w:rsidR="00664155" w:rsidRDefault="00000000">
            <w:r>
              <w:t>As applicable</w:t>
            </w:r>
          </w:p>
        </w:tc>
        <w:tc>
          <w:tcPr>
            <w:tcW w:w="3408" w:type="dxa"/>
          </w:tcPr>
          <w:p w14:paraId="65653873" w14:textId="77777777" w:rsidR="00664155" w:rsidRDefault="00000000">
            <w:r>
              <w:t>TBD</w:t>
            </w:r>
          </w:p>
        </w:tc>
      </w:tr>
    </w:tbl>
    <w:p w14:paraId="0BDB8E3F" w14:textId="77777777" w:rsidR="00664155" w:rsidRDefault="00000000">
      <w:r>
        <w:br w:type="page"/>
      </w:r>
    </w:p>
    <w:p w14:paraId="00ECB3C6" w14:textId="77777777" w:rsidR="00664155" w:rsidRDefault="00000000">
      <w:pPr>
        <w:pStyle w:val="Heading1"/>
      </w:pPr>
      <w:bookmarkStart w:id="133" w:name="_Toc228782380"/>
      <w:r>
        <w:lastRenderedPageBreak/>
        <w:t>Appendix: Video Quality Validation Plan</w:t>
      </w:r>
      <w:bookmarkEnd w:id="133"/>
    </w:p>
    <w:p w14:paraId="13B95ED7" w14:textId="77777777" w:rsidR="00664155" w:rsidRDefault="00000000">
      <w:pPr>
        <w:spacing w:after="60"/>
      </w:pPr>
      <w:r>
        <w:t>This appendix supports the architecture package by documenting video quality validation plan in a way that can be updated as the project progresses.</w:t>
      </w:r>
    </w:p>
    <w:p w14:paraId="49782284" w14:textId="77777777" w:rsidR="00664155" w:rsidRDefault="00000000">
      <w:pPr>
        <w:pStyle w:val="ListBullet"/>
        <w:spacing w:after="20"/>
      </w:pPr>
      <w:r>
        <w:t>Assign owner</w:t>
      </w:r>
    </w:p>
    <w:p w14:paraId="20D10114" w14:textId="77777777" w:rsidR="00664155" w:rsidRDefault="00000000">
      <w:pPr>
        <w:pStyle w:val="ListBullet"/>
        <w:spacing w:after="20"/>
      </w:pPr>
      <w:r>
        <w:t>Update during sprint planning</w:t>
      </w:r>
    </w:p>
    <w:p w14:paraId="0D231344" w14:textId="77777777" w:rsidR="00664155" w:rsidRDefault="00000000">
      <w:pPr>
        <w:pStyle w:val="ListBullet"/>
        <w:spacing w:after="20"/>
      </w:pPr>
      <w:r>
        <w:t>Review before pilot launch</w:t>
      </w:r>
    </w:p>
    <w:p w14:paraId="15A6D79F" w14:textId="77777777" w:rsidR="00664155" w:rsidRDefault="00000000">
      <w:pPr>
        <w:pStyle w:val="ListBullet"/>
        <w:spacing w:after="20"/>
      </w:pPr>
      <w:r>
        <w:t>Convert to backlog items where needed</w:t>
      </w:r>
    </w:p>
    <w:tbl>
      <w:tblPr>
        <w:tblStyle w:val="TableGrid"/>
        <w:tblW w:w="0" w:type="auto"/>
        <w:jc w:val="center"/>
        <w:tblLook w:val="04A0" w:firstRow="1" w:lastRow="0" w:firstColumn="1" w:lastColumn="0" w:noHBand="0" w:noVBand="1"/>
      </w:tblPr>
      <w:tblGrid>
        <w:gridCol w:w="3405"/>
        <w:gridCol w:w="3405"/>
        <w:gridCol w:w="3404"/>
      </w:tblGrid>
      <w:tr w:rsidR="00664155" w14:paraId="024B58A9" w14:textId="77777777">
        <w:trPr>
          <w:jc w:val="center"/>
        </w:trPr>
        <w:tc>
          <w:tcPr>
            <w:tcW w:w="3408" w:type="dxa"/>
            <w:shd w:val="clear" w:color="auto" w:fill="D9EAF7"/>
            <w:vAlign w:val="center"/>
          </w:tcPr>
          <w:p w14:paraId="3CAA9FEA" w14:textId="77777777" w:rsidR="00664155" w:rsidRDefault="00000000">
            <w:r>
              <w:t>Item</w:t>
            </w:r>
          </w:p>
        </w:tc>
        <w:tc>
          <w:tcPr>
            <w:tcW w:w="3408" w:type="dxa"/>
            <w:shd w:val="clear" w:color="auto" w:fill="D9EAF7"/>
            <w:vAlign w:val="center"/>
          </w:tcPr>
          <w:p w14:paraId="78C5B3D7" w14:textId="77777777" w:rsidR="00664155" w:rsidRDefault="00000000">
            <w:r>
              <w:t>Status</w:t>
            </w:r>
          </w:p>
        </w:tc>
        <w:tc>
          <w:tcPr>
            <w:tcW w:w="3408" w:type="dxa"/>
            <w:shd w:val="clear" w:color="auto" w:fill="D9EAF7"/>
            <w:vAlign w:val="center"/>
          </w:tcPr>
          <w:p w14:paraId="53912528" w14:textId="77777777" w:rsidR="00664155" w:rsidRDefault="00000000">
            <w:r>
              <w:t>Owner</w:t>
            </w:r>
          </w:p>
        </w:tc>
      </w:tr>
      <w:tr w:rsidR="00664155" w14:paraId="594E85D4" w14:textId="77777777">
        <w:trPr>
          <w:jc w:val="center"/>
        </w:trPr>
        <w:tc>
          <w:tcPr>
            <w:tcW w:w="3408" w:type="dxa"/>
          </w:tcPr>
          <w:p w14:paraId="1F94F8CE" w14:textId="77777777" w:rsidR="00664155" w:rsidRDefault="00000000">
            <w:r>
              <w:t>Initial draft</w:t>
            </w:r>
          </w:p>
        </w:tc>
        <w:tc>
          <w:tcPr>
            <w:tcW w:w="3408" w:type="dxa"/>
          </w:tcPr>
          <w:p w14:paraId="3119AD2A" w14:textId="77777777" w:rsidR="00664155" w:rsidRDefault="00000000">
            <w:r>
              <w:t>Open</w:t>
            </w:r>
          </w:p>
        </w:tc>
        <w:tc>
          <w:tcPr>
            <w:tcW w:w="3408" w:type="dxa"/>
          </w:tcPr>
          <w:p w14:paraId="4114E2D3" w14:textId="77777777" w:rsidR="00664155" w:rsidRDefault="00000000">
            <w:r>
              <w:t>TBD</w:t>
            </w:r>
          </w:p>
        </w:tc>
      </w:tr>
      <w:tr w:rsidR="00664155" w14:paraId="24FC6C48" w14:textId="77777777">
        <w:trPr>
          <w:jc w:val="center"/>
        </w:trPr>
        <w:tc>
          <w:tcPr>
            <w:tcW w:w="3408" w:type="dxa"/>
          </w:tcPr>
          <w:p w14:paraId="3470F34D" w14:textId="77777777" w:rsidR="00664155" w:rsidRDefault="00000000">
            <w:r>
              <w:t>Review required</w:t>
            </w:r>
          </w:p>
        </w:tc>
        <w:tc>
          <w:tcPr>
            <w:tcW w:w="3408" w:type="dxa"/>
          </w:tcPr>
          <w:p w14:paraId="6C32B047" w14:textId="77777777" w:rsidR="00664155" w:rsidRDefault="00000000">
            <w:r>
              <w:t>Open</w:t>
            </w:r>
          </w:p>
        </w:tc>
        <w:tc>
          <w:tcPr>
            <w:tcW w:w="3408" w:type="dxa"/>
          </w:tcPr>
          <w:p w14:paraId="6FA195CA" w14:textId="77777777" w:rsidR="00664155" w:rsidRDefault="00000000">
            <w:r>
              <w:t>TBD</w:t>
            </w:r>
          </w:p>
        </w:tc>
      </w:tr>
      <w:tr w:rsidR="00664155" w14:paraId="0876C069" w14:textId="77777777">
        <w:trPr>
          <w:jc w:val="center"/>
        </w:trPr>
        <w:tc>
          <w:tcPr>
            <w:tcW w:w="3408" w:type="dxa"/>
          </w:tcPr>
          <w:p w14:paraId="02D2D06A" w14:textId="77777777" w:rsidR="00664155" w:rsidRDefault="00000000">
            <w:r>
              <w:t>Decision needed</w:t>
            </w:r>
          </w:p>
        </w:tc>
        <w:tc>
          <w:tcPr>
            <w:tcW w:w="3408" w:type="dxa"/>
          </w:tcPr>
          <w:p w14:paraId="6C922635" w14:textId="77777777" w:rsidR="00664155" w:rsidRDefault="00000000">
            <w:r>
              <w:t>As applicable</w:t>
            </w:r>
          </w:p>
        </w:tc>
        <w:tc>
          <w:tcPr>
            <w:tcW w:w="3408" w:type="dxa"/>
          </w:tcPr>
          <w:p w14:paraId="3DD0A5D5" w14:textId="77777777" w:rsidR="00664155" w:rsidRDefault="00000000">
            <w:r>
              <w:t>TBD</w:t>
            </w:r>
          </w:p>
        </w:tc>
      </w:tr>
    </w:tbl>
    <w:p w14:paraId="4EC0426D" w14:textId="77777777" w:rsidR="00664155" w:rsidRDefault="00000000">
      <w:r>
        <w:br w:type="page"/>
      </w:r>
    </w:p>
    <w:p w14:paraId="40C137F9" w14:textId="77777777" w:rsidR="00664155" w:rsidRDefault="00000000">
      <w:pPr>
        <w:pStyle w:val="Heading1"/>
      </w:pPr>
      <w:bookmarkStart w:id="134" w:name="_Toc228782381"/>
      <w:r>
        <w:lastRenderedPageBreak/>
        <w:t>Appendix: Data Migration Plan</w:t>
      </w:r>
      <w:bookmarkEnd w:id="134"/>
    </w:p>
    <w:p w14:paraId="4F8D2645" w14:textId="77777777" w:rsidR="00664155" w:rsidRDefault="00000000">
      <w:pPr>
        <w:spacing w:after="60"/>
      </w:pPr>
      <w:r>
        <w:t>This appendix supports the architecture package by documenting data migration plan in a way that can be updated as the project progresses.</w:t>
      </w:r>
    </w:p>
    <w:p w14:paraId="75020499" w14:textId="77777777" w:rsidR="00664155" w:rsidRDefault="00000000">
      <w:pPr>
        <w:pStyle w:val="ListBullet"/>
        <w:spacing w:after="20"/>
      </w:pPr>
      <w:r>
        <w:t>Assign owner</w:t>
      </w:r>
    </w:p>
    <w:p w14:paraId="6977521F" w14:textId="77777777" w:rsidR="00664155" w:rsidRDefault="00000000">
      <w:pPr>
        <w:pStyle w:val="ListBullet"/>
        <w:spacing w:after="20"/>
      </w:pPr>
      <w:r>
        <w:t>Update during sprint planning</w:t>
      </w:r>
    </w:p>
    <w:p w14:paraId="219668DF" w14:textId="77777777" w:rsidR="00664155" w:rsidRDefault="00000000">
      <w:pPr>
        <w:pStyle w:val="ListBullet"/>
        <w:spacing w:after="20"/>
      </w:pPr>
      <w:r>
        <w:t>Review before pilot launch</w:t>
      </w:r>
    </w:p>
    <w:p w14:paraId="22420549" w14:textId="77777777" w:rsidR="00664155" w:rsidRDefault="00000000">
      <w:pPr>
        <w:pStyle w:val="ListBullet"/>
        <w:spacing w:after="20"/>
      </w:pPr>
      <w:r>
        <w:t>Convert to backlog items where needed</w:t>
      </w:r>
    </w:p>
    <w:tbl>
      <w:tblPr>
        <w:tblStyle w:val="TableGrid"/>
        <w:tblW w:w="0" w:type="auto"/>
        <w:jc w:val="center"/>
        <w:tblLook w:val="04A0" w:firstRow="1" w:lastRow="0" w:firstColumn="1" w:lastColumn="0" w:noHBand="0" w:noVBand="1"/>
      </w:tblPr>
      <w:tblGrid>
        <w:gridCol w:w="3405"/>
        <w:gridCol w:w="3405"/>
        <w:gridCol w:w="3404"/>
      </w:tblGrid>
      <w:tr w:rsidR="00664155" w14:paraId="06378A69" w14:textId="77777777">
        <w:trPr>
          <w:jc w:val="center"/>
        </w:trPr>
        <w:tc>
          <w:tcPr>
            <w:tcW w:w="3408" w:type="dxa"/>
            <w:shd w:val="clear" w:color="auto" w:fill="D9EAF7"/>
            <w:vAlign w:val="center"/>
          </w:tcPr>
          <w:p w14:paraId="59D185EE" w14:textId="77777777" w:rsidR="00664155" w:rsidRDefault="00000000">
            <w:r>
              <w:t>Item</w:t>
            </w:r>
          </w:p>
        </w:tc>
        <w:tc>
          <w:tcPr>
            <w:tcW w:w="3408" w:type="dxa"/>
            <w:shd w:val="clear" w:color="auto" w:fill="D9EAF7"/>
            <w:vAlign w:val="center"/>
          </w:tcPr>
          <w:p w14:paraId="560BCF14" w14:textId="77777777" w:rsidR="00664155" w:rsidRDefault="00000000">
            <w:r>
              <w:t>Status</w:t>
            </w:r>
          </w:p>
        </w:tc>
        <w:tc>
          <w:tcPr>
            <w:tcW w:w="3408" w:type="dxa"/>
            <w:shd w:val="clear" w:color="auto" w:fill="D9EAF7"/>
            <w:vAlign w:val="center"/>
          </w:tcPr>
          <w:p w14:paraId="1E142762" w14:textId="77777777" w:rsidR="00664155" w:rsidRDefault="00000000">
            <w:r>
              <w:t>Owner</w:t>
            </w:r>
          </w:p>
        </w:tc>
      </w:tr>
      <w:tr w:rsidR="00664155" w14:paraId="75901FF1" w14:textId="77777777">
        <w:trPr>
          <w:jc w:val="center"/>
        </w:trPr>
        <w:tc>
          <w:tcPr>
            <w:tcW w:w="3408" w:type="dxa"/>
          </w:tcPr>
          <w:p w14:paraId="1BC58D47" w14:textId="77777777" w:rsidR="00664155" w:rsidRDefault="00000000">
            <w:r>
              <w:t>Initial draft</w:t>
            </w:r>
          </w:p>
        </w:tc>
        <w:tc>
          <w:tcPr>
            <w:tcW w:w="3408" w:type="dxa"/>
          </w:tcPr>
          <w:p w14:paraId="04C999F0" w14:textId="77777777" w:rsidR="00664155" w:rsidRDefault="00000000">
            <w:r>
              <w:t>Open</w:t>
            </w:r>
          </w:p>
        </w:tc>
        <w:tc>
          <w:tcPr>
            <w:tcW w:w="3408" w:type="dxa"/>
          </w:tcPr>
          <w:p w14:paraId="4523480E" w14:textId="77777777" w:rsidR="00664155" w:rsidRDefault="00000000">
            <w:r>
              <w:t>TBD</w:t>
            </w:r>
          </w:p>
        </w:tc>
      </w:tr>
      <w:tr w:rsidR="00664155" w14:paraId="4C4E6CCD" w14:textId="77777777">
        <w:trPr>
          <w:jc w:val="center"/>
        </w:trPr>
        <w:tc>
          <w:tcPr>
            <w:tcW w:w="3408" w:type="dxa"/>
          </w:tcPr>
          <w:p w14:paraId="35265F1B" w14:textId="77777777" w:rsidR="00664155" w:rsidRDefault="00000000">
            <w:r>
              <w:t>Review required</w:t>
            </w:r>
          </w:p>
        </w:tc>
        <w:tc>
          <w:tcPr>
            <w:tcW w:w="3408" w:type="dxa"/>
          </w:tcPr>
          <w:p w14:paraId="1C1B60B5" w14:textId="77777777" w:rsidR="00664155" w:rsidRDefault="00000000">
            <w:r>
              <w:t>Open</w:t>
            </w:r>
          </w:p>
        </w:tc>
        <w:tc>
          <w:tcPr>
            <w:tcW w:w="3408" w:type="dxa"/>
          </w:tcPr>
          <w:p w14:paraId="6159C7AF" w14:textId="77777777" w:rsidR="00664155" w:rsidRDefault="00000000">
            <w:r>
              <w:t>TBD</w:t>
            </w:r>
          </w:p>
        </w:tc>
      </w:tr>
      <w:tr w:rsidR="00664155" w14:paraId="5F306FF4" w14:textId="77777777">
        <w:trPr>
          <w:jc w:val="center"/>
        </w:trPr>
        <w:tc>
          <w:tcPr>
            <w:tcW w:w="3408" w:type="dxa"/>
          </w:tcPr>
          <w:p w14:paraId="77B0C159" w14:textId="77777777" w:rsidR="00664155" w:rsidRDefault="00000000">
            <w:r>
              <w:t>Decision needed</w:t>
            </w:r>
          </w:p>
        </w:tc>
        <w:tc>
          <w:tcPr>
            <w:tcW w:w="3408" w:type="dxa"/>
          </w:tcPr>
          <w:p w14:paraId="52F65B1B" w14:textId="77777777" w:rsidR="00664155" w:rsidRDefault="00000000">
            <w:r>
              <w:t>As applicable</w:t>
            </w:r>
          </w:p>
        </w:tc>
        <w:tc>
          <w:tcPr>
            <w:tcW w:w="3408" w:type="dxa"/>
          </w:tcPr>
          <w:p w14:paraId="50120AAD" w14:textId="77777777" w:rsidR="00664155" w:rsidRDefault="00000000">
            <w:r>
              <w:t>TBD</w:t>
            </w:r>
          </w:p>
        </w:tc>
      </w:tr>
    </w:tbl>
    <w:p w14:paraId="6043CD10" w14:textId="77777777" w:rsidR="00664155" w:rsidRDefault="00000000">
      <w:r>
        <w:br w:type="page"/>
      </w:r>
    </w:p>
    <w:p w14:paraId="241ECE75" w14:textId="77777777" w:rsidR="00664155" w:rsidRDefault="00000000">
      <w:pPr>
        <w:pStyle w:val="Heading1"/>
      </w:pPr>
      <w:bookmarkStart w:id="135" w:name="_Toc228782382"/>
      <w:r>
        <w:lastRenderedPageBreak/>
        <w:t>Appendix: Reporting and Analytics Roadmap</w:t>
      </w:r>
      <w:bookmarkEnd w:id="135"/>
    </w:p>
    <w:p w14:paraId="4CE32AB5" w14:textId="77777777" w:rsidR="00664155" w:rsidRDefault="00000000">
      <w:pPr>
        <w:spacing w:after="60"/>
      </w:pPr>
      <w:r>
        <w:t>This appendix supports the architecture package by documenting reporting and analytics roadmap in a way that can be updated as the project progresses.</w:t>
      </w:r>
    </w:p>
    <w:p w14:paraId="41EA312E" w14:textId="77777777" w:rsidR="00664155" w:rsidRDefault="00000000">
      <w:pPr>
        <w:pStyle w:val="ListBullet"/>
        <w:spacing w:after="20"/>
      </w:pPr>
      <w:r>
        <w:t>Assign owner</w:t>
      </w:r>
    </w:p>
    <w:p w14:paraId="506D79DE" w14:textId="77777777" w:rsidR="00664155" w:rsidRDefault="00000000">
      <w:pPr>
        <w:pStyle w:val="ListBullet"/>
        <w:spacing w:after="20"/>
      </w:pPr>
      <w:r>
        <w:t>Update during sprint planning</w:t>
      </w:r>
    </w:p>
    <w:p w14:paraId="12E9106B" w14:textId="77777777" w:rsidR="00664155" w:rsidRDefault="00000000">
      <w:pPr>
        <w:pStyle w:val="ListBullet"/>
        <w:spacing w:after="20"/>
      </w:pPr>
      <w:r>
        <w:t>Review before pilot launch</w:t>
      </w:r>
    </w:p>
    <w:p w14:paraId="12279963" w14:textId="77777777" w:rsidR="00664155" w:rsidRDefault="00000000">
      <w:pPr>
        <w:pStyle w:val="ListBullet"/>
        <w:spacing w:after="20"/>
      </w:pPr>
      <w:r>
        <w:t>Convert to backlog items where needed</w:t>
      </w:r>
    </w:p>
    <w:tbl>
      <w:tblPr>
        <w:tblStyle w:val="TableGrid"/>
        <w:tblW w:w="0" w:type="auto"/>
        <w:jc w:val="center"/>
        <w:tblLook w:val="04A0" w:firstRow="1" w:lastRow="0" w:firstColumn="1" w:lastColumn="0" w:noHBand="0" w:noVBand="1"/>
      </w:tblPr>
      <w:tblGrid>
        <w:gridCol w:w="3405"/>
        <w:gridCol w:w="3405"/>
        <w:gridCol w:w="3404"/>
      </w:tblGrid>
      <w:tr w:rsidR="00664155" w14:paraId="6D081490" w14:textId="77777777">
        <w:trPr>
          <w:jc w:val="center"/>
        </w:trPr>
        <w:tc>
          <w:tcPr>
            <w:tcW w:w="3408" w:type="dxa"/>
            <w:shd w:val="clear" w:color="auto" w:fill="D9EAF7"/>
            <w:vAlign w:val="center"/>
          </w:tcPr>
          <w:p w14:paraId="14342D81" w14:textId="77777777" w:rsidR="00664155" w:rsidRDefault="00000000">
            <w:r>
              <w:t>Item</w:t>
            </w:r>
          </w:p>
        </w:tc>
        <w:tc>
          <w:tcPr>
            <w:tcW w:w="3408" w:type="dxa"/>
            <w:shd w:val="clear" w:color="auto" w:fill="D9EAF7"/>
            <w:vAlign w:val="center"/>
          </w:tcPr>
          <w:p w14:paraId="30C26CBB" w14:textId="77777777" w:rsidR="00664155" w:rsidRDefault="00000000">
            <w:r>
              <w:t>Status</w:t>
            </w:r>
          </w:p>
        </w:tc>
        <w:tc>
          <w:tcPr>
            <w:tcW w:w="3408" w:type="dxa"/>
            <w:shd w:val="clear" w:color="auto" w:fill="D9EAF7"/>
            <w:vAlign w:val="center"/>
          </w:tcPr>
          <w:p w14:paraId="2DD2049F" w14:textId="77777777" w:rsidR="00664155" w:rsidRDefault="00000000">
            <w:r>
              <w:t>Owner</w:t>
            </w:r>
          </w:p>
        </w:tc>
      </w:tr>
      <w:tr w:rsidR="00664155" w14:paraId="586A5138" w14:textId="77777777">
        <w:trPr>
          <w:jc w:val="center"/>
        </w:trPr>
        <w:tc>
          <w:tcPr>
            <w:tcW w:w="3408" w:type="dxa"/>
          </w:tcPr>
          <w:p w14:paraId="6A09B91E" w14:textId="77777777" w:rsidR="00664155" w:rsidRDefault="00000000">
            <w:r>
              <w:t>Initial draft</w:t>
            </w:r>
          </w:p>
        </w:tc>
        <w:tc>
          <w:tcPr>
            <w:tcW w:w="3408" w:type="dxa"/>
          </w:tcPr>
          <w:p w14:paraId="120FA7D1" w14:textId="77777777" w:rsidR="00664155" w:rsidRDefault="00000000">
            <w:r>
              <w:t>Open</w:t>
            </w:r>
          </w:p>
        </w:tc>
        <w:tc>
          <w:tcPr>
            <w:tcW w:w="3408" w:type="dxa"/>
          </w:tcPr>
          <w:p w14:paraId="7DA5B053" w14:textId="77777777" w:rsidR="00664155" w:rsidRDefault="00000000">
            <w:r>
              <w:t>TBD</w:t>
            </w:r>
          </w:p>
        </w:tc>
      </w:tr>
      <w:tr w:rsidR="00664155" w14:paraId="25340CA9" w14:textId="77777777">
        <w:trPr>
          <w:jc w:val="center"/>
        </w:trPr>
        <w:tc>
          <w:tcPr>
            <w:tcW w:w="3408" w:type="dxa"/>
          </w:tcPr>
          <w:p w14:paraId="01BAAEEF" w14:textId="77777777" w:rsidR="00664155" w:rsidRDefault="00000000">
            <w:r>
              <w:t>Review required</w:t>
            </w:r>
          </w:p>
        </w:tc>
        <w:tc>
          <w:tcPr>
            <w:tcW w:w="3408" w:type="dxa"/>
          </w:tcPr>
          <w:p w14:paraId="71D5B547" w14:textId="77777777" w:rsidR="00664155" w:rsidRDefault="00000000">
            <w:r>
              <w:t>Open</w:t>
            </w:r>
          </w:p>
        </w:tc>
        <w:tc>
          <w:tcPr>
            <w:tcW w:w="3408" w:type="dxa"/>
          </w:tcPr>
          <w:p w14:paraId="2E985650" w14:textId="77777777" w:rsidR="00664155" w:rsidRDefault="00000000">
            <w:r>
              <w:t>TBD</w:t>
            </w:r>
          </w:p>
        </w:tc>
      </w:tr>
      <w:tr w:rsidR="00664155" w14:paraId="5385C5B3" w14:textId="77777777">
        <w:trPr>
          <w:jc w:val="center"/>
        </w:trPr>
        <w:tc>
          <w:tcPr>
            <w:tcW w:w="3408" w:type="dxa"/>
          </w:tcPr>
          <w:p w14:paraId="58D681D1" w14:textId="77777777" w:rsidR="00664155" w:rsidRDefault="00000000">
            <w:r>
              <w:t>Decision needed</w:t>
            </w:r>
          </w:p>
        </w:tc>
        <w:tc>
          <w:tcPr>
            <w:tcW w:w="3408" w:type="dxa"/>
          </w:tcPr>
          <w:p w14:paraId="383F0146" w14:textId="77777777" w:rsidR="00664155" w:rsidRDefault="00000000">
            <w:r>
              <w:t>As applicable</w:t>
            </w:r>
          </w:p>
        </w:tc>
        <w:tc>
          <w:tcPr>
            <w:tcW w:w="3408" w:type="dxa"/>
          </w:tcPr>
          <w:p w14:paraId="6420A5CE" w14:textId="77777777" w:rsidR="00664155" w:rsidRDefault="00000000">
            <w:r>
              <w:t>TBD</w:t>
            </w:r>
          </w:p>
        </w:tc>
      </w:tr>
    </w:tbl>
    <w:p w14:paraId="4DFE3327" w14:textId="77777777" w:rsidR="00664155" w:rsidRDefault="00000000">
      <w:r>
        <w:br w:type="page"/>
      </w:r>
    </w:p>
    <w:p w14:paraId="2BFD31D1" w14:textId="77777777" w:rsidR="00664155" w:rsidRDefault="00000000">
      <w:pPr>
        <w:pStyle w:val="Heading1"/>
      </w:pPr>
      <w:bookmarkStart w:id="136" w:name="_Toc228782383"/>
      <w:r>
        <w:lastRenderedPageBreak/>
        <w:t>Appendix: Architecture Review Agenda</w:t>
      </w:r>
      <w:bookmarkEnd w:id="136"/>
    </w:p>
    <w:p w14:paraId="2B6CDFD1" w14:textId="77777777" w:rsidR="00664155" w:rsidRDefault="00000000">
      <w:pPr>
        <w:spacing w:after="60"/>
      </w:pPr>
      <w:r>
        <w:t>This appendix supports the architecture package by documenting architecture review agenda in a way that can be updated as the project progresses.</w:t>
      </w:r>
    </w:p>
    <w:p w14:paraId="0AD313F2" w14:textId="77777777" w:rsidR="00664155" w:rsidRDefault="00000000">
      <w:pPr>
        <w:pStyle w:val="ListBullet"/>
        <w:spacing w:after="20"/>
      </w:pPr>
      <w:r>
        <w:t>Assign owner</w:t>
      </w:r>
    </w:p>
    <w:p w14:paraId="5EB0D52C" w14:textId="77777777" w:rsidR="00664155" w:rsidRDefault="00000000">
      <w:pPr>
        <w:pStyle w:val="ListBullet"/>
        <w:spacing w:after="20"/>
      </w:pPr>
      <w:r>
        <w:t>Update during sprint planning</w:t>
      </w:r>
    </w:p>
    <w:p w14:paraId="40EEE3E8" w14:textId="77777777" w:rsidR="00664155" w:rsidRDefault="00000000">
      <w:pPr>
        <w:pStyle w:val="ListBullet"/>
        <w:spacing w:after="20"/>
      </w:pPr>
      <w:r>
        <w:t>Review before pilot launch</w:t>
      </w:r>
    </w:p>
    <w:p w14:paraId="27AA1CD7" w14:textId="77777777" w:rsidR="00664155" w:rsidRDefault="00000000">
      <w:pPr>
        <w:pStyle w:val="ListBullet"/>
        <w:spacing w:after="20"/>
      </w:pPr>
      <w:r>
        <w:t>Convert to backlog items where needed</w:t>
      </w:r>
    </w:p>
    <w:tbl>
      <w:tblPr>
        <w:tblStyle w:val="TableGrid"/>
        <w:tblW w:w="0" w:type="auto"/>
        <w:jc w:val="center"/>
        <w:tblLook w:val="04A0" w:firstRow="1" w:lastRow="0" w:firstColumn="1" w:lastColumn="0" w:noHBand="0" w:noVBand="1"/>
      </w:tblPr>
      <w:tblGrid>
        <w:gridCol w:w="3405"/>
        <w:gridCol w:w="3405"/>
        <w:gridCol w:w="3404"/>
      </w:tblGrid>
      <w:tr w:rsidR="00664155" w14:paraId="36C5AD04" w14:textId="77777777">
        <w:trPr>
          <w:jc w:val="center"/>
        </w:trPr>
        <w:tc>
          <w:tcPr>
            <w:tcW w:w="3408" w:type="dxa"/>
            <w:shd w:val="clear" w:color="auto" w:fill="D9EAF7"/>
            <w:vAlign w:val="center"/>
          </w:tcPr>
          <w:p w14:paraId="44212A9D" w14:textId="77777777" w:rsidR="00664155" w:rsidRDefault="00000000">
            <w:r>
              <w:t>Item</w:t>
            </w:r>
          </w:p>
        </w:tc>
        <w:tc>
          <w:tcPr>
            <w:tcW w:w="3408" w:type="dxa"/>
            <w:shd w:val="clear" w:color="auto" w:fill="D9EAF7"/>
            <w:vAlign w:val="center"/>
          </w:tcPr>
          <w:p w14:paraId="476C9FF4" w14:textId="77777777" w:rsidR="00664155" w:rsidRDefault="00000000">
            <w:r>
              <w:t>Status</w:t>
            </w:r>
          </w:p>
        </w:tc>
        <w:tc>
          <w:tcPr>
            <w:tcW w:w="3408" w:type="dxa"/>
            <w:shd w:val="clear" w:color="auto" w:fill="D9EAF7"/>
            <w:vAlign w:val="center"/>
          </w:tcPr>
          <w:p w14:paraId="2D412218" w14:textId="77777777" w:rsidR="00664155" w:rsidRDefault="00000000">
            <w:r>
              <w:t>Owner</w:t>
            </w:r>
          </w:p>
        </w:tc>
      </w:tr>
      <w:tr w:rsidR="00664155" w14:paraId="47FBAA2C" w14:textId="77777777">
        <w:trPr>
          <w:jc w:val="center"/>
        </w:trPr>
        <w:tc>
          <w:tcPr>
            <w:tcW w:w="3408" w:type="dxa"/>
          </w:tcPr>
          <w:p w14:paraId="588B3211" w14:textId="77777777" w:rsidR="00664155" w:rsidRDefault="00000000">
            <w:r>
              <w:t>Initial draft</w:t>
            </w:r>
          </w:p>
        </w:tc>
        <w:tc>
          <w:tcPr>
            <w:tcW w:w="3408" w:type="dxa"/>
          </w:tcPr>
          <w:p w14:paraId="6F0C982E" w14:textId="77777777" w:rsidR="00664155" w:rsidRDefault="00000000">
            <w:r>
              <w:t>Open</w:t>
            </w:r>
          </w:p>
        </w:tc>
        <w:tc>
          <w:tcPr>
            <w:tcW w:w="3408" w:type="dxa"/>
          </w:tcPr>
          <w:p w14:paraId="51370D07" w14:textId="77777777" w:rsidR="00664155" w:rsidRDefault="00000000">
            <w:r>
              <w:t>TBD</w:t>
            </w:r>
          </w:p>
        </w:tc>
      </w:tr>
      <w:tr w:rsidR="00664155" w14:paraId="299B00D8" w14:textId="77777777">
        <w:trPr>
          <w:jc w:val="center"/>
        </w:trPr>
        <w:tc>
          <w:tcPr>
            <w:tcW w:w="3408" w:type="dxa"/>
          </w:tcPr>
          <w:p w14:paraId="1CBC31A7" w14:textId="77777777" w:rsidR="00664155" w:rsidRDefault="00000000">
            <w:r>
              <w:t>Review required</w:t>
            </w:r>
          </w:p>
        </w:tc>
        <w:tc>
          <w:tcPr>
            <w:tcW w:w="3408" w:type="dxa"/>
          </w:tcPr>
          <w:p w14:paraId="7AC99B12" w14:textId="77777777" w:rsidR="00664155" w:rsidRDefault="00000000">
            <w:r>
              <w:t>Open</w:t>
            </w:r>
          </w:p>
        </w:tc>
        <w:tc>
          <w:tcPr>
            <w:tcW w:w="3408" w:type="dxa"/>
          </w:tcPr>
          <w:p w14:paraId="234F05B7" w14:textId="77777777" w:rsidR="00664155" w:rsidRDefault="00000000">
            <w:r>
              <w:t>TBD</w:t>
            </w:r>
          </w:p>
        </w:tc>
      </w:tr>
      <w:tr w:rsidR="00664155" w14:paraId="7D17F3F1" w14:textId="77777777">
        <w:trPr>
          <w:jc w:val="center"/>
        </w:trPr>
        <w:tc>
          <w:tcPr>
            <w:tcW w:w="3408" w:type="dxa"/>
          </w:tcPr>
          <w:p w14:paraId="3A7C1D42" w14:textId="77777777" w:rsidR="00664155" w:rsidRDefault="00000000">
            <w:r>
              <w:t>Decision needed</w:t>
            </w:r>
          </w:p>
        </w:tc>
        <w:tc>
          <w:tcPr>
            <w:tcW w:w="3408" w:type="dxa"/>
          </w:tcPr>
          <w:p w14:paraId="467B4F0F" w14:textId="77777777" w:rsidR="00664155" w:rsidRDefault="00000000">
            <w:r>
              <w:t>As applicable</w:t>
            </w:r>
          </w:p>
        </w:tc>
        <w:tc>
          <w:tcPr>
            <w:tcW w:w="3408" w:type="dxa"/>
          </w:tcPr>
          <w:p w14:paraId="0394C360" w14:textId="77777777" w:rsidR="00664155" w:rsidRDefault="00000000">
            <w:r>
              <w:t>TBD</w:t>
            </w:r>
          </w:p>
        </w:tc>
      </w:tr>
    </w:tbl>
    <w:p w14:paraId="1AF65BFD" w14:textId="77777777" w:rsidR="00664155" w:rsidRDefault="00000000">
      <w:r>
        <w:br w:type="page"/>
      </w:r>
    </w:p>
    <w:sectPr w:rsidR="00664155" w:rsidSect="00034616">
      <w:footerReference w:type="default" r:id="rId26"/>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77311" w14:textId="77777777" w:rsidR="008C0FF7" w:rsidRDefault="008C0FF7">
      <w:pPr>
        <w:spacing w:after="0" w:line="240" w:lineRule="auto"/>
      </w:pPr>
      <w:r>
        <w:separator/>
      </w:r>
    </w:p>
  </w:endnote>
  <w:endnote w:type="continuationSeparator" w:id="0">
    <w:p w14:paraId="403FAF60" w14:textId="77777777" w:rsidR="008C0FF7" w:rsidRDefault="008C0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4969" w14:textId="4DAEC903" w:rsidR="00664155" w:rsidRDefault="00000000">
    <w:pPr>
      <w:pStyle w:val="Footer"/>
      <w:jc w:val="center"/>
    </w:pPr>
    <w:r>
      <w:t>Healthcare App MVP - Technical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75689" w14:textId="77777777" w:rsidR="008C0FF7" w:rsidRDefault="008C0FF7">
      <w:pPr>
        <w:spacing w:after="0" w:line="240" w:lineRule="auto"/>
      </w:pPr>
      <w:r>
        <w:separator/>
      </w:r>
    </w:p>
  </w:footnote>
  <w:footnote w:type="continuationSeparator" w:id="0">
    <w:p w14:paraId="475F8C91" w14:textId="77777777" w:rsidR="008C0FF7" w:rsidRDefault="008C0F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3518436">
    <w:abstractNumId w:val="8"/>
  </w:num>
  <w:num w:numId="2" w16cid:durableId="1740128684">
    <w:abstractNumId w:val="6"/>
  </w:num>
  <w:num w:numId="3" w16cid:durableId="1893883764">
    <w:abstractNumId w:val="5"/>
  </w:num>
  <w:num w:numId="4" w16cid:durableId="383526802">
    <w:abstractNumId w:val="4"/>
  </w:num>
  <w:num w:numId="5" w16cid:durableId="366175138">
    <w:abstractNumId w:val="7"/>
  </w:num>
  <w:num w:numId="6" w16cid:durableId="499931620">
    <w:abstractNumId w:val="3"/>
  </w:num>
  <w:num w:numId="7" w16cid:durableId="1738167334">
    <w:abstractNumId w:val="2"/>
  </w:num>
  <w:num w:numId="8" w16cid:durableId="829059131">
    <w:abstractNumId w:val="1"/>
  </w:num>
  <w:num w:numId="9" w16cid:durableId="855189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A2E"/>
    <w:rsid w:val="0029639D"/>
    <w:rsid w:val="00326F90"/>
    <w:rsid w:val="00610E81"/>
    <w:rsid w:val="00664155"/>
    <w:rsid w:val="008C0F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15E51"/>
  <w14:defaultImageDpi w14:val="300"/>
  <w15:docId w15:val="{932DA35F-8FDA-42F8-8B4A-CEAE0D1D2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1A2E"/>
    <w:pPr>
      <w:spacing w:after="100"/>
    </w:pPr>
  </w:style>
  <w:style w:type="paragraph" w:styleId="TOC2">
    <w:name w:val="toc 2"/>
    <w:basedOn w:val="Normal"/>
    <w:next w:val="Normal"/>
    <w:autoRedefine/>
    <w:uiPriority w:val="39"/>
    <w:unhideWhenUsed/>
    <w:rsid w:val="00151A2E"/>
    <w:pPr>
      <w:spacing w:after="100" w:line="278" w:lineRule="auto"/>
      <w:ind w:left="240"/>
    </w:pPr>
    <w:rPr>
      <w:rFonts w:asciiTheme="minorHAnsi" w:hAnsiTheme="minorHAnsi"/>
      <w:kern w:val="2"/>
      <w:sz w:val="24"/>
      <w:szCs w:val="24"/>
      <w14:ligatures w14:val="standardContextual"/>
    </w:rPr>
  </w:style>
  <w:style w:type="paragraph" w:styleId="TOC3">
    <w:name w:val="toc 3"/>
    <w:basedOn w:val="Normal"/>
    <w:next w:val="Normal"/>
    <w:autoRedefine/>
    <w:uiPriority w:val="39"/>
    <w:unhideWhenUsed/>
    <w:rsid w:val="00151A2E"/>
    <w:pPr>
      <w:spacing w:after="100" w:line="278" w:lineRule="auto"/>
      <w:ind w:left="480"/>
    </w:pPr>
    <w:rPr>
      <w:rFonts w:asciiTheme="minorHAnsi" w:hAnsiTheme="minorHAnsi"/>
      <w:kern w:val="2"/>
      <w:sz w:val="24"/>
      <w:szCs w:val="24"/>
      <w14:ligatures w14:val="standardContextual"/>
    </w:rPr>
  </w:style>
  <w:style w:type="paragraph" w:styleId="TOC4">
    <w:name w:val="toc 4"/>
    <w:basedOn w:val="Normal"/>
    <w:next w:val="Normal"/>
    <w:autoRedefine/>
    <w:uiPriority w:val="39"/>
    <w:unhideWhenUsed/>
    <w:rsid w:val="00151A2E"/>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151A2E"/>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151A2E"/>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151A2E"/>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151A2E"/>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151A2E"/>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151A2E"/>
    <w:rPr>
      <w:color w:val="0000FF" w:themeColor="hyperlink"/>
      <w:u w:val="single"/>
    </w:rPr>
  </w:style>
  <w:style w:type="character" w:styleId="UnresolvedMention">
    <w:name w:val="Unresolved Mention"/>
    <w:basedOn w:val="DefaultParagraphFont"/>
    <w:uiPriority w:val="99"/>
    <w:semiHidden/>
    <w:unhideWhenUsed/>
    <w:rsid w:val="00151A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143</Pages>
  <Words>13384</Words>
  <Characters>76292</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 browardjobs.com</cp:lastModifiedBy>
  <cp:revision>2</cp:revision>
  <dcterms:created xsi:type="dcterms:W3CDTF">2026-05-04T14:21:00Z</dcterms:created>
  <dcterms:modified xsi:type="dcterms:W3CDTF">2026-05-04T14:21:00Z</dcterms:modified>
  <cp:category/>
</cp:coreProperties>
</file>