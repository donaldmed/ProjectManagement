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3C3D4" w14:textId="77777777" w:rsidR="008E7CB6" w:rsidRDefault="008E7CB6">
      <w:pPr>
        <w:jc w:val="center"/>
        <w:rPr>
          <w:b/>
          <w:color w:val="1F4E79"/>
          <w:sz w:val="48"/>
        </w:rPr>
      </w:pPr>
    </w:p>
    <w:p w14:paraId="20735796" w14:textId="77777777" w:rsidR="008E7CB6" w:rsidRDefault="008E7CB6" w:rsidP="008E7CB6">
      <w:pPr>
        <w:pStyle w:val="Title"/>
        <w:jc w:val="center"/>
      </w:pPr>
      <w:r>
        <w:t>Med Connect AI - Project</w:t>
      </w:r>
    </w:p>
    <w:p w14:paraId="04CA10D1" w14:textId="77777777" w:rsidR="008E7CB6" w:rsidRDefault="008E7CB6" w:rsidP="008E7CB6">
      <w:pPr>
        <w:pStyle w:val="TitleDocument"/>
        <w:rPr>
          <w:b w:val="0"/>
          <w:szCs w:val="52"/>
        </w:rPr>
      </w:pPr>
      <w:r>
        <w:rPr>
          <w:b w:val="0"/>
          <w:szCs w:val="52"/>
        </w:rPr>
        <w:t xml:space="preserve">Test Plan with Test Cases </w:t>
      </w:r>
    </w:p>
    <w:p w14:paraId="3AF8BDB0" w14:textId="77777777" w:rsidR="008E7CB6" w:rsidRDefault="008E7CB6" w:rsidP="008E7CB6">
      <w:pPr>
        <w:jc w:val="center"/>
        <w:rPr>
          <w:b/>
          <w:sz w:val="28"/>
          <w:szCs w:val="28"/>
        </w:rPr>
      </w:pPr>
    </w:p>
    <w:p w14:paraId="7391E073" w14:textId="77777777" w:rsidR="008E7CB6" w:rsidRDefault="008E7CB6" w:rsidP="008E7CB6">
      <w:pPr>
        <w:jc w:val="center"/>
        <w:rPr>
          <w:b/>
          <w:sz w:val="28"/>
          <w:szCs w:val="28"/>
        </w:rPr>
      </w:pPr>
    </w:p>
    <w:tbl>
      <w:tblPr>
        <w:tblW w:w="8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90"/>
        <w:gridCol w:w="5945"/>
      </w:tblGrid>
      <w:tr w:rsidR="008E7CB6" w14:paraId="02BEB397" w14:textId="77777777" w:rsidTr="00044FEF">
        <w:trPr>
          <w:cantSplit/>
          <w:trHeight w:val="345"/>
          <w:jc w:val="center"/>
        </w:trPr>
        <w:tc>
          <w:tcPr>
            <w:tcW w:w="8435" w:type="dxa"/>
            <w:gridSpan w:val="2"/>
            <w:shd w:val="clear" w:color="auto" w:fill="E0E0E0"/>
            <w:noWrap/>
            <w:tcMar>
              <w:top w:w="15" w:type="dxa"/>
              <w:left w:w="15" w:type="dxa"/>
              <w:bottom w:w="0" w:type="dxa"/>
              <w:right w:w="15" w:type="dxa"/>
            </w:tcMar>
          </w:tcPr>
          <w:p w14:paraId="3E5CA1F9" w14:textId="77777777" w:rsidR="008E7CB6" w:rsidRDefault="008E7CB6" w:rsidP="00044FEF">
            <w:pPr>
              <w:tabs>
                <w:tab w:val="left" w:pos="2460"/>
                <w:tab w:val="center" w:pos="3605"/>
              </w:tabs>
              <w:rPr>
                <w:rFonts w:eastAsia="Arial Unicode MS"/>
                <w:b/>
                <w:bCs/>
              </w:rPr>
            </w:pPr>
            <w:r>
              <w:rPr>
                <w:b/>
                <w:bCs/>
              </w:rPr>
              <w:tab/>
            </w:r>
            <w:r>
              <w:rPr>
                <w:b/>
                <w:bCs/>
              </w:rPr>
              <w:tab/>
              <w:t>Client Information</w:t>
            </w:r>
          </w:p>
        </w:tc>
      </w:tr>
      <w:tr w:rsidR="008E7CB6" w14:paraId="67215857" w14:textId="77777777" w:rsidTr="00044FEF">
        <w:trPr>
          <w:trHeight w:val="345"/>
          <w:jc w:val="center"/>
        </w:trPr>
        <w:tc>
          <w:tcPr>
            <w:tcW w:w="2490" w:type="dxa"/>
            <w:noWrap/>
            <w:tcMar>
              <w:top w:w="15" w:type="dxa"/>
              <w:left w:w="15" w:type="dxa"/>
              <w:bottom w:w="0" w:type="dxa"/>
              <w:right w:w="15" w:type="dxa"/>
            </w:tcMar>
          </w:tcPr>
          <w:p w14:paraId="68FC4B12" w14:textId="77777777" w:rsidR="008E7CB6" w:rsidRPr="000E2810" w:rsidRDefault="008E7CB6" w:rsidP="00044FEF">
            <w:pPr>
              <w:jc w:val="right"/>
              <w:rPr>
                <w:b/>
                <w:bCs/>
              </w:rPr>
            </w:pPr>
            <w:r>
              <w:rPr>
                <w:b/>
              </w:rPr>
              <w:t>Version #</w:t>
            </w:r>
            <w:r w:rsidRPr="000E2810">
              <w:rPr>
                <w:b/>
                <w:bCs/>
              </w:rPr>
              <w:t>:</w:t>
            </w:r>
          </w:p>
        </w:tc>
        <w:tc>
          <w:tcPr>
            <w:tcW w:w="5945" w:type="dxa"/>
            <w:noWrap/>
            <w:tcMar>
              <w:top w:w="15" w:type="dxa"/>
              <w:left w:w="15" w:type="dxa"/>
              <w:bottom w:w="0" w:type="dxa"/>
              <w:right w:w="15" w:type="dxa"/>
            </w:tcMar>
          </w:tcPr>
          <w:p w14:paraId="31D8D99E" w14:textId="1EDD10AA" w:rsidR="008E7CB6" w:rsidRPr="00CD5C15" w:rsidRDefault="008E7CB6" w:rsidP="00044FEF">
            <w:pPr>
              <w:pStyle w:val="IndexHeading"/>
              <w:jc w:val="left"/>
              <w:rPr>
                <w:rFonts w:asciiTheme="minorHAnsi" w:eastAsia="Arial Unicode MS" w:hAnsiTheme="minorHAnsi" w:cstheme="minorHAnsi"/>
                <w:szCs w:val="22"/>
              </w:rPr>
            </w:pPr>
            <w:r>
              <w:rPr>
                <w:rFonts w:asciiTheme="minorHAnsi" w:eastAsia="Arial Unicode MS" w:hAnsiTheme="minorHAnsi" w:cstheme="minorHAnsi"/>
                <w:szCs w:val="22"/>
              </w:rPr>
              <w:t>0.0.</w:t>
            </w:r>
            <w:r w:rsidR="006E221C">
              <w:rPr>
                <w:rFonts w:asciiTheme="minorHAnsi" w:eastAsia="Arial Unicode MS" w:hAnsiTheme="minorHAnsi" w:cstheme="minorHAnsi"/>
                <w:szCs w:val="22"/>
              </w:rPr>
              <w:t>2</w:t>
            </w:r>
          </w:p>
        </w:tc>
      </w:tr>
      <w:tr w:rsidR="008E7CB6" w14:paraId="20AA6640" w14:textId="77777777" w:rsidTr="00044FEF">
        <w:trPr>
          <w:trHeight w:val="345"/>
          <w:jc w:val="center"/>
        </w:trPr>
        <w:tc>
          <w:tcPr>
            <w:tcW w:w="2490" w:type="dxa"/>
            <w:noWrap/>
            <w:tcMar>
              <w:top w:w="15" w:type="dxa"/>
              <w:left w:w="15" w:type="dxa"/>
              <w:bottom w:w="0" w:type="dxa"/>
              <w:right w:w="15" w:type="dxa"/>
            </w:tcMar>
          </w:tcPr>
          <w:p w14:paraId="0546E890" w14:textId="77777777" w:rsidR="008E7CB6" w:rsidRDefault="008E7CB6" w:rsidP="00044FEF">
            <w:pPr>
              <w:jc w:val="right"/>
              <w:rPr>
                <w:b/>
              </w:rPr>
            </w:pPr>
            <w:r>
              <w:rPr>
                <w:b/>
              </w:rPr>
              <w:t>Ticket #:</w:t>
            </w:r>
          </w:p>
        </w:tc>
        <w:tc>
          <w:tcPr>
            <w:tcW w:w="5945" w:type="dxa"/>
            <w:noWrap/>
            <w:tcMar>
              <w:top w:w="15" w:type="dxa"/>
              <w:left w:w="15" w:type="dxa"/>
              <w:bottom w:w="0" w:type="dxa"/>
              <w:right w:w="15" w:type="dxa"/>
            </w:tcMar>
          </w:tcPr>
          <w:p w14:paraId="0C547F75" w14:textId="77777777" w:rsidR="008E7CB6" w:rsidRDefault="008E7CB6" w:rsidP="00044FEF">
            <w:pPr>
              <w:pStyle w:val="IndexHeading"/>
              <w:jc w:val="left"/>
              <w:rPr>
                <w:rFonts w:asciiTheme="minorHAnsi" w:eastAsia="Arial Unicode MS" w:hAnsiTheme="minorHAnsi" w:cstheme="minorHAnsi"/>
                <w:szCs w:val="22"/>
              </w:rPr>
            </w:pPr>
            <w:r>
              <w:rPr>
                <w:rFonts w:asciiTheme="minorHAnsi" w:eastAsia="Arial Unicode MS" w:hAnsiTheme="minorHAnsi" w:cstheme="minorHAnsi"/>
                <w:szCs w:val="22"/>
              </w:rPr>
              <w:t>10196</w:t>
            </w:r>
          </w:p>
        </w:tc>
      </w:tr>
      <w:tr w:rsidR="008E7CB6" w14:paraId="6080922B" w14:textId="77777777" w:rsidTr="00044FEF">
        <w:trPr>
          <w:trHeight w:val="345"/>
          <w:jc w:val="center"/>
        </w:trPr>
        <w:tc>
          <w:tcPr>
            <w:tcW w:w="2490" w:type="dxa"/>
            <w:noWrap/>
            <w:tcMar>
              <w:top w:w="15" w:type="dxa"/>
              <w:left w:w="15" w:type="dxa"/>
              <w:bottom w:w="0" w:type="dxa"/>
              <w:right w:w="15" w:type="dxa"/>
            </w:tcMar>
          </w:tcPr>
          <w:p w14:paraId="44216850" w14:textId="77777777" w:rsidR="008E7CB6" w:rsidRDefault="008E7CB6" w:rsidP="00044FEF">
            <w:pPr>
              <w:jc w:val="right"/>
              <w:rPr>
                <w:b/>
              </w:rPr>
            </w:pPr>
            <w:r>
              <w:rPr>
                <w:b/>
              </w:rPr>
              <w:t xml:space="preserve">Last Updated: </w:t>
            </w:r>
          </w:p>
        </w:tc>
        <w:tc>
          <w:tcPr>
            <w:tcW w:w="5945" w:type="dxa"/>
            <w:noWrap/>
            <w:tcMar>
              <w:top w:w="15" w:type="dxa"/>
              <w:left w:w="15" w:type="dxa"/>
              <w:bottom w:w="0" w:type="dxa"/>
              <w:right w:w="15" w:type="dxa"/>
            </w:tcMar>
          </w:tcPr>
          <w:p w14:paraId="50AB8E57" w14:textId="1FB9F8B9" w:rsidR="008E7CB6" w:rsidRDefault="008E7CB6" w:rsidP="00044FEF">
            <w:pPr>
              <w:pStyle w:val="IndexHeading"/>
              <w:jc w:val="left"/>
              <w:rPr>
                <w:rFonts w:asciiTheme="minorHAnsi" w:eastAsia="Arial Unicode MS" w:hAnsiTheme="minorHAnsi" w:cstheme="minorHAnsi"/>
                <w:szCs w:val="22"/>
              </w:rPr>
            </w:pPr>
            <w:r>
              <w:rPr>
                <w:rFonts w:asciiTheme="minorHAnsi" w:eastAsia="Arial Unicode MS" w:hAnsiTheme="minorHAnsi" w:cstheme="minorHAnsi"/>
                <w:szCs w:val="22"/>
              </w:rPr>
              <w:t>04/</w:t>
            </w:r>
            <w:r w:rsidR="006E221C">
              <w:rPr>
                <w:rFonts w:asciiTheme="minorHAnsi" w:eastAsia="Arial Unicode MS" w:hAnsiTheme="minorHAnsi" w:cstheme="minorHAnsi"/>
                <w:szCs w:val="22"/>
              </w:rPr>
              <w:t>22</w:t>
            </w:r>
            <w:r>
              <w:rPr>
                <w:rFonts w:asciiTheme="minorHAnsi" w:eastAsia="Arial Unicode MS" w:hAnsiTheme="minorHAnsi" w:cstheme="minorHAnsi"/>
                <w:szCs w:val="22"/>
              </w:rPr>
              <w:t>/2026</w:t>
            </w:r>
          </w:p>
        </w:tc>
      </w:tr>
      <w:tr w:rsidR="008E7CB6" w14:paraId="48E60DBD" w14:textId="77777777" w:rsidTr="00044FEF">
        <w:trPr>
          <w:trHeight w:val="345"/>
          <w:jc w:val="center"/>
        </w:trPr>
        <w:tc>
          <w:tcPr>
            <w:tcW w:w="2490" w:type="dxa"/>
            <w:noWrap/>
            <w:tcMar>
              <w:top w:w="15" w:type="dxa"/>
              <w:left w:w="15" w:type="dxa"/>
              <w:bottom w:w="0" w:type="dxa"/>
              <w:right w:w="15" w:type="dxa"/>
            </w:tcMar>
          </w:tcPr>
          <w:p w14:paraId="3F747169" w14:textId="77777777" w:rsidR="008E7CB6" w:rsidRDefault="008E7CB6" w:rsidP="00044FEF">
            <w:pPr>
              <w:jc w:val="right"/>
              <w:rPr>
                <w:b/>
              </w:rPr>
            </w:pPr>
            <w:r>
              <w:rPr>
                <w:b/>
              </w:rPr>
              <w:t>Client Name/ID:</w:t>
            </w:r>
          </w:p>
        </w:tc>
        <w:tc>
          <w:tcPr>
            <w:tcW w:w="5945" w:type="dxa"/>
            <w:noWrap/>
            <w:tcMar>
              <w:top w:w="15" w:type="dxa"/>
              <w:left w:w="15" w:type="dxa"/>
              <w:bottom w:w="0" w:type="dxa"/>
              <w:right w:w="15" w:type="dxa"/>
            </w:tcMar>
          </w:tcPr>
          <w:p w14:paraId="712F914C" w14:textId="77777777" w:rsidR="008E7CB6" w:rsidRPr="001B71D8" w:rsidRDefault="008E7CB6" w:rsidP="00044FEF">
            <w:pPr>
              <w:pStyle w:val="IndexHeading"/>
              <w:jc w:val="left"/>
              <w:rPr>
                <w:rFonts w:asciiTheme="minorHAnsi" w:eastAsia="Arial Unicode MS" w:hAnsiTheme="minorHAnsi" w:cstheme="minorHAnsi"/>
                <w:szCs w:val="22"/>
              </w:rPr>
            </w:pPr>
            <w:r>
              <w:rPr>
                <w:rFonts w:asciiTheme="minorHAnsi" w:eastAsia="Arial Unicode MS" w:hAnsiTheme="minorHAnsi" w:cstheme="minorHAnsi"/>
                <w:szCs w:val="22"/>
              </w:rPr>
              <w:t>Brayard Gordon</w:t>
            </w:r>
          </w:p>
        </w:tc>
      </w:tr>
      <w:tr w:rsidR="008E7CB6" w14:paraId="70920B21" w14:textId="77777777" w:rsidTr="00044FEF">
        <w:trPr>
          <w:trHeight w:val="345"/>
          <w:jc w:val="center"/>
        </w:trPr>
        <w:tc>
          <w:tcPr>
            <w:tcW w:w="2490" w:type="dxa"/>
            <w:noWrap/>
            <w:tcMar>
              <w:top w:w="15" w:type="dxa"/>
              <w:left w:w="15" w:type="dxa"/>
              <w:bottom w:w="0" w:type="dxa"/>
              <w:right w:w="15" w:type="dxa"/>
            </w:tcMar>
          </w:tcPr>
          <w:p w14:paraId="3CA9F2B0" w14:textId="77777777" w:rsidR="008E7CB6" w:rsidRDefault="008E7CB6" w:rsidP="00044FEF">
            <w:pPr>
              <w:jc w:val="right"/>
              <w:rPr>
                <w:b/>
              </w:rPr>
            </w:pPr>
            <w:r>
              <w:rPr>
                <w:b/>
              </w:rPr>
              <w:t>Client Phone:</w:t>
            </w:r>
          </w:p>
        </w:tc>
        <w:tc>
          <w:tcPr>
            <w:tcW w:w="5945" w:type="dxa"/>
            <w:noWrap/>
            <w:tcMar>
              <w:top w:w="15" w:type="dxa"/>
              <w:left w:w="15" w:type="dxa"/>
              <w:bottom w:w="0" w:type="dxa"/>
              <w:right w:w="15" w:type="dxa"/>
            </w:tcMar>
          </w:tcPr>
          <w:p w14:paraId="5ED01A69" w14:textId="77777777" w:rsidR="008E7CB6" w:rsidRPr="001B71D8" w:rsidRDefault="008E7CB6" w:rsidP="00044FEF">
            <w:pPr>
              <w:pStyle w:val="IndexHeading"/>
              <w:jc w:val="left"/>
              <w:rPr>
                <w:rFonts w:asciiTheme="minorHAnsi" w:eastAsia="Arial Unicode MS" w:hAnsiTheme="minorHAnsi" w:cstheme="minorHAnsi"/>
                <w:szCs w:val="22"/>
              </w:rPr>
            </w:pPr>
            <w:r>
              <w:rPr>
                <w:rFonts w:asciiTheme="minorHAnsi" w:eastAsia="Arial Unicode MS" w:hAnsiTheme="minorHAnsi" w:cstheme="minorHAnsi"/>
                <w:szCs w:val="22"/>
              </w:rPr>
              <w:t>860-655-9564</w:t>
            </w:r>
          </w:p>
        </w:tc>
      </w:tr>
      <w:tr w:rsidR="008E7CB6" w14:paraId="0E7D6C0B" w14:textId="77777777" w:rsidTr="00044FEF">
        <w:trPr>
          <w:trHeight w:val="345"/>
          <w:jc w:val="center"/>
        </w:trPr>
        <w:tc>
          <w:tcPr>
            <w:tcW w:w="2490" w:type="dxa"/>
            <w:noWrap/>
            <w:tcMar>
              <w:top w:w="15" w:type="dxa"/>
              <w:left w:w="15" w:type="dxa"/>
              <w:bottom w:w="0" w:type="dxa"/>
              <w:right w:w="15" w:type="dxa"/>
            </w:tcMar>
          </w:tcPr>
          <w:p w14:paraId="2DC1DACA" w14:textId="77777777" w:rsidR="008E7CB6" w:rsidRDefault="008E7CB6" w:rsidP="00044FEF">
            <w:pPr>
              <w:jc w:val="right"/>
              <w:rPr>
                <w:b/>
              </w:rPr>
            </w:pPr>
            <w:r>
              <w:rPr>
                <w:b/>
              </w:rPr>
              <w:t xml:space="preserve">Project Email: </w:t>
            </w:r>
          </w:p>
        </w:tc>
        <w:tc>
          <w:tcPr>
            <w:tcW w:w="5945" w:type="dxa"/>
            <w:noWrap/>
            <w:tcMar>
              <w:top w:w="15" w:type="dxa"/>
              <w:left w:w="15" w:type="dxa"/>
              <w:bottom w:w="0" w:type="dxa"/>
              <w:right w:w="15" w:type="dxa"/>
            </w:tcMar>
          </w:tcPr>
          <w:p w14:paraId="00F33D25" w14:textId="77777777" w:rsidR="008E7CB6" w:rsidRPr="001B71D8" w:rsidRDefault="008E7CB6" w:rsidP="00044FEF">
            <w:pPr>
              <w:pStyle w:val="IndexHeading"/>
              <w:jc w:val="left"/>
              <w:rPr>
                <w:rFonts w:asciiTheme="minorHAnsi" w:eastAsia="Arial Unicode MS" w:hAnsiTheme="minorHAnsi" w:cstheme="minorHAnsi"/>
                <w:szCs w:val="22"/>
              </w:rPr>
            </w:pPr>
            <w:r>
              <w:rPr>
                <w:rFonts w:asciiTheme="minorHAnsi" w:eastAsia="Arial Unicode MS" w:hAnsiTheme="minorHAnsi" w:cstheme="minorHAnsi"/>
                <w:szCs w:val="22"/>
              </w:rPr>
              <w:t>info@softwareyourway.com</w:t>
            </w:r>
          </w:p>
        </w:tc>
      </w:tr>
      <w:tr w:rsidR="008E7CB6" w14:paraId="799F5286" w14:textId="77777777" w:rsidTr="00044FEF">
        <w:trPr>
          <w:trHeight w:val="345"/>
          <w:jc w:val="center"/>
        </w:trPr>
        <w:tc>
          <w:tcPr>
            <w:tcW w:w="2490" w:type="dxa"/>
            <w:noWrap/>
            <w:tcMar>
              <w:top w:w="15" w:type="dxa"/>
              <w:left w:w="15" w:type="dxa"/>
              <w:bottom w:w="0" w:type="dxa"/>
              <w:right w:w="15" w:type="dxa"/>
            </w:tcMar>
          </w:tcPr>
          <w:p w14:paraId="7CA68CEE" w14:textId="77777777" w:rsidR="008E7CB6" w:rsidRDefault="008E7CB6" w:rsidP="00044FEF">
            <w:pPr>
              <w:jc w:val="right"/>
              <w:rPr>
                <w:b/>
              </w:rPr>
            </w:pPr>
            <w:r>
              <w:rPr>
                <w:b/>
              </w:rPr>
              <w:t>Client Web Site:</w:t>
            </w:r>
          </w:p>
        </w:tc>
        <w:tc>
          <w:tcPr>
            <w:tcW w:w="5945" w:type="dxa"/>
            <w:noWrap/>
            <w:tcMar>
              <w:top w:w="15" w:type="dxa"/>
              <w:left w:w="15" w:type="dxa"/>
              <w:bottom w:w="0" w:type="dxa"/>
              <w:right w:w="15" w:type="dxa"/>
            </w:tcMar>
          </w:tcPr>
          <w:p w14:paraId="1C796EE0" w14:textId="77777777" w:rsidR="008E7CB6" w:rsidRPr="001B71D8" w:rsidRDefault="008E7CB6" w:rsidP="00044FEF">
            <w:pPr>
              <w:pStyle w:val="IndexHeading"/>
              <w:jc w:val="left"/>
              <w:rPr>
                <w:rFonts w:asciiTheme="minorHAnsi" w:eastAsia="Arial Unicode MS" w:hAnsiTheme="minorHAnsi" w:cstheme="minorHAnsi"/>
                <w:szCs w:val="22"/>
              </w:rPr>
            </w:pPr>
          </w:p>
        </w:tc>
      </w:tr>
      <w:tr w:rsidR="008E7CB6" w14:paraId="682A71BF" w14:textId="77777777" w:rsidTr="00044FEF">
        <w:trPr>
          <w:trHeight w:val="345"/>
          <w:jc w:val="center"/>
        </w:trPr>
        <w:tc>
          <w:tcPr>
            <w:tcW w:w="2490" w:type="dxa"/>
            <w:shd w:val="clear" w:color="auto" w:fill="DDD9C3" w:themeFill="background2" w:themeFillShade="E6"/>
            <w:noWrap/>
            <w:tcMar>
              <w:top w:w="15" w:type="dxa"/>
              <w:left w:w="15" w:type="dxa"/>
              <w:bottom w:w="0" w:type="dxa"/>
              <w:right w:w="15" w:type="dxa"/>
            </w:tcMar>
          </w:tcPr>
          <w:p w14:paraId="702DE5FF" w14:textId="77777777" w:rsidR="008E7CB6" w:rsidRDefault="008E7CB6" w:rsidP="00044FEF">
            <w:pPr>
              <w:tabs>
                <w:tab w:val="left" w:pos="2460"/>
                <w:tab w:val="center" w:pos="3605"/>
              </w:tabs>
              <w:rPr>
                <w:rFonts w:eastAsia="Arial Unicode MS"/>
                <w:b/>
                <w:bCs/>
              </w:rPr>
            </w:pPr>
          </w:p>
        </w:tc>
        <w:tc>
          <w:tcPr>
            <w:tcW w:w="5945" w:type="dxa"/>
            <w:shd w:val="clear" w:color="auto" w:fill="DDD9C3" w:themeFill="background2" w:themeFillShade="E6"/>
            <w:noWrap/>
            <w:tcMar>
              <w:top w:w="15" w:type="dxa"/>
              <w:left w:w="15" w:type="dxa"/>
              <w:bottom w:w="0" w:type="dxa"/>
              <w:right w:w="15" w:type="dxa"/>
            </w:tcMar>
          </w:tcPr>
          <w:p w14:paraId="2BDD69A4" w14:textId="77777777" w:rsidR="008E7CB6" w:rsidRDefault="008E7CB6" w:rsidP="00044FEF">
            <w:pPr>
              <w:tabs>
                <w:tab w:val="left" w:pos="2460"/>
                <w:tab w:val="center" w:pos="3605"/>
              </w:tabs>
              <w:rPr>
                <w:rFonts w:eastAsia="Arial Unicode MS"/>
                <w:b/>
                <w:bCs/>
              </w:rPr>
            </w:pPr>
          </w:p>
        </w:tc>
      </w:tr>
      <w:tr w:rsidR="008E7CB6" w14:paraId="359E1749" w14:textId="77777777" w:rsidTr="00044FEF">
        <w:trPr>
          <w:trHeight w:val="345"/>
          <w:jc w:val="center"/>
        </w:trPr>
        <w:tc>
          <w:tcPr>
            <w:tcW w:w="2490" w:type="dxa"/>
            <w:noWrap/>
            <w:tcMar>
              <w:top w:w="15" w:type="dxa"/>
              <w:left w:w="15" w:type="dxa"/>
              <w:bottom w:w="0" w:type="dxa"/>
              <w:right w:w="15" w:type="dxa"/>
            </w:tcMar>
          </w:tcPr>
          <w:p w14:paraId="3F5A9CEE" w14:textId="77777777" w:rsidR="008E7CB6" w:rsidRPr="000E2810" w:rsidRDefault="008E7CB6" w:rsidP="00044FEF">
            <w:pPr>
              <w:jc w:val="right"/>
              <w:rPr>
                <w:b/>
                <w:bCs/>
              </w:rPr>
            </w:pPr>
          </w:p>
        </w:tc>
        <w:tc>
          <w:tcPr>
            <w:tcW w:w="5945" w:type="dxa"/>
            <w:noWrap/>
            <w:tcMar>
              <w:top w:w="15" w:type="dxa"/>
              <w:left w:w="15" w:type="dxa"/>
              <w:bottom w:w="0" w:type="dxa"/>
              <w:right w:w="15" w:type="dxa"/>
            </w:tcMar>
          </w:tcPr>
          <w:p w14:paraId="1243298F" w14:textId="77777777" w:rsidR="008E7CB6" w:rsidRPr="000E2810" w:rsidRDefault="008E7CB6" w:rsidP="00044FEF">
            <w:pPr>
              <w:rPr>
                <w:sz w:val="24"/>
                <w:szCs w:val="24"/>
              </w:rPr>
            </w:pPr>
          </w:p>
        </w:tc>
      </w:tr>
      <w:tr w:rsidR="008E7CB6" w14:paraId="2532015A" w14:textId="77777777" w:rsidTr="00044FEF">
        <w:trPr>
          <w:trHeight w:val="345"/>
          <w:jc w:val="center"/>
        </w:trPr>
        <w:tc>
          <w:tcPr>
            <w:tcW w:w="2490" w:type="dxa"/>
            <w:noWrap/>
            <w:tcMar>
              <w:top w:w="15" w:type="dxa"/>
              <w:left w:w="15" w:type="dxa"/>
              <w:bottom w:w="0" w:type="dxa"/>
              <w:right w:w="15" w:type="dxa"/>
            </w:tcMar>
          </w:tcPr>
          <w:p w14:paraId="0CF0182D" w14:textId="77777777" w:rsidR="008E7CB6" w:rsidRPr="000E2810" w:rsidRDefault="008E7CB6" w:rsidP="00044FEF">
            <w:pPr>
              <w:jc w:val="right"/>
              <w:rPr>
                <w:b/>
              </w:rPr>
            </w:pPr>
          </w:p>
        </w:tc>
        <w:tc>
          <w:tcPr>
            <w:tcW w:w="5945" w:type="dxa"/>
            <w:noWrap/>
            <w:tcMar>
              <w:top w:w="15" w:type="dxa"/>
              <w:left w:w="15" w:type="dxa"/>
              <w:bottom w:w="0" w:type="dxa"/>
              <w:right w:w="15" w:type="dxa"/>
            </w:tcMar>
          </w:tcPr>
          <w:p w14:paraId="71DC22DA" w14:textId="77777777" w:rsidR="008E7CB6" w:rsidRDefault="008E7CB6" w:rsidP="00044FEF">
            <w:pPr>
              <w:rPr>
                <w:sz w:val="24"/>
                <w:szCs w:val="24"/>
              </w:rPr>
            </w:pPr>
          </w:p>
        </w:tc>
      </w:tr>
      <w:tr w:rsidR="008E7CB6" w14:paraId="1B9E8589" w14:textId="77777777" w:rsidTr="00044FEF">
        <w:trPr>
          <w:trHeight w:val="345"/>
          <w:jc w:val="center"/>
        </w:trPr>
        <w:tc>
          <w:tcPr>
            <w:tcW w:w="2490" w:type="dxa"/>
            <w:noWrap/>
            <w:tcMar>
              <w:top w:w="15" w:type="dxa"/>
              <w:left w:w="15" w:type="dxa"/>
              <w:bottom w:w="0" w:type="dxa"/>
              <w:right w:w="15" w:type="dxa"/>
            </w:tcMar>
          </w:tcPr>
          <w:p w14:paraId="0A6AB2CA" w14:textId="77777777" w:rsidR="008E7CB6" w:rsidRPr="000E2810" w:rsidRDefault="008E7CB6" w:rsidP="00044FEF">
            <w:pPr>
              <w:jc w:val="right"/>
              <w:rPr>
                <w:b/>
              </w:rPr>
            </w:pPr>
          </w:p>
        </w:tc>
        <w:tc>
          <w:tcPr>
            <w:tcW w:w="5945" w:type="dxa"/>
            <w:noWrap/>
            <w:tcMar>
              <w:top w:w="15" w:type="dxa"/>
              <w:left w:w="15" w:type="dxa"/>
              <w:bottom w:w="0" w:type="dxa"/>
              <w:right w:w="15" w:type="dxa"/>
            </w:tcMar>
          </w:tcPr>
          <w:p w14:paraId="3A59A1BC" w14:textId="77777777" w:rsidR="008E7CB6" w:rsidRDefault="008E7CB6" w:rsidP="00044FEF">
            <w:pPr>
              <w:rPr>
                <w:sz w:val="24"/>
                <w:szCs w:val="24"/>
              </w:rPr>
            </w:pPr>
          </w:p>
        </w:tc>
      </w:tr>
      <w:tr w:rsidR="008E7CB6" w14:paraId="5A1C29C5" w14:textId="77777777" w:rsidTr="00044FEF">
        <w:trPr>
          <w:trHeight w:val="345"/>
          <w:jc w:val="center"/>
        </w:trPr>
        <w:tc>
          <w:tcPr>
            <w:tcW w:w="2490" w:type="dxa"/>
            <w:noWrap/>
            <w:tcMar>
              <w:top w:w="15" w:type="dxa"/>
              <w:left w:w="15" w:type="dxa"/>
              <w:bottom w:w="0" w:type="dxa"/>
              <w:right w:w="15" w:type="dxa"/>
            </w:tcMar>
          </w:tcPr>
          <w:p w14:paraId="2B75A340" w14:textId="77777777" w:rsidR="008E7CB6" w:rsidRPr="000E2810" w:rsidRDefault="008E7CB6" w:rsidP="00044FEF">
            <w:pPr>
              <w:jc w:val="right"/>
              <w:rPr>
                <w:b/>
              </w:rPr>
            </w:pPr>
          </w:p>
        </w:tc>
        <w:tc>
          <w:tcPr>
            <w:tcW w:w="5945" w:type="dxa"/>
            <w:noWrap/>
            <w:tcMar>
              <w:top w:w="15" w:type="dxa"/>
              <w:left w:w="15" w:type="dxa"/>
              <w:bottom w:w="0" w:type="dxa"/>
              <w:right w:w="15" w:type="dxa"/>
            </w:tcMar>
          </w:tcPr>
          <w:p w14:paraId="5B0496DB" w14:textId="77777777" w:rsidR="008E7CB6" w:rsidRDefault="008E7CB6" w:rsidP="00044FEF">
            <w:pPr>
              <w:rPr>
                <w:sz w:val="24"/>
                <w:szCs w:val="24"/>
              </w:rPr>
            </w:pPr>
          </w:p>
        </w:tc>
      </w:tr>
      <w:tr w:rsidR="008E7CB6" w14:paraId="10A14B9C" w14:textId="77777777" w:rsidTr="00044FEF">
        <w:trPr>
          <w:trHeight w:val="345"/>
          <w:jc w:val="center"/>
        </w:trPr>
        <w:tc>
          <w:tcPr>
            <w:tcW w:w="2490" w:type="dxa"/>
            <w:noWrap/>
            <w:tcMar>
              <w:top w:w="15" w:type="dxa"/>
              <w:left w:w="15" w:type="dxa"/>
              <w:bottom w:w="0" w:type="dxa"/>
              <w:right w:w="15" w:type="dxa"/>
            </w:tcMar>
          </w:tcPr>
          <w:p w14:paraId="057B5F15" w14:textId="77777777" w:rsidR="008E7CB6" w:rsidRPr="000E2810" w:rsidRDefault="008E7CB6" w:rsidP="00044FEF">
            <w:pPr>
              <w:jc w:val="right"/>
              <w:rPr>
                <w:b/>
                <w:bCs/>
              </w:rPr>
            </w:pPr>
          </w:p>
        </w:tc>
        <w:tc>
          <w:tcPr>
            <w:tcW w:w="5945" w:type="dxa"/>
            <w:noWrap/>
            <w:tcMar>
              <w:top w:w="15" w:type="dxa"/>
              <w:left w:w="15" w:type="dxa"/>
              <w:bottom w:w="0" w:type="dxa"/>
              <w:right w:w="15" w:type="dxa"/>
            </w:tcMar>
          </w:tcPr>
          <w:p w14:paraId="68FB6D69" w14:textId="77777777" w:rsidR="008E7CB6" w:rsidRPr="000E2810" w:rsidRDefault="008E7CB6" w:rsidP="00044FEF">
            <w:pPr>
              <w:rPr>
                <w:rFonts w:eastAsia="Arial Unicode MS" w:cstheme="minorHAnsi"/>
              </w:rPr>
            </w:pPr>
          </w:p>
        </w:tc>
      </w:tr>
    </w:tbl>
    <w:p w14:paraId="16DE59D2" w14:textId="77777777" w:rsidR="008E7CB6" w:rsidRDefault="008E7CB6" w:rsidP="008E7CB6">
      <w:pPr>
        <w:jc w:val="center"/>
        <w:rPr>
          <w:b/>
          <w:sz w:val="28"/>
          <w:szCs w:val="28"/>
        </w:rPr>
      </w:pPr>
    </w:p>
    <w:p w14:paraId="6B287EF7" w14:textId="77777777" w:rsidR="008E7CB6" w:rsidRDefault="008E7CB6" w:rsidP="008E7CB6">
      <w:pPr>
        <w:jc w:val="center"/>
        <w:rPr>
          <w:b/>
          <w:sz w:val="28"/>
          <w:szCs w:val="28"/>
        </w:rPr>
      </w:pPr>
    </w:p>
    <w:p w14:paraId="0B9BB3FB" w14:textId="77777777" w:rsidR="008E7CB6" w:rsidRDefault="008E7CB6" w:rsidP="008E7CB6">
      <w:pPr>
        <w:pStyle w:val="Heading1"/>
        <w:rPr>
          <w:color w:val="000000" w:themeColor="text1"/>
        </w:rPr>
      </w:pPr>
      <w:bookmarkStart w:id="0" w:name="_Toc226622659"/>
      <w:r>
        <w:rPr>
          <w:color w:val="000000" w:themeColor="text1"/>
        </w:rPr>
        <w:lastRenderedPageBreak/>
        <w:t>Table of Contents</w:t>
      </w:r>
      <w:bookmarkEnd w:id="0"/>
    </w:p>
    <w:sdt>
      <w:sdtPr>
        <w:rPr>
          <w:rFonts w:asciiTheme="minorHAnsi" w:eastAsiaTheme="minorHAnsi" w:hAnsiTheme="minorHAnsi" w:cstheme="minorBidi"/>
          <w:b w:val="0"/>
          <w:bCs w:val="0"/>
          <w:color w:val="auto"/>
          <w:sz w:val="22"/>
          <w:szCs w:val="22"/>
        </w:rPr>
        <w:id w:val="846606537"/>
        <w:docPartObj>
          <w:docPartGallery w:val="Table of Contents"/>
          <w:docPartUnique/>
        </w:docPartObj>
      </w:sdtPr>
      <w:sdtEndPr>
        <w:rPr>
          <w:rFonts w:ascii="Aptos" w:eastAsiaTheme="minorEastAsia" w:hAnsi="Aptos"/>
          <w:noProof/>
          <w:sz w:val="21"/>
        </w:rPr>
      </w:sdtEndPr>
      <w:sdtContent>
        <w:p w14:paraId="6F546D89" w14:textId="77777777" w:rsidR="008E7CB6" w:rsidRDefault="008E7CB6" w:rsidP="008E7CB6">
          <w:pPr>
            <w:pStyle w:val="TOCHeading"/>
          </w:pPr>
        </w:p>
        <w:p w14:paraId="684638B3" w14:textId="60FE7111" w:rsidR="008E7CB6" w:rsidRDefault="008E7CB6">
          <w:pPr>
            <w:pStyle w:val="TOC1"/>
            <w:tabs>
              <w:tab w:val="right" w:leader="dot" w:pos="10070"/>
            </w:tabs>
            <w:rPr>
              <w:noProof/>
              <w:kern w:val="2"/>
              <w:sz w:val="24"/>
              <w:szCs w:val="24"/>
              <w14:ligatures w14:val="standardContextual"/>
            </w:rPr>
          </w:pPr>
          <w:r>
            <w:fldChar w:fldCharType="begin"/>
          </w:r>
          <w:r>
            <w:instrText xml:space="preserve"> TOC \o "1-3" \h \z \u </w:instrText>
          </w:r>
          <w:r>
            <w:fldChar w:fldCharType="separate"/>
          </w:r>
          <w:hyperlink w:anchor="_Toc226622659" w:history="1">
            <w:r w:rsidRPr="0053490B">
              <w:rPr>
                <w:rStyle w:val="Hyperlink"/>
                <w:noProof/>
              </w:rPr>
              <w:t>Table of Contents</w:t>
            </w:r>
            <w:r>
              <w:rPr>
                <w:noProof/>
                <w:webHidden/>
              </w:rPr>
              <w:tab/>
            </w:r>
            <w:r>
              <w:rPr>
                <w:noProof/>
                <w:webHidden/>
              </w:rPr>
              <w:fldChar w:fldCharType="begin"/>
            </w:r>
            <w:r>
              <w:rPr>
                <w:noProof/>
                <w:webHidden/>
              </w:rPr>
              <w:instrText xml:space="preserve"> PAGEREF _Toc226622659 \h </w:instrText>
            </w:r>
            <w:r>
              <w:rPr>
                <w:noProof/>
                <w:webHidden/>
              </w:rPr>
            </w:r>
            <w:r>
              <w:rPr>
                <w:noProof/>
                <w:webHidden/>
              </w:rPr>
              <w:fldChar w:fldCharType="separate"/>
            </w:r>
            <w:r>
              <w:rPr>
                <w:noProof/>
                <w:webHidden/>
              </w:rPr>
              <w:t>2</w:t>
            </w:r>
            <w:r>
              <w:rPr>
                <w:noProof/>
                <w:webHidden/>
              </w:rPr>
              <w:fldChar w:fldCharType="end"/>
            </w:r>
          </w:hyperlink>
        </w:p>
        <w:p w14:paraId="68FA253C" w14:textId="0DA8FC54" w:rsidR="008E7CB6" w:rsidRDefault="008E7CB6">
          <w:pPr>
            <w:pStyle w:val="TOC1"/>
            <w:tabs>
              <w:tab w:val="right" w:leader="dot" w:pos="10070"/>
            </w:tabs>
            <w:rPr>
              <w:noProof/>
              <w:kern w:val="2"/>
              <w:sz w:val="24"/>
              <w:szCs w:val="24"/>
              <w14:ligatures w14:val="standardContextual"/>
            </w:rPr>
          </w:pPr>
          <w:hyperlink w:anchor="_Toc226622660" w:history="1">
            <w:r w:rsidRPr="0053490B">
              <w:rPr>
                <w:rStyle w:val="Hyperlink"/>
                <w:noProof/>
              </w:rPr>
              <w:t>1. Test Plan Overview</w:t>
            </w:r>
            <w:r>
              <w:rPr>
                <w:noProof/>
                <w:webHidden/>
              </w:rPr>
              <w:tab/>
            </w:r>
            <w:r>
              <w:rPr>
                <w:noProof/>
                <w:webHidden/>
              </w:rPr>
              <w:fldChar w:fldCharType="begin"/>
            </w:r>
            <w:r>
              <w:rPr>
                <w:noProof/>
                <w:webHidden/>
              </w:rPr>
              <w:instrText xml:space="preserve"> PAGEREF _Toc226622660 \h </w:instrText>
            </w:r>
            <w:r>
              <w:rPr>
                <w:noProof/>
                <w:webHidden/>
              </w:rPr>
            </w:r>
            <w:r>
              <w:rPr>
                <w:noProof/>
                <w:webHidden/>
              </w:rPr>
              <w:fldChar w:fldCharType="separate"/>
            </w:r>
            <w:r>
              <w:rPr>
                <w:noProof/>
                <w:webHidden/>
              </w:rPr>
              <w:t>3</w:t>
            </w:r>
            <w:r>
              <w:rPr>
                <w:noProof/>
                <w:webHidden/>
              </w:rPr>
              <w:fldChar w:fldCharType="end"/>
            </w:r>
          </w:hyperlink>
        </w:p>
        <w:p w14:paraId="5F735273" w14:textId="35ACEF08" w:rsidR="008E7CB6" w:rsidRDefault="008E7CB6">
          <w:pPr>
            <w:pStyle w:val="TOC1"/>
            <w:tabs>
              <w:tab w:val="right" w:leader="dot" w:pos="10070"/>
            </w:tabs>
            <w:rPr>
              <w:noProof/>
              <w:kern w:val="2"/>
              <w:sz w:val="24"/>
              <w:szCs w:val="24"/>
              <w14:ligatures w14:val="standardContextual"/>
            </w:rPr>
          </w:pPr>
          <w:hyperlink w:anchor="_Toc226622661" w:history="1">
            <w:r w:rsidRPr="0053490B">
              <w:rPr>
                <w:rStyle w:val="Hyperlink"/>
                <w:noProof/>
              </w:rPr>
              <w:t>2. Objectives</w:t>
            </w:r>
            <w:r>
              <w:rPr>
                <w:noProof/>
                <w:webHidden/>
              </w:rPr>
              <w:tab/>
            </w:r>
            <w:r>
              <w:rPr>
                <w:noProof/>
                <w:webHidden/>
              </w:rPr>
              <w:fldChar w:fldCharType="begin"/>
            </w:r>
            <w:r>
              <w:rPr>
                <w:noProof/>
                <w:webHidden/>
              </w:rPr>
              <w:instrText xml:space="preserve"> PAGEREF _Toc226622661 \h </w:instrText>
            </w:r>
            <w:r>
              <w:rPr>
                <w:noProof/>
                <w:webHidden/>
              </w:rPr>
            </w:r>
            <w:r>
              <w:rPr>
                <w:noProof/>
                <w:webHidden/>
              </w:rPr>
              <w:fldChar w:fldCharType="separate"/>
            </w:r>
            <w:r>
              <w:rPr>
                <w:noProof/>
                <w:webHidden/>
              </w:rPr>
              <w:t>3</w:t>
            </w:r>
            <w:r>
              <w:rPr>
                <w:noProof/>
                <w:webHidden/>
              </w:rPr>
              <w:fldChar w:fldCharType="end"/>
            </w:r>
          </w:hyperlink>
        </w:p>
        <w:p w14:paraId="662EF5F1" w14:textId="241618CA" w:rsidR="008E7CB6" w:rsidRDefault="008E7CB6">
          <w:pPr>
            <w:pStyle w:val="TOC1"/>
            <w:tabs>
              <w:tab w:val="right" w:leader="dot" w:pos="10070"/>
            </w:tabs>
            <w:rPr>
              <w:noProof/>
              <w:kern w:val="2"/>
              <w:sz w:val="24"/>
              <w:szCs w:val="24"/>
              <w14:ligatures w14:val="standardContextual"/>
            </w:rPr>
          </w:pPr>
          <w:hyperlink w:anchor="_Toc226622662" w:history="1">
            <w:r w:rsidRPr="0053490B">
              <w:rPr>
                <w:rStyle w:val="Hyperlink"/>
                <w:noProof/>
              </w:rPr>
              <w:t>3. Test Scope</w:t>
            </w:r>
            <w:r>
              <w:rPr>
                <w:noProof/>
                <w:webHidden/>
              </w:rPr>
              <w:tab/>
            </w:r>
            <w:r>
              <w:rPr>
                <w:noProof/>
                <w:webHidden/>
              </w:rPr>
              <w:fldChar w:fldCharType="begin"/>
            </w:r>
            <w:r>
              <w:rPr>
                <w:noProof/>
                <w:webHidden/>
              </w:rPr>
              <w:instrText xml:space="preserve"> PAGEREF _Toc226622662 \h </w:instrText>
            </w:r>
            <w:r>
              <w:rPr>
                <w:noProof/>
                <w:webHidden/>
              </w:rPr>
            </w:r>
            <w:r>
              <w:rPr>
                <w:noProof/>
                <w:webHidden/>
              </w:rPr>
              <w:fldChar w:fldCharType="separate"/>
            </w:r>
            <w:r>
              <w:rPr>
                <w:noProof/>
                <w:webHidden/>
              </w:rPr>
              <w:t>4</w:t>
            </w:r>
            <w:r>
              <w:rPr>
                <w:noProof/>
                <w:webHidden/>
              </w:rPr>
              <w:fldChar w:fldCharType="end"/>
            </w:r>
          </w:hyperlink>
        </w:p>
        <w:p w14:paraId="329E1B88" w14:textId="6A84D8BE" w:rsidR="008E7CB6" w:rsidRDefault="008E7CB6">
          <w:pPr>
            <w:pStyle w:val="TOC2"/>
            <w:tabs>
              <w:tab w:val="right" w:leader="dot" w:pos="10070"/>
            </w:tabs>
            <w:rPr>
              <w:noProof/>
              <w:kern w:val="2"/>
              <w:sz w:val="24"/>
              <w:szCs w:val="24"/>
              <w14:ligatures w14:val="standardContextual"/>
            </w:rPr>
          </w:pPr>
          <w:hyperlink w:anchor="_Toc226622663" w:history="1">
            <w:r w:rsidRPr="0053490B">
              <w:rPr>
                <w:rStyle w:val="Hyperlink"/>
                <w:noProof/>
              </w:rPr>
              <w:t>3.1 In Scope</w:t>
            </w:r>
            <w:r>
              <w:rPr>
                <w:noProof/>
                <w:webHidden/>
              </w:rPr>
              <w:tab/>
            </w:r>
            <w:r>
              <w:rPr>
                <w:noProof/>
                <w:webHidden/>
              </w:rPr>
              <w:fldChar w:fldCharType="begin"/>
            </w:r>
            <w:r>
              <w:rPr>
                <w:noProof/>
                <w:webHidden/>
              </w:rPr>
              <w:instrText xml:space="preserve"> PAGEREF _Toc226622663 \h </w:instrText>
            </w:r>
            <w:r>
              <w:rPr>
                <w:noProof/>
                <w:webHidden/>
              </w:rPr>
            </w:r>
            <w:r>
              <w:rPr>
                <w:noProof/>
                <w:webHidden/>
              </w:rPr>
              <w:fldChar w:fldCharType="separate"/>
            </w:r>
            <w:r>
              <w:rPr>
                <w:noProof/>
                <w:webHidden/>
              </w:rPr>
              <w:t>4</w:t>
            </w:r>
            <w:r>
              <w:rPr>
                <w:noProof/>
                <w:webHidden/>
              </w:rPr>
              <w:fldChar w:fldCharType="end"/>
            </w:r>
          </w:hyperlink>
        </w:p>
        <w:p w14:paraId="76930958" w14:textId="7D2D2365" w:rsidR="008E7CB6" w:rsidRDefault="008E7CB6">
          <w:pPr>
            <w:pStyle w:val="TOC2"/>
            <w:tabs>
              <w:tab w:val="right" w:leader="dot" w:pos="10070"/>
            </w:tabs>
            <w:rPr>
              <w:noProof/>
              <w:kern w:val="2"/>
              <w:sz w:val="24"/>
              <w:szCs w:val="24"/>
              <w14:ligatures w14:val="standardContextual"/>
            </w:rPr>
          </w:pPr>
          <w:hyperlink w:anchor="_Toc226622664" w:history="1">
            <w:r w:rsidRPr="0053490B">
              <w:rPr>
                <w:rStyle w:val="Hyperlink"/>
                <w:noProof/>
              </w:rPr>
              <w:t>3.2 Out of Scope for MVP Test Cycle</w:t>
            </w:r>
            <w:r>
              <w:rPr>
                <w:noProof/>
                <w:webHidden/>
              </w:rPr>
              <w:tab/>
            </w:r>
            <w:r>
              <w:rPr>
                <w:noProof/>
                <w:webHidden/>
              </w:rPr>
              <w:fldChar w:fldCharType="begin"/>
            </w:r>
            <w:r>
              <w:rPr>
                <w:noProof/>
                <w:webHidden/>
              </w:rPr>
              <w:instrText xml:space="preserve"> PAGEREF _Toc226622664 \h </w:instrText>
            </w:r>
            <w:r>
              <w:rPr>
                <w:noProof/>
                <w:webHidden/>
              </w:rPr>
            </w:r>
            <w:r>
              <w:rPr>
                <w:noProof/>
                <w:webHidden/>
              </w:rPr>
              <w:fldChar w:fldCharType="separate"/>
            </w:r>
            <w:r>
              <w:rPr>
                <w:noProof/>
                <w:webHidden/>
              </w:rPr>
              <w:t>4</w:t>
            </w:r>
            <w:r>
              <w:rPr>
                <w:noProof/>
                <w:webHidden/>
              </w:rPr>
              <w:fldChar w:fldCharType="end"/>
            </w:r>
          </w:hyperlink>
        </w:p>
        <w:p w14:paraId="01DA661D" w14:textId="5B8CA2FC" w:rsidR="008E7CB6" w:rsidRDefault="008E7CB6">
          <w:pPr>
            <w:pStyle w:val="TOC1"/>
            <w:tabs>
              <w:tab w:val="right" w:leader="dot" w:pos="10070"/>
            </w:tabs>
            <w:rPr>
              <w:noProof/>
              <w:kern w:val="2"/>
              <w:sz w:val="24"/>
              <w:szCs w:val="24"/>
              <w14:ligatures w14:val="standardContextual"/>
            </w:rPr>
          </w:pPr>
          <w:hyperlink w:anchor="_Toc226622665" w:history="1">
            <w:r w:rsidRPr="0053490B">
              <w:rPr>
                <w:rStyle w:val="Hyperlink"/>
                <w:noProof/>
              </w:rPr>
              <w:t>4. Test Strategy</w:t>
            </w:r>
            <w:r>
              <w:rPr>
                <w:noProof/>
                <w:webHidden/>
              </w:rPr>
              <w:tab/>
            </w:r>
            <w:r>
              <w:rPr>
                <w:noProof/>
                <w:webHidden/>
              </w:rPr>
              <w:fldChar w:fldCharType="begin"/>
            </w:r>
            <w:r>
              <w:rPr>
                <w:noProof/>
                <w:webHidden/>
              </w:rPr>
              <w:instrText xml:space="preserve"> PAGEREF _Toc226622665 \h </w:instrText>
            </w:r>
            <w:r>
              <w:rPr>
                <w:noProof/>
                <w:webHidden/>
              </w:rPr>
            </w:r>
            <w:r>
              <w:rPr>
                <w:noProof/>
                <w:webHidden/>
              </w:rPr>
              <w:fldChar w:fldCharType="separate"/>
            </w:r>
            <w:r>
              <w:rPr>
                <w:noProof/>
                <w:webHidden/>
              </w:rPr>
              <w:t>4</w:t>
            </w:r>
            <w:r>
              <w:rPr>
                <w:noProof/>
                <w:webHidden/>
              </w:rPr>
              <w:fldChar w:fldCharType="end"/>
            </w:r>
          </w:hyperlink>
        </w:p>
        <w:p w14:paraId="328C24CD" w14:textId="173B8FD0" w:rsidR="008E7CB6" w:rsidRDefault="008E7CB6">
          <w:pPr>
            <w:pStyle w:val="TOC1"/>
            <w:tabs>
              <w:tab w:val="right" w:leader="dot" w:pos="10070"/>
            </w:tabs>
            <w:rPr>
              <w:noProof/>
              <w:kern w:val="2"/>
              <w:sz w:val="24"/>
              <w:szCs w:val="24"/>
              <w14:ligatures w14:val="standardContextual"/>
            </w:rPr>
          </w:pPr>
          <w:hyperlink w:anchor="_Toc226622666" w:history="1">
            <w:r w:rsidRPr="0053490B">
              <w:rPr>
                <w:rStyle w:val="Hyperlink"/>
                <w:noProof/>
              </w:rPr>
              <w:t>5. Test Environment</w:t>
            </w:r>
            <w:r>
              <w:rPr>
                <w:noProof/>
                <w:webHidden/>
              </w:rPr>
              <w:tab/>
            </w:r>
            <w:r>
              <w:rPr>
                <w:noProof/>
                <w:webHidden/>
              </w:rPr>
              <w:fldChar w:fldCharType="begin"/>
            </w:r>
            <w:r>
              <w:rPr>
                <w:noProof/>
                <w:webHidden/>
              </w:rPr>
              <w:instrText xml:space="preserve"> PAGEREF _Toc226622666 \h </w:instrText>
            </w:r>
            <w:r>
              <w:rPr>
                <w:noProof/>
                <w:webHidden/>
              </w:rPr>
            </w:r>
            <w:r>
              <w:rPr>
                <w:noProof/>
                <w:webHidden/>
              </w:rPr>
              <w:fldChar w:fldCharType="separate"/>
            </w:r>
            <w:r>
              <w:rPr>
                <w:noProof/>
                <w:webHidden/>
              </w:rPr>
              <w:t>4</w:t>
            </w:r>
            <w:r>
              <w:rPr>
                <w:noProof/>
                <w:webHidden/>
              </w:rPr>
              <w:fldChar w:fldCharType="end"/>
            </w:r>
          </w:hyperlink>
        </w:p>
        <w:p w14:paraId="456CA424" w14:textId="68DE0838" w:rsidR="008E7CB6" w:rsidRDefault="008E7CB6">
          <w:pPr>
            <w:pStyle w:val="TOC1"/>
            <w:tabs>
              <w:tab w:val="right" w:leader="dot" w:pos="10070"/>
            </w:tabs>
            <w:rPr>
              <w:noProof/>
              <w:kern w:val="2"/>
              <w:sz w:val="24"/>
              <w:szCs w:val="24"/>
              <w14:ligatures w14:val="standardContextual"/>
            </w:rPr>
          </w:pPr>
          <w:hyperlink w:anchor="_Toc226622667" w:history="1">
            <w:r w:rsidRPr="0053490B">
              <w:rPr>
                <w:rStyle w:val="Hyperlink"/>
                <w:noProof/>
              </w:rPr>
              <w:t>6. Entry and Exit Criteria</w:t>
            </w:r>
            <w:r>
              <w:rPr>
                <w:noProof/>
                <w:webHidden/>
              </w:rPr>
              <w:tab/>
            </w:r>
            <w:r>
              <w:rPr>
                <w:noProof/>
                <w:webHidden/>
              </w:rPr>
              <w:fldChar w:fldCharType="begin"/>
            </w:r>
            <w:r>
              <w:rPr>
                <w:noProof/>
                <w:webHidden/>
              </w:rPr>
              <w:instrText xml:space="preserve"> PAGEREF _Toc226622667 \h </w:instrText>
            </w:r>
            <w:r>
              <w:rPr>
                <w:noProof/>
                <w:webHidden/>
              </w:rPr>
            </w:r>
            <w:r>
              <w:rPr>
                <w:noProof/>
                <w:webHidden/>
              </w:rPr>
              <w:fldChar w:fldCharType="separate"/>
            </w:r>
            <w:r>
              <w:rPr>
                <w:noProof/>
                <w:webHidden/>
              </w:rPr>
              <w:t>5</w:t>
            </w:r>
            <w:r>
              <w:rPr>
                <w:noProof/>
                <w:webHidden/>
              </w:rPr>
              <w:fldChar w:fldCharType="end"/>
            </w:r>
          </w:hyperlink>
        </w:p>
        <w:p w14:paraId="73E1D77C" w14:textId="566EE5E3" w:rsidR="008E7CB6" w:rsidRDefault="008E7CB6">
          <w:pPr>
            <w:pStyle w:val="TOC2"/>
            <w:tabs>
              <w:tab w:val="right" w:leader="dot" w:pos="10070"/>
            </w:tabs>
            <w:rPr>
              <w:noProof/>
              <w:kern w:val="2"/>
              <w:sz w:val="24"/>
              <w:szCs w:val="24"/>
              <w14:ligatures w14:val="standardContextual"/>
            </w:rPr>
          </w:pPr>
          <w:hyperlink w:anchor="_Toc226622668" w:history="1">
            <w:r w:rsidRPr="0053490B">
              <w:rPr>
                <w:rStyle w:val="Hyperlink"/>
                <w:noProof/>
              </w:rPr>
              <w:t>6.1 Entry Criteria</w:t>
            </w:r>
            <w:r>
              <w:rPr>
                <w:noProof/>
                <w:webHidden/>
              </w:rPr>
              <w:tab/>
            </w:r>
            <w:r>
              <w:rPr>
                <w:noProof/>
                <w:webHidden/>
              </w:rPr>
              <w:fldChar w:fldCharType="begin"/>
            </w:r>
            <w:r>
              <w:rPr>
                <w:noProof/>
                <w:webHidden/>
              </w:rPr>
              <w:instrText xml:space="preserve"> PAGEREF _Toc226622668 \h </w:instrText>
            </w:r>
            <w:r>
              <w:rPr>
                <w:noProof/>
                <w:webHidden/>
              </w:rPr>
            </w:r>
            <w:r>
              <w:rPr>
                <w:noProof/>
                <w:webHidden/>
              </w:rPr>
              <w:fldChar w:fldCharType="separate"/>
            </w:r>
            <w:r>
              <w:rPr>
                <w:noProof/>
                <w:webHidden/>
              </w:rPr>
              <w:t>5</w:t>
            </w:r>
            <w:r>
              <w:rPr>
                <w:noProof/>
                <w:webHidden/>
              </w:rPr>
              <w:fldChar w:fldCharType="end"/>
            </w:r>
          </w:hyperlink>
        </w:p>
        <w:p w14:paraId="3A14AB28" w14:textId="095AFC4F" w:rsidR="008E7CB6" w:rsidRDefault="008E7CB6">
          <w:pPr>
            <w:pStyle w:val="TOC2"/>
            <w:tabs>
              <w:tab w:val="right" w:leader="dot" w:pos="10070"/>
            </w:tabs>
            <w:rPr>
              <w:noProof/>
              <w:kern w:val="2"/>
              <w:sz w:val="24"/>
              <w:szCs w:val="24"/>
              <w14:ligatures w14:val="standardContextual"/>
            </w:rPr>
          </w:pPr>
          <w:hyperlink w:anchor="_Toc226622669" w:history="1">
            <w:r w:rsidRPr="0053490B">
              <w:rPr>
                <w:rStyle w:val="Hyperlink"/>
                <w:noProof/>
              </w:rPr>
              <w:t>6.2 Exit Criteria</w:t>
            </w:r>
            <w:r>
              <w:rPr>
                <w:noProof/>
                <w:webHidden/>
              </w:rPr>
              <w:tab/>
            </w:r>
            <w:r>
              <w:rPr>
                <w:noProof/>
                <w:webHidden/>
              </w:rPr>
              <w:fldChar w:fldCharType="begin"/>
            </w:r>
            <w:r>
              <w:rPr>
                <w:noProof/>
                <w:webHidden/>
              </w:rPr>
              <w:instrText xml:space="preserve"> PAGEREF _Toc226622669 \h </w:instrText>
            </w:r>
            <w:r>
              <w:rPr>
                <w:noProof/>
                <w:webHidden/>
              </w:rPr>
            </w:r>
            <w:r>
              <w:rPr>
                <w:noProof/>
                <w:webHidden/>
              </w:rPr>
              <w:fldChar w:fldCharType="separate"/>
            </w:r>
            <w:r>
              <w:rPr>
                <w:noProof/>
                <w:webHidden/>
              </w:rPr>
              <w:t>5</w:t>
            </w:r>
            <w:r>
              <w:rPr>
                <w:noProof/>
                <w:webHidden/>
              </w:rPr>
              <w:fldChar w:fldCharType="end"/>
            </w:r>
          </w:hyperlink>
        </w:p>
        <w:p w14:paraId="45F6E1CA" w14:textId="22AD2EBA" w:rsidR="008E7CB6" w:rsidRDefault="008E7CB6">
          <w:pPr>
            <w:pStyle w:val="TOC1"/>
            <w:tabs>
              <w:tab w:val="right" w:leader="dot" w:pos="10070"/>
            </w:tabs>
            <w:rPr>
              <w:noProof/>
              <w:kern w:val="2"/>
              <w:sz w:val="24"/>
              <w:szCs w:val="24"/>
              <w14:ligatures w14:val="standardContextual"/>
            </w:rPr>
          </w:pPr>
          <w:hyperlink w:anchor="_Toc226622670" w:history="1">
            <w:r w:rsidRPr="0053490B">
              <w:rPr>
                <w:rStyle w:val="Hyperlink"/>
                <w:noProof/>
              </w:rPr>
              <w:t>7. Roles and Responsibilities</w:t>
            </w:r>
            <w:r>
              <w:rPr>
                <w:noProof/>
                <w:webHidden/>
              </w:rPr>
              <w:tab/>
            </w:r>
            <w:r>
              <w:rPr>
                <w:noProof/>
                <w:webHidden/>
              </w:rPr>
              <w:fldChar w:fldCharType="begin"/>
            </w:r>
            <w:r>
              <w:rPr>
                <w:noProof/>
                <w:webHidden/>
              </w:rPr>
              <w:instrText xml:space="preserve"> PAGEREF _Toc226622670 \h </w:instrText>
            </w:r>
            <w:r>
              <w:rPr>
                <w:noProof/>
                <w:webHidden/>
              </w:rPr>
            </w:r>
            <w:r>
              <w:rPr>
                <w:noProof/>
                <w:webHidden/>
              </w:rPr>
              <w:fldChar w:fldCharType="separate"/>
            </w:r>
            <w:r>
              <w:rPr>
                <w:noProof/>
                <w:webHidden/>
              </w:rPr>
              <w:t>5</w:t>
            </w:r>
            <w:r>
              <w:rPr>
                <w:noProof/>
                <w:webHidden/>
              </w:rPr>
              <w:fldChar w:fldCharType="end"/>
            </w:r>
          </w:hyperlink>
        </w:p>
        <w:p w14:paraId="2B40EE6E" w14:textId="6581BA8D" w:rsidR="008E7CB6" w:rsidRDefault="008E7CB6">
          <w:pPr>
            <w:pStyle w:val="TOC1"/>
            <w:tabs>
              <w:tab w:val="right" w:leader="dot" w:pos="10070"/>
            </w:tabs>
            <w:rPr>
              <w:noProof/>
              <w:kern w:val="2"/>
              <w:sz w:val="24"/>
              <w:szCs w:val="24"/>
              <w14:ligatures w14:val="standardContextual"/>
            </w:rPr>
          </w:pPr>
          <w:hyperlink w:anchor="_Toc226622671" w:history="1">
            <w:r w:rsidRPr="0053490B">
              <w:rPr>
                <w:rStyle w:val="Hyperlink"/>
                <w:noProof/>
              </w:rPr>
              <w:t>8. Defect Severity and Priority</w:t>
            </w:r>
            <w:r>
              <w:rPr>
                <w:noProof/>
                <w:webHidden/>
              </w:rPr>
              <w:tab/>
            </w:r>
            <w:r>
              <w:rPr>
                <w:noProof/>
                <w:webHidden/>
              </w:rPr>
              <w:fldChar w:fldCharType="begin"/>
            </w:r>
            <w:r>
              <w:rPr>
                <w:noProof/>
                <w:webHidden/>
              </w:rPr>
              <w:instrText xml:space="preserve"> PAGEREF _Toc226622671 \h </w:instrText>
            </w:r>
            <w:r>
              <w:rPr>
                <w:noProof/>
                <w:webHidden/>
              </w:rPr>
            </w:r>
            <w:r>
              <w:rPr>
                <w:noProof/>
                <w:webHidden/>
              </w:rPr>
              <w:fldChar w:fldCharType="separate"/>
            </w:r>
            <w:r>
              <w:rPr>
                <w:noProof/>
                <w:webHidden/>
              </w:rPr>
              <w:t>5</w:t>
            </w:r>
            <w:r>
              <w:rPr>
                <w:noProof/>
                <w:webHidden/>
              </w:rPr>
              <w:fldChar w:fldCharType="end"/>
            </w:r>
          </w:hyperlink>
        </w:p>
        <w:p w14:paraId="7507C8F3" w14:textId="41E1C475" w:rsidR="008E7CB6" w:rsidRDefault="008E7CB6">
          <w:pPr>
            <w:pStyle w:val="TOC1"/>
            <w:tabs>
              <w:tab w:val="right" w:leader="dot" w:pos="10070"/>
            </w:tabs>
            <w:rPr>
              <w:noProof/>
              <w:kern w:val="2"/>
              <w:sz w:val="24"/>
              <w:szCs w:val="24"/>
              <w14:ligatures w14:val="standardContextual"/>
            </w:rPr>
          </w:pPr>
          <w:hyperlink w:anchor="_Toc226622672" w:history="1">
            <w:r w:rsidRPr="0053490B">
              <w:rPr>
                <w:rStyle w:val="Hyperlink"/>
                <w:noProof/>
              </w:rPr>
              <w:t>9. Test Data Requirements</w:t>
            </w:r>
            <w:r>
              <w:rPr>
                <w:noProof/>
                <w:webHidden/>
              </w:rPr>
              <w:tab/>
            </w:r>
            <w:r>
              <w:rPr>
                <w:noProof/>
                <w:webHidden/>
              </w:rPr>
              <w:fldChar w:fldCharType="begin"/>
            </w:r>
            <w:r>
              <w:rPr>
                <w:noProof/>
                <w:webHidden/>
              </w:rPr>
              <w:instrText xml:space="preserve"> PAGEREF _Toc226622672 \h </w:instrText>
            </w:r>
            <w:r>
              <w:rPr>
                <w:noProof/>
                <w:webHidden/>
              </w:rPr>
            </w:r>
            <w:r>
              <w:rPr>
                <w:noProof/>
                <w:webHidden/>
              </w:rPr>
              <w:fldChar w:fldCharType="separate"/>
            </w:r>
            <w:r>
              <w:rPr>
                <w:noProof/>
                <w:webHidden/>
              </w:rPr>
              <w:t>6</w:t>
            </w:r>
            <w:r>
              <w:rPr>
                <w:noProof/>
                <w:webHidden/>
              </w:rPr>
              <w:fldChar w:fldCharType="end"/>
            </w:r>
          </w:hyperlink>
        </w:p>
        <w:p w14:paraId="46B50E0F" w14:textId="1BA39FC6" w:rsidR="008E7CB6" w:rsidRDefault="008E7CB6">
          <w:pPr>
            <w:pStyle w:val="TOC1"/>
            <w:tabs>
              <w:tab w:val="right" w:leader="dot" w:pos="10070"/>
            </w:tabs>
            <w:rPr>
              <w:noProof/>
              <w:kern w:val="2"/>
              <w:sz w:val="24"/>
              <w:szCs w:val="24"/>
              <w14:ligatures w14:val="standardContextual"/>
            </w:rPr>
          </w:pPr>
          <w:hyperlink w:anchor="_Toc226622673" w:history="1">
            <w:r w:rsidRPr="0053490B">
              <w:rPr>
                <w:rStyle w:val="Hyperlink"/>
                <w:noProof/>
              </w:rPr>
              <w:t>10. Traceability Matrix (High Level)</w:t>
            </w:r>
            <w:r>
              <w:rPr>
                <w:noProof/>
                <w:webHidden/>
              </w:rPr>
              <w:tab/>
            </w:r>
            <w:r>
              <w:rPr>
                <w:noProof/>
                <w:webHidden/>
              </w:rPr>
              <w:fldChar w:fldCharType="begin"/>
            </w:r>
            <w:r>
              <w:rPr>
                <w:noProof/>
                <w:webHidden/>
              </w:rPr>
              <w:instrText xml:space="preserve"> PAGEREF _Toc226622673 \h </w:instrText>
            </w:r>
            <w:r>
              <w:rPr>
                <w:noProof/>
                <w:webHidden/>
              </w:rPr>
            </w:r>
            <w:r>
              <w:rPr>
                <w:noProof/>
                <w:webHidden/>
              </w:rPr>
              <w:fldChar w:fldCharType="separate"/>
            </w:r>
            <w:r>
              <w:rPr>
                <w:noProof/>
                <w:webHidden/>
              </w:rPr>
              <w:t>6</w:t>
            </w:r>
            <w:r>
              <w:rPr>
                <w:noProof/>
                <w:webHidden/>
              </w:rPr>
              <w:fldChar w:fldCharType="end"/>
            </w:r>
          </w:hyperlink>
        </w:p>
        <w:p w14:paraId="2AE931FD" w14:textId="65029B1D" w:rsidR="008E7CB6" w:rsidRDefault="008E7CB6">
          <w:pPr>
            <w:pStyle w:val="TOC1"/>
            <w:tabs>
              <w:tab w:val="right" w:leader="dot" w:pos="10070"/>
            </w:tabs>
            <w:rPr>
              <w:noProof/>
              <w:kern w:val="2"/>
              <w:sz w:val="24"/>
              <w:szCs w:val="24"/>
              <w14:ligatures w14:val="standardContextual"/>
            </w:rPr>
          </w:pPr>
          <w:hyperlink w:anchor="_Toc226622674" w:history="1">
            <w:r w:rsidRPr="0053490B">
              <w:rPr>
                <w:rStyle w:val="Hyperlink"/>
                <w:noProof/>
              </w:rPr>
              <w:t>11. Detailed Test Cases</w:t>
            </w:r>
            <w:r>
              <w:rPr>
                <w:noProof/>
                <w:webHidden/>
              </w:rPr>
              <w:tab/>
            </w:r>
            <w:r>
              <w:rPr>
                <w:noProof/>
                <w:webHidden/>
              </w:rPr>
              <w:fldChar w:fldCharType="begin"/>
            </w:r>
            <w:r>
              <w:rPr>
                <w:noProof/>
                <w:webHidden/>
              </w:rPr>
              <w:instrText xml:space="preserve"> PAGEREF _Toc226622674 \h </w:instrText>
            </w:r>
            <w:r>
              <w:rPr>
                <w:noProof/>
                <w:webHidden/>
              </w:rPr>
            </w:r>
            <w:r>
              <w:rPr>
                <w:noProof/>
                <w:webHidden/>
              </w:rPr>
              <w:fldChar w:fldCharType="separate"/>
            </w:r>
            <w:r>
              <w:rPr>
                <w:noProof/>
                <w:webHidden/>
              </w:rPr>
              <w:t>7</w:t>
            </w:r>
            <w:r>
              <w:rPr>
                <w:noProof/>
                <w:webHidden/>
              </w:rPr>
              <w:fldChar w:fldCharType="end"/>
            </w:r>
          </w:hyperlink>
        </w:p>
        <w:p w14:paraId="4F2F76E6" w14:textId="626E6170" w:rsidR="008E7CB6" w:rsidRDefault="008E7CB6">
          <w:pPr>
            <w:pStyle w:val="TOC2"/>
            <w:tabs>
              <w:tab w:val="right" w:leader="dot" w:pos="10070"/>
            </w:tabs>
            <w:rPr>
              <w:noProof/>
              <w:kern w:val="2"/>
              <w:sz w:val="24"/>
              <w:szCs w:val="24"/>
              <w14:ligatures w14:val="standardContextual"/>
            </w:rPr>
          </w:pPr>
          <w:hyperlink w:anchor="_Toc226622675" w:history="1">
            <w:r w:rsidRPr="0053490B">
              <w:rPr>
                <w:rStyle w:val="Hyperlink"/>
                <w:noProof/>
              </w:rPr>
              <w:t>TC-001 - User Registration - Valid Patient Sign-Up</w:t>
            </w:r>
            <w:r>
              <w:rPr>
                <w:noProof/>
                <w:webHidden/>
              </w:rPr>
              <w:tab/>
            </w:r>
            <w:r>
              <w:rPr>
                <w:noProof/>
                <w:webHidden/>
              </w:rPr>
              <w:fldChar w:fldCharType="begin"/>
            </w:r>
            <w:r>
              <w:rPr>
                <w:noProof/>
                <w:webHidden/>
              </w:rPr>
              <w:instrText xml:space="preserve"> PAGEREF _Toc226622675 \h </w:instrText>
            </w:r>
            <w:r>
              <w:rPr>
                <w:noProof/>
                <w:webHidden/>
              </w:rPr>
            </w:r>
            <w:r>
              <w:rPr>
                <w:noProof/>
                <w:webHidden/>
              </w:rPr>
              <w:fldChar w:fldCharType="separate"/>
            </w:r>
            <w:r>
              <w:rPr>
                <w:noProof/>
                <w:webHidden/>
              </w:rPr>
              <w:t>7</w:t>
            </w:r>
            <w:r>
              <w:rPr>
                <w:noProof/>
                <w:webHidden/>
              </w:rPr>
              <w:fldChar w:fldCharType="end"/>
            </w:r>
          </w:hyperlink>
        </w:p>
        <w:p w14:paraId="6AF13409" w14:textId="00604DE9" w:rsidR="008E7CB6" w:rsidRDefault="008E7CB6">
          <w:pPr>
            <w:pStyle w:val="TOC2"/>
            <w:tabs>
              <w:tab w:val="right" w:leader="dot" w:pos="10070"/>
            </w:tabs>
            <w:rPr>
              <w:noProof/>
              <w:kern w:val="2"/>
              <w:sz w:val="24"/>
              <w:szCs w:val="24"/>
              <w14:ligatures w14:val="standardContextual"/>
            </w:rPr>
          </w:pPr>
          <w:hyperlink w:anchor="_Toc226622676" w:history="1">
            <w:r w:rsidRPr="0053490B">
              <w:rPr>
                <w:rStyle w:val="Hyperlink"/>
                <w:noProof/>
              </w:rPr>
              <w:t>TC-002 - User Registration - Duplicate Email</w:t>
            </w:r>
            <w:r>
              <w:rPr>
                <w:noProof/>
                <w:webHidden/>
              </w:rPr>
              <w:tab/>
            </w:r>
            <w:r>
              <w:rPr>
                <w:noProof/>
                <w:webHidden/>
              </w:rPr>
              <w:fldChar w:fldCharType="begin"/>
            </w:r>
            <w:r>
              <w:rPr>
                <w:noProof/>
                <w:webHidden/>
              </w:rPr>
              <w:instrText xml:space="preserve"> PAGEREF _Toc226622676 \h </w:instrText>
            </w:r>
            <w:r>
              <w:rPr>
                <w:noProof/>
                <w:webHidden/>
              </w:rPr>
            </w:r>
            <w:r>
              <w:rPr>
                <w:noProof/>
                <w:webHidden/>
              </w:rPr>
              <w:fldChar w:fldCharType="separate"/>
            </w:r>
            <w:r>
              <w:rPr>
                <w:noProof/>
                <w:webHidden/>
              </w:rPr>
              <w:t>7</w:t>
            </w:r>
            <w:r>
              <w:rPr>
                <w:noProof/>
                <w:webHidden/>
              </w:rPr>
              <w:fldChar w:fldCharType="end"/>
            </w:r>
          </w:hyperlink>
        </w:p>
        <w:p w14:paraId="42663F58" w14:textId="61507413" w:rsidR="008E7CB6" w:rsidRDefault="008E7CB6">
          <w:pPr>
            <w:pStyle w:val="TOC2"/>
            <w:tabs>
              <w:tab w:val="right" w:leader="dot" w:pos="10070"/>
            </w:tabs>
            <w:rPr>
              <w:noProof/>
              <w:kern w:val="2"/>
              <w:sz w:val="24"/>
              <w:szCs w:val="24"/>
              <w14:ligatures w14:val="standardContextual"/>
            </w:rPr>
          </w:pPr>
          <w:hyperlink w:anchor="_Toc226622677" w:history="1">
            <w:r w:rsidRPr="0053490B">
              <w:rPr>
                <w:rStyle w:val="Hyperlink"/>
                <w:noProof/>
              </w:rPr>
              <w:t>TC-003 - Login - Valid Credentials</w:t>
            </w:r>
            <w:r>
              <w:rPr>
                <w:noProof/>
                <w:webHidden/>
              </w:rPr>
              <w:tab/>
            </w:r>
            <w:r>
              <w:rPr>
                <w:noProof/>
                <w:webHidden/>
              </w:rPr>
              <w:fldChar w:fldCharType="begin"/>
            </w:r>
            <w:r>
              <w:rPr>
                <w:noProof/>
                <w:webHidden/>
              </w:rPr>
              <w:instrText xml:space="preserve"> PAGEREF _Toc226622677 \h </w:instrText>
            </w:r>
            <w:r>
              <w:rPr>
                <w:noProof/>
                <w:webHidden/>
              </w:rPr>
            </w:r>
            <w:r>
              <w:rPr>
                <w:noProof/>
                <w:webHidden/>
              </w:rPr>
              <w:fldChar w:fldCharType="separate"/>
            </w:r>
            <w:r>
              <w:rPr>
                <w:noProof/>
                <w:webHidden/>
              </w:rPr>
              <w:t>7</w:t>
            </w:r>
            <w:r>
              <w:rPr>
                <w:noProof/>
                <w:webHidden/>
              </w:rPr>
              <w:fldChar w:fldCharType="end"/>
            </w:r>
          </w:hyperlink>
        </w:p>
        <w:p w14:paraId="6798F965" w14:textId="223F3CD6" w:rsidR="008E7CB6" w:rsidRDefault="008E7CB6">
          <w:pPr>
            <w:pStyle w:val="TOC2"/>
            <w:tabs>
              <w:tab w:val="right" w:leader="dot" w:pos="10070"/>
            </w:tabs>
            <w:rPr>
              <w:noProof/>
              <w:kern w:val="2"/>
              <w:sz w:val="24"/>
              <w:szCs w:val="24"/>
              <w14:ligatures w14:val="standardContextual"/>
            </w:rPr>
          </w:pPr>
          <w:hyperlink w:anchor="_Toc226622678" w:history="1">
            <w:r w:rsidRPr="0053490B">
              <w:rPr>
                <w:rStyle w:val="Hyperlink"/>
                <w:noProof/>
              </w:rPr>
              <w:t>TC-004 - Access Control - Unauthorized Page Access</w:t>
            </w:r>
            <w:r>
              <w:rPr>
                <w:noProof/>
                <w:webHidden/>
              </w:rPr>
              <w:tab/>
            </w:r>
            <w:r>
              <w:rPr>
                <w:noProof/>
                <w:webHidden/>
              </w:rPr>
              <w:fldChar w:fldCharType="begin"/>
            </w:r>
            <w:r>
              <w:rPr>
                <w:noProof/>
                <w:webHidden/>
              </w:rPr>
              <w:instrText xml:space="preserve"> PAGEREF _Toc226622678 \h </w:instrText>
            </w:r>
            <w:r>
              <w:rPr>
                <w:noProof/>
                <w:webHidden/>
              </w:rPr>
            </w:r>
            <w:r>
              <w:rPr>
                <w:noProof/>
                <w:webHidden/>
              </w:rPr>
              <w:fldChar w:fldCharType="separate"/>
            </w:r>
            <w:r>
              <w:rPr>
                <w:noProof/>
                <w:webHidden/>
              </w:rPr>
              <w:t>8</w:t>
            </w:r>
            <w:r>
              <w:rPr>
                <w:noProof/>
                <w:webHidden/>
              </w:rPr>
              <w:fldChar w:fldCharType="end"/>
            </w:r>
          </w:hyperlink>
        </w:p>
        <w:p w14:paraId="72A47D24" w14:textId="779CD699" w:rsidR="008E7CB6" w:rsidRDefault="008E7CB6">
          <w:pPr>
            <w:pStyle w:val="TOC2"/>
            <w:tabs>
              <w:tab w:val="right" w:leader="dot" w:pos="10070"/>
            </w:tabs>
            <w:rPr>
              <w:noProof/>
              <w:kern w:val="2"/>
              <w:sz w:val="24"/>
              <w:szCs w:val="24"/>
              <w14:ligatures w14:val="standardContextual"/>
            </w:rPr>
          </w:pPr>
          <w:hyperlink w:anchor="_Toc226622679" w:history="1">
            <w:r w:rsidRPr="0053490B">
              <w:rPr>
                <w:rStyle w:val="Hyperlink"/>
                <w:noProof/>
              </w:rPr>
              <w:t>TC-005 - Doctor Search by Specialty</w:t>
            </w:r>
            <w:r>
              <w:rPr>
                <w:noProof/>
                <w:webHidden/>
              </w:rPr>
              <w:tab/>
            </w:r>
            <w:r>
              <w:rPr>
                <w:noProof/>
                <w:webHidden/>
              </w:rPr>
              <w:fldChar w:fldCharType="begin"/>
            </w:r>
            <w:r>
              <w:rPr>
                <w:noProof/>
                <w:webHidden/>
              </w:rPr>
              <w:instrText xml:space="preserve"> PAGEREF _Toc226622679 \h </w:instrText>
            </w:r>
            <w:r>
              <w:rPr>
                <w:noProof/>
                <w:webHidden/>
              </w:rPr>
            </w:r>
            <w:r>
              <w:rPr>
                <w:noProof/>
                <w:webHidden/>
              </w:rPr>
              <w:fldChar w:fldCharType="separate"/>
            </w:r>
            <w:r>
              <w:rPr>
                <w:noProof/>
                <w:webHidden/>
              </w:rPr>
              <w:t>8</w:t>
            </w:r>
            <w:r>
              <w:rPr>
                <w:noProof/>
                <w:webHidden/>
              </w:rPr>
              <w:fldChar w:fldCharType="end"/>
            </w:r>
          </w:hyperlink>
        </w:p>
        <w:p w14:paraId="2B61CC09" w14:textId="28B0A4FA" w:rsidR="008E7CB6" w:rsidRDefault="008E7CB6">
          <w:pPr>
            <w:pStyle w:val="TOC2"/>
            <w:tabs>
              <w:tab w:val="right" w:leader="dot" w:pos="10070"/>
            </w:tabs>
            <w:rPr>
              <w:noProof/>
              <w:kern w:val="2"/>
              <w:sz w:val="24"/>
              <w:szCs w:val="24"/>
              <w14:ligatures w14:val="standardContextual"/>
            </w:rPr>
          </w:pPr>
          <w:hyperlink w:anchor="_Toc226622680" w:history="1">
            <w:r w:rsidRPr="0053490B">
              <w:rPr>
                <w:rStyle w:val="Hyperlink"/>
                <w:noProof/>
              </w:rPr>
              <w:t>TC-006 - Doctor Profile View</w:t>
            </w:r>
            <w:r>
              <w:rPr>
                <w:noProof/>
                <w:webHidden/>
              </w:rPr>
              <w:tab/>
            </w:r>
            <w:r>
              <w:rPr>
                <w:noProof/>
                <w:webHidden/>
              </w:rPr>
              <w:fldChar w:fldCharType="begin"/>
            </w:r>
            <w:r>
              <w:rPr>
                <w:noProof/>
                <w:webHidden/>
              </w:rPr>
              <w:instrText xml:space="preserve"> PAGEREF _Toc226622680 \h </w:instrText>
            </w:r>
            <w:r>
              <w:rPr>
                <w:noProof/>
                <w:webHidden/>
              </w:rPr>
            </w:r>
            <w:r>
              <w:rPr>
                <w:noProof/>
                <w:webHidden/>
              </w:rPr>
              <w:fldChar w:fldCharType="separate"/>
            </w:r>
            <w:r>
              <w:rPr>
                <w:noProof/>
                <w:webHidden/>
              </w:rPr>
              <w:t>8</w:t>
            </w:r>
            <w:r>
              <w:rPr>
                <w:noProof/>
                <w:webHidden/>
              </w:rPr>
              <w:fldChar w:fldCharType="end"/>
            </w:r>
          </w:hyperlink>
        </w:p>
        <w:p w14:paraId="61DD35C8" w14:textId="2AD8A72A" w:rsidR="008E7CB6" w:rsidRDefault="008E7CB6">
          <w:pPr>
            <w:pStyle w:val="TOC2"/>
            <w:tabs>
              <w:tab w:val="right" w:leader="dot" w:pos="10070"/>
            </w:tabs>
            <w:rPr>
              <w:noProof/>
              <w:kern w:val="2"/>
              <w:sz w:val="24"/>
              <w:szCs w:val="24"/>
              <w14:ligatures w14:val="standardContextual"/>
            </w:rPr>
          </w:pPr>
          <w:hyperlink w:anchor="_Toc226622681" w:history="1">
            <w:r w:rsidRPr="0053490B">
              <w:rPr>
                <w:rStyle w:val="Hyperlink"/>
                <w:noProof/>
              </w:rPr>
              <w:t>TC-007 - Doctor Search - No Results</w:t>
            </w:r>
            <w:r>
              <w:rPr>
                <w:noProof/>
                <w:webHidden/>
              </w:rPr>
              <w:tab/>
            </w:r>
            <w:r>
              <w:rPr>
                <w:noProof/>
                <w:webHidden/>
              </w:rPr>
              <w:fldChar w:fldCharType="begin"/>
            </w:r>
            <w:r>
              <w:rPr>
                <w:noProof/>
                <w:webHidden/>
              </w:rPr>
              <w:instrText xml:space="preserve"> PAGEREF _Toc226622681 \h </w:instrText>
            </w:r>
            <w:r>
              <w:rPr>
                <w:noProof/>
                <w:webHidden/>
              </w:rPr>
            </w:r>
            <w:r>
              <w:rPr>
                <w:noProof/>
                <w:webHidden/>
              </w:rPr>
              <w:fldChar w:fldCharType="separate"/>
            </w:r>
            <w:r>
              <w:rPr>
                <w:noProof/>
                <w:webHidden/>
              </w:rPr>
              <w:t>8</w:t>
            </w:r>
            <w:r>
              <w:rPr>
                <w:noProof/>
                <w:webHidden/>
              </w:rPr>
              <w:fldChar w:fldCharType="end"/>
            </w:r>
          </w:hyperlink>
        </w:p>
        <w:p w14:paraId="7E65228D" w14:textId="772B94CC" w:rsidR="008E7CB6" w:rsidRDefault="008E7CB6">
          <w:pPr>
            <w:pStyle w:val="TOC2"/>
            <w:tabs>
              <w:tab w:val="right" w:leader="dot" w:pos="10070"/>
            </w:tabs>
            <w:rPr>
              <w:noProof/>
              <w:kern w:val="2"/>
              <w:sz w:val="24"/>
              <w:szCs w:val="24"/>
              <w14:ligatures w14:val="standardContextual"/>
            </w:rPr>
          </w:pPr>
          <w:hyperlink w:anchor="_Toc226622682" w:history="1">
            <w:r w:rsidRPr="0053490B">
              <w:rPr>
                <w:rStyle w:val="Hyperlink"/>
                <w:noProof/>
              </w:rPr>
              <w:t>TC-008 - Book Appointment - Valid Slot</w:t>
            </w:r>
            <w:r>
              <w:rPr>
                <w:noProof/>
                <w:webHidden/>
              </w:rPr>
              <w:tab/>
            </w:r>
            <w:r>
              <w:rPr>
                <w:noProof/>
                <w:webHidden/>
              </w:rPr>
              <w:fldChar w:fldCharType="begin"/>
            </w:r>
            <w:r>
              <w:rPr>
                <w:noProof/>
                <w:webHidden/>
              </w:rPr>
              <w:instrText xml:space="preserve"> PAGEREF _Toc226622682 \h </w:instrText>
            </w:r>
            <w:r>
              <w:rPr>
                <w:noProof/>
                <w:webHidden/>
              </w:rPr>
            </w:r>
            <w:r>
              <w:rPr>
                <w:noProof/>
                <w:webHidden/>
              </w:rPr>
              <w:fldChar w:fldCharType="separate"/>
            </w:r>
            <w:r>
              <w:rPr>
                <w:noProof/>
                <w:webHidden/>
              </w:rPr>
              <w:t>9</w:t>
            </w:r>
            <w:r>
              <w:rPr>
                <w:noProof/>
                <w:webHidden/>
              </w:rPr>
              <w:fldChar w:fldCharType="end"/>
            </w:r>
          </w:hyperlink>
        </w:p>
        <w:p w14:paraId="08EB86D1" w14:textId="190044D0" w:rsidR="008E7CB6" w:rsidRDefault="008E7CB6">
          <w:pPr>
            <w:pStyle w:val="TOC2"/>
            <w:tabs>
              <w:tab w:val="right" w:leader="dot" w:pos="10070"/>
            </w:tabs>
            <w:rPr>
              <w:noProof/>
              <w:kern w:val="2"/>
              <w:sz w:val="24"/>
              <w:szCs w:val="24"/>
              <w14:ligatures w14:val="standardContextual"/>
            </w:rPr>
          </w:pPr>
          <w:hyperlink w:anchor="_Toc226622683" w:history="1">
            <w:r w:rsidRPr="0053490B">
              <w:rPr>
                <w:rStyle w:val="Hyperlink"/>
                <w:noProof/>
              </w:rPr>
              <w:t>TC-009 - Book Appointment - Double Booking Prevention</w:t>
            </w:r>
            <w:r>
              <w:rPr>
                <w:noProof/>
                <w:webHidden/>
              </w:rPr>
              <w:tab/>
            </w:r>
            <w:r>
              <w:rPr>
                <w:noProof/>
                <w:webHidden/>
              </w:rPr>
              <w:fldChar w:fldCharType="begin"/>
            </w:r>
            <w:r>
              <w:rPr>
                <w:noProof/>
                <w:webHidden/>
              </w:rPr>
              <w:instrText xml:space="preserve"> PAGEREF _Toc226622683 \h </w:instrText>
            </w:r>
            <w:r>
              <w:rPr>
                <w:noProof/>
                <w:webHidden/>
              </w:rPr>
            </w:r>
            <w:r>
              <w:rPr>
                <w:noProof/>
                <w:webHidden/>
              </w:rPr>
              <w:fldChar w:fldCharType="separate"/>
            </w:r>
            <w:r>
              <w:rPr>
                <w:noProof/>
                <w:webHidden/>
              </w:rPr>
              <w:t>9</w:t>
            </w:r>
            <w:r>
              <w:rPr>
                <w:noProof/>
                <w:webHidden/>
              </w:rPr>
              <w:fldChar w:fldCharType="end"/>
            </w:r>
          </w:hyperlink>
        </w:p>
        <w:p w14:paraId="4E9FC2B0" w14:textId="0DCC4970" w:rsidR="008E7CB6" w:rsidRDefault="008E7CB6">
          <w:pPr>
            <w:pStyle w:val="TOC2"/>
            <w:tabs>
              <w:tab w:val="right" w:leader="dot" w:pos="10070"/>
            </w:tabs>
            <w:rPr>
              <w:noProof/>
              <w:kern w:val="2"/>
              <w:sz w:val="24"/>
              <w:szCs w:val="24"/>
              <w14:ligatures w14:val="standardContextual"/>
            </w:rPr>
          </w:pPr>
          <w:hyperlink w:anchor="_Toc226622684" w:history="1">
            <w:r w:rsidRPr="0053490B">
              <w:rPr>
                <w:rStyle w:val="Hyperlink"/>
                <w:noProof/>
              </w:rPr>
              <w:t>TC-010 - Reschedule Appointment</w:t>
            </w:r>
            <w:r>
              <w:rPr>
                <w:noProof/>
                <w:webHidden/>
              </w:rPr>
              <w:tab/>
            </w:r>
            <w:r>
              <w:rPr>
                <w:noProof/>
                <w:webHidden/>
              </w:rPr>
              <w:fldChar w:fldCharType="begin"/>
            </w:r>
            <w:r>
              <w:rPr>
                <w:noProof/>
                <w:webHidden/>
              </w:rPr>
              <w:instrText xml:space="preserve"> PAGEREF _Toc226622684 \h </w:instrText>
            </w:r>
            <w:r>
              <w:rPr>
                <w:noProof/>
                <w:webHidden/>
              </w:rPr>
            </w:r>
            <w:r>
              <w:rPr>
                <w:noProof/>
                <w:webHidden/>
              </w:rPr>
              <w:fldChar w:fldCharType="separate"/>
            </w:r>
            <w:r>
              <w:rPr>
                <w:noProof/>
                <w:webHidden/>
              </w:rPr>
              <w:t>9</w:t>
            </w:r>
            <w:r>
              <w:rPr>
                <w:noProof/>
                <w:webHidden/>
              </w:rPr>
              <w:fldChar w:fldCharType="end"/>
            </w:r>
          </w:hyperlink>
        </w:p>
        <w:p w14:paraId="61FCADB5" w14:textId="7161F21C" w:rsidR="008E7CB6" w:rsidRDefault="008E7CB6">
          <w:pPr>
            <w:pStyle w:val="TOC2"/>
            <w:tabs>
              <w:tab w:val="right" w:leader="dot" w:pos="10070"/>
            </w:tabs>
            <w:rPr>
              <w:noProof/>
              <w:kern w:val="2"/>
              <w:sz w:val="24"/>
              <w:szCs w:val="24"/>
              <w14:ligatures w14:val="standardContextual"/>
            </w:rPr>
          </w:pPr>
          <w:hyperlink w:anchor="_Toc226622685" w:history="1">
            <w:r w:rsidRPr="0053490B">
              <w:rPr>
                <w:rStyle w:val="Hyperlink"/>
                <w:noProof/>
              </w:rPr>
              <w:t>TC-011 - Cancel Appointment</w:t>
            </w:r>
            <w:r>
              <w:rPr>
                <w:noProof/>
                <w:webHidden/>
              </w:rPr>
              <w:tab/>
            </w:r>
            <w:r>
              <w:rPr>
                <w:noProof/>
                <w:webHidden/>
              </w:rPr>
              <w:fldChar w:fldCharType="begin"/>
            </w:r>
            <w:r>
              <w:rPr>
                <w:noProof/>
                <w:webHidden/>
              </w:rPr>
              <w:instrText xml:space="preserve"> PAGEREF _Toc226622685 \h </w:instrText>
            </w:r>
            <w:r>
              <w:rPr>
                <w:noProof/>
                <w:webHidden/>
              </w:rPr>
            </w:r>
            <w:r>
              <w:rPr>
                <w:noProof/>
                <w:webHidden/>
              </w:rPr>
              <w:fldChar w:fldCharType="separate"/>
            </w:r>
            <w:r>
              <w:rPr>
                <w:noProof/>
                <w:webHidden/>
              </w:rPr>
              <w:t>10</w:t>
            </w:r>
            <w:r>
              <w:rPr>
                <w:noProof/>
                <w:webHidden/>
              </w:rPr>
              <w:fldChar w:fldCharType="end"/>
            </w:r>
          </w:hyperlink>
        </w:p>
        <w:p w14:paraId="35A0D571" w14:textId="61CA5B72" w:rsidR="008E7CB6" w:rsidRDefault="008E7CB6">
          <w:pPr>
            <w:pStyle w:val="TOC2"/>
            <w:tabs>
              <w:tab w:val="right" w:leader="dot" w:pos="10070"/>
            </w:tabs>
            <w:rPr>
              <w:noProof/>
              <w:kern w:val="2"/>
              <w:sz w:val="24"/>
              <w:szCs w:val="24"/>
              <w14:ligatures w14:val="standardContextual"/>
            </w:rPr>
          </w:pPr>
          <w:hyperlink w:anchor="_Toc226622686" w:history="1">
            <w:r w:rsidRPr="0053490B">
              <w:rPr>
                <w:rStyle w:val="Hyperlink"/>
                <w:noProof/>
              </w:rPr>
              <w:t>TC-012 - Doctor Availability Conflict Handling</w:t>
            </w:r>
            <w:r>
              <w:rPr>
                <w:noProof/>
                <w:webHidden/>
              </w:rPr>
              <w:tab/>
            </w:r>
            <w:r>
              <w:rPr>
                <w:noProof/>
                <w:webHidden/>
              </w:rPr>
              <w:fldChar w:fldCharType="begin"/>
            </w:r>
            <w:r>
              <w:rPr>
                <w:noProof/>
                <w:webHidden/>
              </w:rPr>
              <w:instrText xml:space="preserve"> PAGEREF _Toc226622686 \h </w:instrText>
            </w:r>
            <w:r>
              <w:rPr>
                <w:noProof/>
                <w:webHidden/>
              </w:rPr>
            </w:r>
            <w:r>
              <w:rPr>
                <w:noProof/>
                <w:webHidden/>
              </w:rPr>
              <w:fldChar w:fldCharType="separate"/>
            </w:r>
            <w:r>
              <w:rPr>
                <w:noProof/>
                <w:webHidden/>
              </w:rPr>
              <w:t>10</w:t>
            </w:r>
            <w:r>
              <w:rPr>
                <w:noProof/>
                <w:webHidden/>
              </w:rPr>
              <w:fldChar w:fldCharType="end"/>
            </w:r>
          </w:hyperlink>
        </w:p>
        <w:p w14:paraId="76291DF9" w14:textId="7D85BB79" w:rsidR="008E7CB6" w:rsidRDefault="008E7CB6">
          <w:pPr>
            <w:pStyle w:val="TOC2"/>
            <w:tabs>
              <w:tab w:val="right" w:leader="dot" w:pos="10070"/>
            </w:tabs>
            <w:rPr>
              <w:noProof/>
              <w:kern w:val="2"/>
              <w:sz w:val="24"/>
              <w:szCs w:val="24"/>
              <w14:ligatures w14:val="standardContextual"/>
            </w:rPr>
          </w:pPr>
          <w:hyperlink w:anchor="_Toc226622687" w:history="1">
            <w:r w:rsidRPr="0053490B">
              <w:rPr>
                <w:rStyle w:val="Hyperlink"/>
                <w:noProof/>
              </w:rPr>
              <w:t>TC-013 - Join Telemedicine Session - Authorized Users</w:t>
            </w:r>
            <w:r>
              <w:rPr>
                <w:noProof/>
                <w:webHidden/>
              </w:rPr>
              <w:tab/>
            </w:r>
            <w:r>
              <w:rPr>
                <w:noProof/>
                <w:webHidden/>
              </w:rPr>
              <w:fldChar w:fldCharType="begin"/>
            </w:r>
            <w:r>
              <w:rPr>
                <w:noProof/>
                <w:webHidden/>
              </w:rPr>
              <w:instrText xml:space="preserve"> PAGEREF _Toc226622687 \h </w:instrText>
            </w:r>
            <w:r>
              <w:rPr>
                <w:noProof/>
                <w:webHidden/>
              </w:rPr>
            </w:r>
            <w:r>
              <w:rPr>
                <w:noProof/>
                <w:webHidden/>
              </w:rPr>
              <w:fldChar w:fldCharType="separate"/>
            </w:r>
            <w:r>
              <w:rPr>
                <w:noProof/>
                <w:webHidden/>
              </w:rPr>
              <w:t>10</w:t>
            </w:r>
            <w:r>
              <w:rPr>
                <w:noProof/>
                <w:webHidden/>
              </w:rPr>
              <w:fldChar w:fldCharType="end"/>
            </w:r>
          </w:hyperlink>
        </w:p>
        <w:p w14:paraId="226FD611" w14:textId="62520581" w:rsidR="008E7CB6" w:rsidRDefault="008E7CB6">
          <w:pPr>
            <w:pStyle w:val="TOC2"/>
            <w:tabs>
              <w:tab w:val="right" w:leader="dot" w:pos="10070"/>
            </w:tabs>
            <w:rPr>
              <w:noProof/>
              <w:kern w:val="2"/>
              <w:sz w:val="24"/>
              <w:szCs w:val="24"/>
              <w14:ligatures w14:val="standardContextual"/>
            </w:rPr>
          </w:pPr>
          <w:hyperlink w:anchor="_Toc226622688" w:history="1">
            <w:r w:rsidRPr="0053490B">
              <w:rPr>
                <w:rStyle w:val="Hyperlink"/>
                <w:noProof/>
              </w:rPr>
              <w:t>TC-014 - Join Telemedicine Session - Unauthorized User</w:t>
            </w:r>
            <w:r>
              <w:rPr>
                <w:noProof/>
                <w:webHidden/>
              </w:rPr>
              <w:tab/>
            </w:r>
            <w:r>
              <w:rPr>
                <w:noProof/>
                <w:webHidden/>
              </w:rPr>
              <w:fldChar w:fldCharType="begin"/>
            </w:r>
            <w:r>
              <w:rPr>
                <w:noProof/>
                <w:webHidden/>
              </w:rPr>
              <w:instrText xml:space="preserve"> PAGEREF _Toc226622688 \h </w:instrText>
            </w:r>
            <w:r>
              <w:rPr>
                <w:noProof/>
                <w:webHidden/>
              </w:rPr>
            </w:r>
            <w:r>
              <w:rPr>
                <w:noProof/>
                <w:webHidden/>
              </w:rPr>
              <w:fldChar w:fldCharType="separate"/>
            </w:r>
            <w:r>
              <w:rPr>
                <w:noProof/>
                <w:webHidden/>
              </w:rPr>
              <w:t>11</w:t>
            </w:r>
            <w:r>
              <w:rPr>
                <w:noProof/>
                <w:webHidden/>
              </w:rPr>
              <w:fldChar w:fldCharType="end"/>
            </w:r>
          </w:hyperlink>
        </w:p>
        <w:p w14:paraId="3774005A" w14:textId="3B35E65C" w:rsidR="008E7CB6" w:rsidRDefault="008E7CB6">
          <w:pPr>
            <w:pStyle w:val="TOC2"/>
            <w:tabs>
              <w:tab w:val="right" w:leader="dot" w:pos="10070"/>
            </w:tabs>
            <w:rPr>
              <w:noProof/>
              <w:kern w:val="2"/>
              <w:sz w:val="24"/>
              <w:szCs w:val="24"/>
              <w14:ligatures w14:val="standardContextual"/>
            </w:rPr>
          </w:pPr>
          <w:hyperlink w:anchor="_Toc226622689" w:history="1">
            <w:r w:rsidRPr="0053490B">
              <w:rPr>
                <w:rStyle w:val="Hyperlink"/>
                <w:noProof/>
              </w:rPr>
              <w:t>TC-015 - End Telemedicine Session</w:t>
            </w:r>
            <w:r>
              <w:rPr>
                <w:noProof/>
                <w:webHidden/>
              </w:rPr>
              <w:tab/>
            </w:r>
            <w:r>
              <w:rPr>
                <w:noProof/>
                <w:webHidden/>
              </w:rPr>
              <w:fldChar w:fldCharType="begin"/>
            </w:r>
            <w:r>
              <w:rPr>
                <w:noProof/>
                <w:webHidden/>
              </w:rPr>
              <w:instrText xml:space="preserve"> PAGEREF _Toc226622689 \h </w:instrText>
            </w:r>
            <w:r>
              <w:rPr>
                <w:noProof/>
                <w:webHidden/>
              </w:rPr>
            </w:r>
            <w:r>
              <w:rPr>
                <w:noProof/>
                <w:webHidden/>
              </w:rPr>
              <w:fldChar w:fldCharType="separate"/>
            </w:r>
            <w:r>
              <w:rPr>
                <w:noProof/>
                <w:webHidden/>
              </w:rPr>
              <w:t>11</w:t>
            </w:r>
            <w:r>
              <w:rPr>
                <w:noProof/>
                <w:webHidden/>
              </w:rPr>
              <w:fldChar w:fldCharType="end"/>
            </w:r>
          </w:hyperlink>
        </w:p>
        <w:p w14:paraId="783E3CAE" w14:textId="4A26E83C" w:rsidR="008E7CB6" w:rsidRDefault="008E7CB6">
          <w:pPr>
            <w:pStyle w:val="TOC2"/>
            <w:tabs>
              <w:tab w:val="right" w:leader="dot" w:pos="10070"/>
            </w:tabs>
            <w:rPr>
              <w:noProof/>
              <w:kern w:val="2"/>
              <w:sz w:val="24"/>
              <w:szCs w:val="24"/>
              <w14:ligatures w14:val="standardContextual"/>
            </w:rPr>
          </w:pPr>
          <w:hyperlink w:anchor="_Toc226622690" w:history="1">
            <w:r w:rsidRPr="0053490B">
              <w:rPr>
                <w:rStyle w:val="Hyperlink"/>
                <w:noProof/>
              </w:rPr>
              <w:t>TC-016 - Create Medical Record</w:t>
            </w:r>
            <w:r>
              <w:rPr>
                <w:noProof/>
                <w:webHidden/>
              </w:rPr>
              <w:tab/>
            </w:r>
            <w:r>
              <w:rPr>
                <w:noProof/>
                <w:webHidden/>
              </w:rPr>
              <w:fldChar w:fldCharType="begin"/>
            </w:r>
            <w:r>
              <w:rPr>
                <w:noProof/>
                <w:webHidden/>
              </w:rPr>
              <w:instrText xml:space="preserve"> PAGEREF _Toc226622690 \h </w:instrText>
            </w:r>
            <w:r>
              <w:rPr>
                <w:noProof/>
                <w:webHidden/>
              </w:rPr>
            </w:r>
            <w:r>
              <w:rPr>
                <w:noProof/>
                <w:webHidden/>
              </w:rPr>
              <w:fldChar w:fldCharType="separate"/>
            </w:r>
            <w:r>
              <w:rPr>
                <w:noProof/>
                <w:webHidden/>
              </w:rPr>
              <w:t>11</w:t>
            </w:r>
            <w:r>
              <w:rPr>
                <w:noProof/>
                <w:webHidden/>
              </w:rPr>
              <w:fldChar w:fldCharType="end"/>
            </w:r>
          </w:hyperlink>
        </w:p>
        <w:p w14:paraId="06AAE410" w14:textId="3BCC6B20" w:rsidR="008E7CB6" w:rsidRDefault="008E7CB6">
          <w:pPr>
            <w:pStyle w:val="TOC2"/>
            <w:tabs>
              <w:tab w:val="right" w:leader="dot" w:pos="10070"/>
            </w:tabs>
            <w:rPr>
              <w:noProof/>
              <w:kern w:val="2"/>
              <w:sz w:val="24"/>
              <w:szCs w:val="24"/>
              <w14:ligatures w14:val="standardContextual"/>
            </w:rPr>
          </w:pPr>
          <w:hyperlink w:anchor="_Toc226622691" w:history="1">
            <w:r w:rsidRPr="0053490B">
              <w:rPr>
                <w:rStyle w:val="Hyperlink"/>
                <w:noProof/>
              </w:rPr>
              <w:t>TC-017 - Patient View Own Medical Records</w:t>
            </w:r>
            <w:r>
              <w:rPr>
                <w:noProof/>
                <w:webHidden/>
              </w:rPr>
              <w:tab/>
            </w:r>
            <w:r>
              <w:rPr>
                <w:noProof/>
                <w:webHidden/>
              </w:rPr>
              <w:fldChar w:fldCharType="begin"/>
            </w:r>
            <w:r>
              <w:rPr>
                <w:noProof/>
                <w:webHidden/>
              </w:rPr>
              <w:instrText xml:space="preserve"> PAGEREF _Toc226622691 \h </w:instrText>
            </w:r>
            <w:r>
              <w:rPr>
                <w:noProof/>
                <w:webHidden/>
              </w:rPr>
            </w:r>
            <w:r>
              <w:rPr>
                <w:noProof/>
                <w:webHidden/>
              </w:rPr>
              <w:fldChar w:fldCharType="separate"/>
            </w:r>
            <w:r>
              <w:rPr>
                <w:noProof/>
                <w:webHidden/>
              </w:rPr>
              <w:t>11</w:t>
            </w:r>
            <w:r>
              <w:rPr>
                <w:noProof/>
                <w:webHidden/>
              </w:rPr>
              <w:fldChar w:fldCharType="end"/>
            </w:r>
          </w:hyperlink>
        </w:p>
        <w:p w14:paraId="64FBEF3C" w14:textId="42FD5579" w:rsidR="008E7CB6" w:rsidRDefault="008E7CB6">
          <w:pPr>
            <w:pStyle w:val="TOC2"/>
            <w:tabs>
              <w:tab w:val="right" w:leader="dot" w:pos="10070"/>
            </w:tabs>
            <w:rPr>
              <w:noProof/>
              <w:kern w:val="2"/>
              <w:sz w:val="24"/>
              <w:szCs w:val="24"/>
              <w14:ligatures w14:val="standardContextual"/>
            </w:rPr>
          </w:pPr>
          <w:hyperlink w:anchor="_Toc226622692" w:history="1">
            <w:r w:rsidRPr="0053490B">
              <w:rPr>
                <w:rStyle w:val="Hyperlink"/>
                <w:noProof/>
              </w:rPr>
              <w:t>TC-018 - Medical Record Access Restriction</w:t>
            </w:r>
            <w:r>
              <w:rPr>
                <w:noProof/>
                <w:webHidden/>
              </w:rPr>
              <w:tab/>
            </w:r>
            <w:r>
              <w:rPr>
                <w:noProof/>
                <w:webHidden/>
              </w:rPr>
              <w:fldChar w:fldCharType="begin"/>
            </w:r>
            <w:r>
              <w:rPr>
                <w:noProof/>
                <w:webHidden/>
              </w:rPr>
              <w:instrText xml:space="preserve"> PAGEREF _Toc226622692 \h </w:instrText>
            </w:r>
            <w:r>
              <w:rPr>
                <w:noProof/>
                <w:webHidden/>
              </w:rPr>
            </w:r>
            <w:r>
              <w:rPr>
                <w:noProof/>
                <w:webHidden/>
              </w:rPr>
              <w:fldChar w:fldCharType="separate"/>
            </w:r>
            <w:r>
              <w:rPr>
                <w:noProof/>
                <w:webHidden/>
              </w:rPr>
              <w:t>12</w:t>
            </w:r>
            <w:r>
              <w:rPr>
                <w:noProof/>
                <w:webHidden/>
              </w:rPr>
              <w:fldChar w:fldCharType="end"/>
            </w:r>
          </w:hyperlink>
        </w:p>
        <w:p w14:paraId="3015BE32" w14:textId="1754F271" w:rsidR="008E7CB6" w:rsidRDefault="008E7CB6">
          <w:pPr>
            <w:pStyle w:val="TOC2"/>
            <w:tabs>
              <w:tab w:val="right" w:leader="dot" w:pos="10070"/>
            </w:tabs>
            <w:rPr>
              <w:noProof/>
              <w:kern w:val="2"/>
              <w:sz w:val="24"/>
              <w:szCs w:val="24"/>
              <w14:ligatures w14:val="standardContextual"/>
            </w:rPr>
          </w:pPr>
          <w:hyperlink w:anchor="_Toc226622693" w:history="1">
            <w:r w:rsidRPr="0053490B">
              <w:rPr>
                <w:rStyle w:val="Hyperlink"/>
                <w:noProof/>
              </w:rPr>
              <w:t>TC-019 - Payment - Successful Transaction</w:t>
            </w:r>
            <w:r>
              <w:rPr>
                <w:noProof/>
                <w:webHidden/>
              </w:rPr>
              <w:tab/>
            </w:r>
            <w:r>
              <w:rPr>
                <w:noProof/>
                <w:webHidden/>
              </w:rPr>
              <w:fldChar w:fldCharType="begin"/>
            </w:r>
            <w:r>
              <w:rPr>
                <w:noProof/>
                <w:webHidden/>
              </w:rPr>
              <w:instrText xml:space="preserve"> PAGEREF _Toc226622693 \h </w:instrText>
            </w:r>
            <w:r>
              <w:rPr>
                <w:noProof/>
                <w:webHidden/>
              </w:rPr>
            </w:r>
            <w:r>
              <w:rPr>
                <w:noProof/>
                <w:webHidden/>
              </w:rPr>
              <w:fldChar w:fldCharType="separate"/>
            </w:r>
            <w:r>
              <w:rPr>
                <w:noProof/>
                <w:webHidden/>
              </w:rPr>
              <w:t>12</w:t>
            </w:r>
            <w:r>
              <w:rPr>
                <w:noProof/>
                <w:webHidden/>
              </w:rPr>
              <w:fldChar w:fldCharType="end"/>
            </w:r>
          </w:hyperlink>
        </w:p>
        <w:p w14:paraId="4D2E3F22" w14:textId="75C4F53D" w:rsidR="008E7CB6" w:rsidRDefault="008E7CB6">
          <w:pPr>
            <w:pStyle w:val="TOC2"/>
            <w:tabs>
              <w:tab w:val="right" w:leader="dot" w:pos="10070"/>
            </w:tabs>
            <w:rPr>
              <w:noProof/>
              <w:kern w:val="2"/>
              <w:sz w:val="24"/>
              <w:szCs w:val="24"/>
              <w14:ligatures w14:val="standardContextual"/>
            </w:rPr>
          </w:pPr>
          <w:hyperlink w:anchor="_Toc226622694" w:history="1">
            <w:r w:rsidRPr="0053490B">
              <w:rPr>
                <w:rStyle w:val="Hyperlink"/>
                <w:noProof/>
              </w:rPr>
              <w:t>TC-020 - Payment - Declined Transaction</w:t>
            </w:r>
            <w:r>
              <w:rPr>
                <w:noProof/>
                <w:webHidden/>
              </w:rPr>
              <w:tab/>
            </w:r>
            <w:r>
              <w:rPr>
                <w:noProof/>
                <w:webHidden/>
              </w:rPr>
              <w:fldChar w:fldCharType="begin"/>
            </w:r>
            <w:r>
              <w:rPr>
                <w:noProof/>
                <w:webHidden/>
              </w:rPr>
              <w:instrText xml:space="preserve"> PAGEREF _Toc226622694 \h </w:instrText>
            </w:r>
            <w:r>
              <w:rPr>
                <w:noProof/>
                <w:webHidden/>
              </w:rPr>
            </w:r>
            <w:r>
              <w:rPr>
                <w:noProof/>
                <w:webHidden/>
              </w:rPr>
              <w:fldChar w:fldCharType="separate"/>
            </w:r>
            <w:r>
              <w:rPr>
                <w:noProof/>
                <w:webHidden/>
              </w:rPr>
              <w:t>12</w:t>
            </w:r>
            <w:r>
              <w:rPr>
                <w:noProof/>
                <w:webHidden/>
              </w:rPr>
              <w:fldChar w:fldCharType="end"/>
            </w:r>
          </w:hyperlink>
        </w:p>
        <w:p w14:paraId="0238D352" w14:textId="685C2303" w:rsidR="008E7CB6" w:rsidRDefault="008E7CB6">
          <w:pPr>
            <w:pStyle w:val="TOC2"/>
            <w:tabs>
              <w:tab w:val="right" w:leader="dot" w:pos="10070"/>
            </w:tabs>
            <w:rPr>
              <w:noProof/>
              <w:kern w:val="2"/>
              <w:sz w:val="24"/>
              <w:szCs w:val="24"/>
              <w14:ligatures w14:val="standardContextual"/>
            </w:rPr>
          </w:pPr>
          <w:hyperlink w:anchor="_Toc226622695" w:history="1">
            <w:r w:rsidRPr="0053490B">
              <w:rPr>
                <w:rStyle w:val="Hyperlink"/>
                <w:noProof/>
              </w:rPr>
              <w:t>TC-021 - Payment Audit Trail</w:t>
            </w:r>
            <w:r>
              <w:rPr>
                <w:noProof/>
                <w:webHidden/>
              </w:rPr>
              <w:tab/>
            </w:r>
            <w:r>
              <w:rPr>
                <w:noProof/>
                <w:webHidden/>
              </w:rPr>
              <w:fldChar w:fldCharType="begin"/>
            </w:r>
            <w:r>
              <w:rPr>
                <w:noProof/>
                <w:webHidden/>
              </w:rPr>
              <w:instrText xml:space="preserve"> PAGEREF _Toc226622695 \h </w:instrText>
            </w:r>
            <w:r>
              <w:rPr>
                <w:noProof/>
                <w:webHidden/>
              </w:rPr>
            </w:r>
            <w:r>
              <w:rPr>
                <w:noProof/>
                <w:webHidden/>
              </w:rPr>
              <w:fldChar w:fldCharType="separate"/>
            </w:r>
            <w:r>
              <w:rPr>
                <w:noProof/>
                <w:webHidden/>
              </w:rPr>
              <w:t>13</w:t>
            </w:r>
            <w:r>
              <w:rPr>
                <w:noProof/>
                <w:webHidden/>
              </w:rPr>
              <w:fldChar w:fldCharType="end"/>
            </w:r>
          </w:hyperlink>
        </w:p>
        <w:p w14:paraId="590FADB4" w14:textId="7D16A0A3" w:rsidR="008E7CB6" w:rsidRDefault="008E7CB6">
          <w:pPr>
            <w:pStyle w:val="TOC2"/>
            <w:tabs>
              <w:tab w:val="right" w:leader="dot" w:pos="10070"/>
            </w:tabs>
            <w:rPr>
              <w:noProof/>
              <w:kern w:val="2"/>
              <w:sz w:val="24"/>
              <w:szCs w:val="24"/>
              <w14:ligatures w14:val="standardContextual"/>
            </w:rPr>
          </w:pPr>
          <w:hyperlink w:anchor="_Toc226622696" w:history="1">
            <w:r w:rsidRPr="0053490B">
              <w:rPr>
                <w:rStyle w:val="Hyperlink"/>
                <w:noProof/>
              </w:rPr>
              <w:t>TC-022 - Admin View Users</w:t>
            </w:r>
            <w:r>
              <w:rPr>
                <w:noProof/>
                <w:webHidden/>
              </w:rPr>
              <w:tab/>
            </w:r>
            <w:r>
              <w:rPr>
                <w:noProof/>
                <w:webHidden/>
              </w:rPr>
              <w:fldChar w:fldCharType="begin"/>
            </w:r>
            <w:r>
              <w:rPr>
                <w:noProof/>
                <w:webHidden/>
              </w:rPr>
              <w:instrText xml:space="preserve"> PAGEREF _Toc226622696 \h </w:instrText>
            </w:r>
            <w:r>
              <w:rPr>
                <w:noProof/>
                <w:webHidden/>
              </w:rPr>
            </w:r>
            <w:r>
              <w:rPr>
                <w:noProof/>
                <w:webHidden/>
              </w:rPr>
              <w:fldChar w:fldCharType="separate"/>
            </w:r>
            <w:r>
              <w:rPr>
                <w:noProof/>
                <w:webHidden/>
              </w:rPr>
              <w:t>13</w:t>
            </w:r>
            <w:r>
              <w:rPr>
                <w:noProof/>
                <w:webHidden/>
              </w:rPr>
              <w:fldChar w:fldCharType="end"/>
            </w:r>
          </w:hyperlink>
        </w:p>
        <w:p w14:paraId="4987C615" w14:textId="4EA20C3E" w:rsidR="008E7CB6" w:rsidRDefault="008E7CB6">
          <w:pPr>
            <w:pStyle w:val="TOC2"/>
            <w:tabs>
              <w:tab w:val="right" w:leader="dot" w:pos="10070"/>
            </w:tabs>
            <w:rPr>
              <w:noProof/>
              <w:kern w:val="2"/>
              <w:sz w:val="24"/>
              <w:szCs w:val="24"/>
              <w14:ligatures w14:val="standardContextual"/>
            </w:rPr>
          </w:pPr>
          <w:hyperlink w:anchor="_Toc226622697" w:history="1">
            <w:r w:rsidRPr="0053490B">
              <w:rPr>
                <w:rStyle w:val="Hyperlink"/>
                <w:noProof/>
              </w:rPr>
              <w:t>TC-023 - Admin Disable User</w:t>
            </w:r>
            <w:r>
              <w:rPr>
                <w:noProof/>
                <w:webHidden/>
              </w:rPr>
              <w:tab/>
            </w:r>
            <w:r>
              <w:rPr>
                <w:noProof/>
                <w:webHidden/>
              </w:rPr>
              <w:fldChar w:fldCharType="begin"/>
            </w:r>
            <w:r>
              <w:rPr>
                <w:noProof/>
                <w:webHidden/>
              </w:rPr>
              <w:instrText xml:space="preserve"> PAGEREF _Toc226622697 \h </w:instrText>
            </w:r>
            <w:r>
              <w:rPr>
                <w:noProof/>
                <w:webHidden/>
              </w:rPr>
            </w:r>
            <w:r>
              <w:rPr>
                <w:noProof/>
                <w:webHidden/>
              </w:rPr>
              <w:fldChar w:fldCharType="separate"/>
            </w:r>
            <w:r>
              <w:rPr>
                <w:noProof/>
                <w:webHidden/>
              </w:rPr>
              <w:t>13</w:t>
            </w:r>
            <w:r>
              <w:rPr>
                <w:noProof/>
                <w:webHidden/>
              </w:rPr>
              <w:fldChar w:fldCharType="end"/>
            </w:r>
          </w:hyperlink>
        </w:p>
        <w:p w14:paraId="78C6EF7D" w14:textId="127DBFF7" w:rsidR="008E7CB6" w:rsidRDefault="008E7CB6">
          <w:pPr>
            <w:pStyle w:val="TOC2"/>
            <w:tabs>
              <w:tab w:val="right" w:leader="dot" w:pos="10070"/>
            </w:tabs>
            <w:rPr>
              <w:noProof/>
              <w:kern w:val="2"/>
              <w:sz w:val="24"/>
              <w:szCs w:val="24"/>
              <w14:ligatures w14:val="standardContextual"/>
            </w:rPr>
          </w:pPr>
          <w:hyperlink w:anchor="_Toc226622698" w:history="1">
            <w:r w:rsidRPr="0053490B">
              <w:rPr>
                <w:rStyle w:val="Hyperlink"/>
                <w:noProof/>
              </w:rPr>
              <w:t>TC-024 - Admin Dashboard Access Restriction</w:t>
            </w:r>
            <w:r>
              <w:rPr>
                <w:noProof/>
                <w:webHidden/>
              </w:rPr>
              <w:tab/>
            </w:r>
            <w:r>
              <w:rPr>
                <w:noProof/>
                <w:webHidden/>
              </w:rPr>
              <w:fldChar w:fldCharType="begin"/>
            </w:r>
            <w:r>
              <w:rPr>
                <w:noProof/>
                <w:webHidden/>
              </w:rPr>
              <w:instrText xml:space="preserve"> PAGEREF _Toc226622698 \h </w:instrText>
            </w:r>
            <w:r>
              <w:rPr>
                <w:noProof/>
                <w:webHidden/>
              </w:rPr>
            </w:r>
            <w:r>
              <w:rPr>
                <w:noProof/>
                <w:webHidden/>
              </w:rPr>
              <w:fldChar w:fldCharType="separate"/>
            </w:r>
            <w:r>
              <w:rPr>
                <w:noProof/>
                <w:webHidden/>
              </w:rPr>
              <w:t>13</w:t>
            </w:r>
            <w:r>
              <w:rPr>
                <w:noProof/>
                <w:webHidden/>
              </w:rPr>
              <w:fldChar w:fldCharType="end"/>
            </w:r>
          </w:hyperlink>
        </w:p>
        <w:p w14:paraId="02DE82C7" w14:textId="3A0089EF" w:rsidR="008E7CB6" w:rsidRDefault="008E7CB6">
          <w:pPr>
            <w:pStyle w:val="TOC1"/>
            <w:tabs>
              <w:tab w:val="right" w:leader="dot" w:pos="10070"/>
            </w:tabs>
            <w:rPr>
              <w:noProof/>
              <w:kern w:val="2"/>
              <w:sz w:val="24"/>
              <w:szCs w:val="24"/>
              <w14:ligatures w14:val="standardContextual"/>
            </w:rPr>
          </w:pPr>
          <w:hyperlink w:anchor="_Toc226622699" w:history="1">
            <w:r w:rsidRPr="0053490B">
              <w:rPr>
                <w:rStyle w:val="Hyperlink"/>
                <w:noProof/>
              </w:rPr>
              <w:t>12. Recommended Additional Non-Functional Scenarios</w:t>
            </w:r>
            <w:r>
              <w:rPr>
                <w:noProof/>
                <w:webHidden/>
              </w:rPr>
              <w:tab/>
            </w:r>
            <w:r>
              <w:rPr>
                <w:noProof/>
                <w:webHidden/>
              </w:rPr>
              <w:fldChar w:fldCharType="begin"/>
            </w:r>
            <w:r>
              <w:rPr>
                <w:noProof/>
                <w:webHidden/>
              </w:rPr>
              <w:instrText xml:space="preserve"> PAGEREF _Toc226622699 \h </w:instrText>
            </w:r>
            <w:r>
              <w:rPr>
                <w:noProof/>
                <w:webHidden/>
              </w:rPr>
            </w:r>
            <w:r>
              <w:rPr>
                <w:noProof/>
                <w:webHidden/>
              </w:rPr>
              <w:fldChar w:fldCharType="separate"/>
            </w:r>
            <w:r>
              <w:rPr>
                <w:noProof/>
                <w:webHidden/>
              </w:rPr>
              <w:t>14</w:t>
            </w:r>
            <w:r>
              <w:rPr>
                <w:noProof/>
                <w:webHidden/>
              </w:rPr>
              <w:fldChar w:fldCharType="end"/>
            </w:r>
          </w:hyperlink>
        </w:p>
        <w:p w14:paraId="2D4BC338" w14:textId="5AD1A7BD" w:rsidR="008E7CB6" w:rsidRDefault="008E7CB6">
          <w:pPr>
            <w:pStyle w:val="TOC1"/>
            <w:tabs>
              <w:tab w:val="right" w:leader="dot" w:pos="10070"/>
            </w:tabs>
            <w:rPr>
              <w:noProof/>
              <w:kern w:val="2"/>
              <w:sz w:val="24"/>
              <w:szCs w:val="24"/>
              <w14:ligatures w14:val="standardContextual"/>
            </w:rPr>
          </w:pPr>
          <w:hyperlink w:anchor="_Toc226622700" w:history="1">
            <w:r w:rsidRPr="0053490B">
              <w:rPr>
                <w:rStyle w:val="Hyperlink"/>
                <w:noProof/>
              </w:rPr>
              <w:t>13. Reporting and Sign-Off</w:t>
            </w:r>
            <w:r>
              <w:rPr>
                <w:noProof/>
                <w:webHidden/>
              </w:rPr>
              <w:tab/>
            </w:r>
            <w:r>
              <w:rPr>
                <w:noProof/>
                <w:webHidden/>
              </w:rPr>
              <w:fldChar w:fldCharType="begin"/>
            </w:r>
            <w:r>
              <w:rPr>
                <w:noProof/>
                <w:webHidden/>
              </w:rPr>
              <w:instrText xml:space="preserve"> PAGEREF _Toc226622700 \h </w:instrText>
            </w:r>
            <w:r>
              <w:rPr>
                <w:noProof/>
                <w:webHidden/>
              </w:rPr>
            </w:r>
            <w:r>
              <w:rPr>
                <w:noProof/>
                <w:webHidden/>
              </w:rPr>
              <w:fldChar w:fldCharType="separate"/>
            </w:r>
            <w:r>
              <w:rPr>
                <w:noProof/>
                <w:webHidden/>
              </w:rPr>
              <w:t>14</w:t>
            </w:r>
            <w:r>
              <w:rPr>
                <w:noProof/>
                <w:webHidden/>
              </w:rPr>
              <w:fldChar w:fldCharType="end"/>
            </w:r>
          </w:hyperlink>
        </w:p>
        <w:p w14:paraId="53D654D8" w14:textId="4E8CF44B" w:rsidR="008E7CB6" w:rsidRDefault="008E7CB6" w:rsidP="008E7CB6">
          <w:r>
            <w:rPr>
              <w:b/>
              <w:bCs/>
              <w:noProof/>
            </w:rPr>
            <w:fldChar w:fldCharType="end"/>
          </w:r>
        </w:p>
      </w:sdtContent>
    </w:sdt>
    <w:p w14:paraId="31302E77" w14:textId="77777777" w:rsidR="008E7CB6" w:rsidRDefault="008E7CB6">
      <w:pPr>
        <w:jc w:val="center"/>
        <w:rPr>
          <w:b/>
          <w:color w:val="1F4E79"/>
          <w:sz w:val="48"/>
        </w:rPr>
      </w:pPr>
    </w:p>
    <w:p w14:paraId="5C9D73EC" w14:textId="2FDC4AD9" w:rsidR="00AC72D2" w:rsidRDefault="00000000">
      <w:pPr>
        <w:jc w:val="center"/>
      </w:pPr>
      <w:r>
        <w:rPr>
          <w:b/>
          <w:color w:val="1F4E79"/>
          <w:sz w:val="48"/>
        </w:rPr>
        <w:t>Healthcare App MVP</w:t>
      </w:r>
    </w:p>
    <w:p w14:paraId="1F74FFB3" w14:textId="77777777" w:rsidR="00AC72D2" w:rsidRDefault="00000000">
      <w:pPr>
        <w:jc w:val="center"/>
      </w:pPr>
      <w:r>
        <w:rPr>
          <w:b/>
          <w:sz w:val="36"/>
        </w:rPr>
        <w:t>Test Plan and Test Cases</w:t>
      </w:r>
    </w:p>
    <w:p w14:paraId="66823D22" w14:textId="77777777" w:rsidR="00AC72D2" w:rsidRDefault="00000000">
      <w:pPr>
        <w:jc w:val="center"/>
      </w:pPr>
      <w:r>
        <w:rPr>
          <w:i/>
        </w:rPr>
        <w:t>Microsoft Stack | React + MUI | ASP.NET Core | SQL Server | Azure</w:t>
      </w:r>
    </w:p>
    <w:tbl>
      <w:tblPr>
        <w:tblStyle w:val="TableGrid"/>
        <w:tblW w:w="0" w:type="auto"/>
        <w:jc w:val="center"/>
        <w:tblLook w:val="04A0" w:firstRow="1" w:lastRow="0" w:firstColumn="1" w:lastColumn="0" w:noHBand="0" w:noVBand="1"/>
      </w:tblPr>
      <w:tblGrid>
        <w:gridCol w:w="5040"/>
        <w:gridCol w:w="5040"/>
      </w:tblGrid>
      <w:tr w:rsidR="00AC72D2" w14:paraId="2891E83F" w14:textId="77777777">
        <w:trPr>
          <w:jc w:val="center"/>
        </w:trPr>
        <w:tc>
          <w:tcPr>
            <w:tcW w:w="5040" w:type="dxa"/>
            <w:shd w:val="clear" w:color="auto" w:fill="D9EAF7"/>
            <w:tcMar>
              <w:top w:w="90" w:type="dxa"/>
              <w:left w:w="100" w:type="dxa"/>
              <w:bottom w:w="90" w:type="dxa"/>
              <w:right w:w="100" w:type="dxa"/>
            </w:tcMar>
            <w:vAlign w:val="center"/>
          </w:tcPr>
          <w:p w14:paraId="2D7029A7" w14:textId="77777777" w:rsidR="00AC72D2" w:rsidRDefault="00000000">
            <w:r>
              <w:t>Document Owner</w:t>
            </w:r>
          </w:p>
        </w:tc>
        <w:tc>
          <w:tcPr>
            <w:tcW w:w="5040" w:type="dxa"/>
            <w:shd w:val="clear" w:color="auto" w:fill="D9EAF7"/>
            <w:tcMar>
              <w:top w:w="90" w:type="dxa"/>
              <w:left w:w="100" w:type="dxa"/>
              <w:bottom w:w="90" w:type="dxa"/>
              <w:right w:w="100" w:type="dxa"/>
            </w:tcMar>
            <w:vAlign w:val="center"/>
          </w:tcPr>
          <w:p w14:paraId="42FABF83" w14:textId="77777777" w:rsidR="00AC72D2" w:rsidRDefault="00000000">
            <w:r>
              <w:t>QA Lead / Project Team</w:t>
            </w:r>
          </w:p>
        </w:tc>
      </w:tr>
      <w:tr w:rsidR="00AC72D2" w14:paraId="43838E50" w14:textId="77777777">
        <w:trPr>
          <w:jc w:val="center"/>
        </w:trPr>
        <w:tc>
          <w:tcPr>
            <w:tcW w:w="5040" w:type="dxa"/>
            <w:tcMar>
              <w:top w:w="90" w:type="dxa"/>
              <w:left w:w="100" w:type="dxa"/>
              <w:bottom w:w="90" w:type="dxa"/>
              <w:right w:w="100" w:type="dxa"/>
            </w:tcMar>
            <w:vAlign w:val="center"/>
          </w:tcPr>
          <w:p w14:paraId="008782B2" w14:textId="77777777" w:rsidR="00AC72D2" w:rsidRDefault="00000000">
            <w:r>
              <w:t>Version</w:t>
            </w:r>
          </w:p>
        </w:tc>
        <w:tc>
          <w:tcPr>
            <w:tcW w:w="5040" w:type="dxa"/>
            <w:tcMar>
              <w:top w:w="90" w:type="dxa"/>
              <w:left w:w="100" w:type="dxa"/>
              <w:bottom w:w="90" w:type="dxa"/>
              <w:right w:w="100" w:type="dxa"/>
            </w:tcMar>
            <w:vAlign w:val="center"/>
          </w:tcPr>
          <w:p w14:paraId="69AD96EA" w14:textId="77777777" w:rsidR="00AC72D2" w:rsidRDefault="00000000">
            <w:r>
              <w:t>1.0</w:t>
            </w:r>
          </w:p>
        </w:tc>
      </w:tr>
      <w:tr w:rsidR="00AC72D2" w14:paraId="41A4BE7E" w14:textId="77777777">
        <w:trPr>
          <w:jc w:val="center"/>
        </w:trPr>
        <w:tc>
          <w:tcPr>
            <w:tcW w:w="5040" w:type="dxa"/>
            <w:tcMar>
              <w:top w:w="90" w:type="dxa"/>
              <w:left w:w="100" w:type="dxa"/>
              <w:bottom w:w="90" w:type="dxa"/>
              <w:right w:w="100" w:type="dxa"/>
            </w:tcMar>
            <w:vAlign w:val="center"/>
          </w:tcPr>
          <w:p w14:paraId="28F7694F" w14:textId="77777777" w:rsidR="00AC72D2" w:rsidRDefault="00000000">
            <w:r>
              <w:t>Purpose</w:t>
            </w:r>
          </w:p>
        </w:tc>
        <w:tc>
          <w:tcPr>
            <w:tcW w:w="5040" w:type="dxa"/>
            <w:tcMar>
              <w:top w:w="90" w:type="dxa"/>
              <w:left w:w="100" w:type="dxa"/>
              <w:bottom w:w="90" w:type="dxa"/>
              <w:right w:w="100" w:type="dxa"/>
            </w:tcMar>
            <w:vAlign w:val="center"/>
          </w:tcPr>
          <w:p w14:paraId="368FB1CC" w14:textId="77777777" w:rsidR="00AC72D2" w:rsidRDefault="00000000">
            <w:r>
              <w:t>Define the quality strategy, test scope, and executable test cases for the Healthcare App MVP.</w:t>
            </w:r>
          </w:p>
        </w:tc>
      </w:tr>
    </w:tbl>
    <w:p w14:paraId="682CCA60" w14:textId="77777777" w:rsidR="00AC72D2" w:rsidRDefault="00AC72D2"/>
    <w:p w14:paraId="195CC694" w14:textId="77777777" w:rsidR="00AC72D2" w:rsidRDefault="00000000">
      <w:pPr>
        <w:pStyle w:val="Heading1"/>
      </w:pPr>
      <w:bookmarkStart w:id="1" w:name="_Toc226622660"/>
      <w:r>
        <w:t>1. Test Plan Overview</w:t>
      </w:r>
      <w:bookmarkEnd w:id="1"/>
    </w:p>
    <w:p w14:paraId="173ADF5B" w14:textId="77777777" w:rsidR="00AC72D2" w:rsidRDefault="00000000">
      <w:r>
        <w:t>This document combines the overall test plan and the initial set of execution-ready test cases for the Healthcare App MVP. It is intended to guide test preparation, sprint-level validation, user acceptance testing, and pre-launch go-live decisions.</w:t>
      </w:r>
    </w:p>
    <w:p w14:paraId="48975364" w14:textId="77777777" w:rsidR="00AC72D2" w:rsidRDefault="00000000">
      <w:pPr>
        <w:pStyle w:val="Heading1"/>
      </w:pPr>
      <w:bookmarkStart w:id="2" w:name="_Toc226622661"/>
      <w:r>
        <w:t>2. Objectives</w:t>
      </w:r>
      <w:bookmarkEnd w:id="2"/>
    </w:p>
    <w:p w14:paraId="7066F90B" w14:textId="77777777" w:rsidR="00AC72D2" w:rsidRDefault="00000000">
      <w:pPr>
        <w:pStyle w:val="ListBullet"/>
      </w:pPr>
      <w:r>
        <w:t>Verify that all MVP features work as specified in the SRS and user stories.</w:t>
      </w:r>
    </w:p>
    <w:p w14:paraId="396D1368" w14:textId="77777777" w:rsidR="00AC72D2" w:rsidRDefault="00000000">
      <w:pPr>
        <w:pStyle w:val="ListBullet"/>
      </w:pPr>
      <w:r>
        <w:t>Confirm the application is stable, secure, and usable across supported devices and browsers.</w:t>
      </w:r>
    </w:p>
    <w:p w14:paraId="288E52BA" w14:textId="77777777" w:rsidR="00AC72D2" w:rsidRDefault="00000000">
      <w:pPr>
        <w:pStyle w:val="ListBullet"/>
      </w:pPr>
      <w:r>
        <w:t>Detect defects early through a mix of functional, integration, regression, and non-functional testing.</w:t>
      </w:r>
    </w:p>
    <w:p w14:paraId="77086A28" w14:textId="77777777" w:rsidR="00AC72D2" w:rsidRDefault="00000000">
      <w:pPr>
        <w:pStyle w:val="ListBullet"/>
      </w:pPr>
      <w:r>
        <w:t>Provide traceable evidence to support pilot launch approval.</w:t>
      </w:r>
    </w:p>
    <w:p w14:paraId="18DD7067" w14:textId="77777777" w:rsidR="00AC72D2" w:rsidRDefault="00000000">
      <w:pPr>
        <w:pStyle w:val="Heading1"/>
      </w:pPr>
      <w:bookmarkStart w:id="3" w:name="_Toc226622662"/>
      <w:r>
        <w:lastRenderedPageBreak/>
        <w:t>3. Test Scope</w:t>
      </w:r>
      <w:bookmarkEnd w:id="3"/>
    </w:p>
    <w:p w14:paraId="022DDA3E" w14:textId="77777777" w:rsidR="00AC72D2" w:rsidRDefault="00000000">
      <w:pPr>
        <w:pStyle w:val="Heading2"/>
      </w:pPr>
      <w:bookmarkStart w:id="4" w:name="_Toc226622663"/>
      <w:r>
        <w:t>3.1 In Scope</w:t>
      </w:r>
      <w:bookmarkEnd w:id="4"/>
    </w:p>
    <w:p w14:paraId="341A2031" w14:textId="77777777" w:rsidR="00AC72D2" w:rsidRDefault="00000000">
      <w:pPr>
        <w:pStyle w:val="ListBullet"/>
      </w:pPr>
      <w:r>
        <w:t>Authentication and role-based access for Patient, Doctor, and Admin users.</w:t>
      </w:r>
    </w:p>
    <w:p w14:paraId="6951BCF6" w14:textId="77777777" w:rsidR="00AC72D2" w:rsidRDefault="00000000">
      <w:pPr>
        <w:pStyle w:val="ListBullet"/>
      </w:pPr>
      <w:r>
        <w:t>Doctor directory search, doctor profile viewing, and filtering by specialty/location.</w:t>
      </w:r>
    </w:p>
    <w:p w14:paraId="7FCB0CF1" w14:textId="77777777" w:rsidR="00AC72D2" w:rsidRDefault="00000000">
      <w:pPr>
        <w:pStyle w:val="ListBullet"/>
      </w:pPr>
      <w:r>
        <w:t>Appointment scheduling, rescheduling, cancellation, and status updates.</w:t>
      </w:r>
    </w:p>
    <w:p w14:paraId="2BBC891D" w14:textId="77777777" w:rsidR="00AC72D2" w:rsidRDefault="00000000">
      <w:pPr>
        <w:pStyle w:val="ListBullet"/>
      </w:pPr>
      <w:r>
        <w:t>Telemedicine session launch and basic consultation workflow.</w:t>
      </w:r>
    </w:p>
    <w:p w14:paraId="7AE4F845" w14:textId="77777777" w:rsidR="00AC72D2" w:rsidRDefault="00000000">
      <w:pPr>
        <w:pStyle w:val="ListBullet"/>
      </w:pPr>
      <w:r>
        <w:t>Patient health record creation and access controls.</w:t>
      </w:r>
    </w:p>
    <w:p w14:paraId="3D156DFF" w14:textId="77777777" w:rsidR="00AC72D2" w:rsidRDefault="00000000">
      <w:pPr>
        <w:pStyle w:val="ListBullet"/>
      </w:pPr>
      <w:r>
        <w:t>Consultation payment processing and transaction recording.</w:t>
      </w:r>
    </w:p>
    <w:p w14:paraId="7A299E15" w14:textId="77777777" w:rsidR="00AC72D2" w:rsidRDefault="00000000">
      <w:pPr>
        <w:pStyle w:val="ListBullet"/>
      </w:pPr>
      <w:r>
        <w:t>Core API validation, database persistence, audit logging, and error handling.</w:t>
      </w:r>
    </w:p>
    <w:p w14:paraId="29A292A7" w14:textId="77777777" w:rsidR="00AC72D2" w:rsidRDefault="00000000">
      <w:pPr>
        <w:pStyle w:val="Heading2"/>
      </w:pPr>
      <w:bookmarkStart w:id="5" w:name="_Toc226622664"/>
      <w:r>
        <w:t>3.2 Out of Scope for MVP Test Cycle</w:t>
      </w:r>
      <w:bookmarkEnd w:id="5"/>
    </w:p>
    <w:p w14:paraId="5CE0D06E" w14:textId="77777777" w:rsidR="00AC72D2" w:rsidRDefault="00000000">
      <w:pPr>
        <w:pStyle w:val="ListBullet"/>
      </w:pPr>
      <w:r>
        <w:t>AI triage or recommendation features.</w:t>
      </w:r>
    </w:p>
    <w:p w14:paraId="37A8FBE8" w14:textId="77777777" w:rsidR="00AC72D2" w:rsidRDefault="00000000">
      <w:pPr>
        <w:pStyle w:val="ListBullet"/>
      </w:pPr>
      <w:r>
        <w:t>Insurance claims processing.</w:t>
      </w:r>
    </w:p>
    <w:p w14:paraId="68D4B4FE" w14:textId="77777777" w:rsidR="00AC72D2" w:rsidRDefault="00000000">
      <w:pPr>
        <w:pStyle w:val="ListBullet"/>
      </w:pPr>
      <w:r>
        <w:t>Pharmacy delivery workflows.</w:t>
      </w:r>
    </w:p>
    <w:p w14:paraId="43305994" w14:textId="77777777" w:rsidR="00AC72D2" w:rsidRDefault="00000000">
      <w:pPr>
        <w:pStyle w:val="ListBullet"/>
      </w:pPr>
      <w:r>
        <w:t>Advanced analytics dashboards beyond MVP operational reporting.</w:t>
      </w:r>
    </w:p>
    <w:p w14:paraId="30E94C6C" w14:textId="77777777" w:rsidR="00AC72D2" w:rsidRDefault="00000000">
      <w:pPr>
        <w:pStyle w:val="Heading1"/>
      </w:pPr>
      <w:bookmarkStart w:id="6" w:name="_Toc226622665"/>
      <w:r>
        <w:t>4. Test Strategy</w:t>
      </w:r>
      <w:bookmarkEnd w:id="6"/>
    </w:p>
    <w:tbl>
      <w:tblPr>
        <w:tblStyle w:val="TableGrid"/>
        <w:tblW w:w="0" w:type="auto"/>
        <w:jc w:val="center"/>
        <w:tblLook w:val="04A0" w:firstRow="1" w:lastRow="0" w:firstColumn="1" w:lastColumn="0" w:noHBand="0" w:noVBand="1"/>
      </w:tblPr>
      <w:tblGrid>
        <w:gridCol w:w="2520"/>
        <w:gridCol w:w="2520"/>
        <w:gridCol w:w="2520"/>
        <w:gridCol w:w="2520"/>
      </w:tblGrid>
      <w:tr w:rsidR="00AC72D2" w14:paraId="3D334CE5" w14:textId="77777777">
        <w:trPr>
          <w:jc w:val="center"/>
        </w:trPr>
        <w:tc>
          <w:tcPr>
            <w:tcW w:w="2520" w:type="dxa"/>
            <w:shd w:val="clear" w:color="auto" w:fill="BFD7EE"/>
            <w:tcMar>
              <w:top w:w="90" w:type="dxa"/>
              <w:left w:w="100" w:type="dxa"/>
              <w:bottom w:w="90" w:type="dxa"/>
              <w:right w:w="100" w:type="dxa"/>
            </w:tcMar>
            <w:vAlign w:val="center"/>
          </w:tcPr>
          <w:p w14:paraId="012593EB" w14:textId="77777777" w:rsidR="00AC72D2" w:rsidRDefault="00000000">
            <w:pPr>
              <w:jc w:val="center"/>
            </w:pPr>
            <w:r>
              <w:rPr>
                <w:b/>
                <w:sz w:val="19"/>
              </w:rPr>
              <w:t>Test Level</w:t>
            </w:r>
          </w:p>
        </w:tc>
        <w:tc>
          <w:tcPr>
            <w:tcW w:w="2520" w:type="dxa"/>
            <w:shd w:val="clear" w:color="auto" w:fill="BFD7EE"/>
            <w:tcMar>
              <w:top w:w="90" w:type="dxa"/>
              <w:left w:w="100" w:type="dxa"/>
              <w:bottom w:w="90" w:type="dxa"/>
              <w:right w:w="100" w:type="dxa"/>
            </w:tcMar>
            <w:vAlign w:val="center"/>
          </w:tcPr>
          <w:p w14:paraId="19A85931" w14:textId="77777777" w:rsidR="00AC72D2" w:rsidRDefault="00000000">
            <w:pPr>
              <w:jc w:val="center"/>
            </w:pPr>
            <w:r>
              <w:rPr>
                <w:b/>
                <w:sz w:val="19"/>
              </w:rPr>
              <w:t>Purpose</w:t>
            </w:r>
          </w:p>
        </w:tc>
        <w:tc>
          <w:tcPr>
            <w:tcW w:w="2520" w:type="dxa"/>
            <w:shd w:val="clear" w:color="auto" w:fill="BFD7EE"/>
            <w:tcMar>
              <w:top w:w="90" w:type="dxa"/>
              <w:left w:w="100" w:type="dxa"/>
              <w:bottom w:w="90" w:type="dxa"/>
              <w:right w:w="100" w:type="dxa"/>
            </w:tcMar>
            <w:vAlign w:val="center"/>
          </w:tcPr>
          <w:p w14:paraId="6A7276D4" w14:textId="77777777" w:rsidR="00AC72D2" w:rsidRDefault="00000000">
            <w:pPr>
              <w:jc w:val="center"/>
            </w:pPr>
            <w:r>
              <w:rPr>
                <w:b/>
                <w:sz w:val="19"/>
              </w:rPr>
              <w:t>Primary Owner</w:t>
            </w:r>
          </w:p>
        </w:tc>
        <w:tc>
          <w:tcPr>
            <w:tcW w:w="2520" w:type="dxa"/>
            <w:shd w:val="clear" w:color="auto" w:fill="BFD7EE"/>
            <w:tcMar>
              <w:top w:w="90" w:type="dxa"/>
              <w:left w:w="100" w:type="dxa"/>
              <w:bottom w:w="90" w:type="dxa"/>
              <w:right w:w="100" w:type="dxa"/>
            </w:tcMar>
            <w:vAlign w:val="center"/>
          </w:tcPr>
          <w:p w14:paraId="44459A0A" w14:textId="77777777" w:rsidR="00AC72D2" w:rsidRDefault="00000000">
            <w:pPr>
              <w:jc w:val="center"/>
            </w:pPr>
            <w:r>
              <w:rPr>
                <w:b/>
                <w:sz w:val="19"/>
              </w:rPr>
              <w:t>Timing</w:t>
            </w:r>
          </w:p>
        </w:tc>
      </w:tr>
      <w:tr w:rsidR="00AC72D2" w14:paraId="161AA740" w14:textId="77777777">
        <w:trPr>
          <w:jc w:val="center"/>
        </w:trPr>
        <w:tc>
          <w:tcPr>
            <w:tcW w:w="2520" w:type="dxa"/>
          </w:tcPr>
          <w:p w14:paraId="7419D02B" w14:textId="77777777" w:rsidR="00AC72D2" w:rsidRDefault="00000000">
            <w:r>
              <w:t>Unit Testing</w:t>
            </w:r>
          </w:p>
        </w:tc>
        <w:tc>
          <w:tcPr>
            <w:tcW w:w="2520" w:type="dxa"/>
          </w:tcPr>
          <w:p w14:paraId="1D53FFCE" w14:textId="77777777" w:rsidR="00AC72D2" w:rsidRDefault="00000000">
            <w:r>
              <w:t>Validate methods, services, and UI components in isolation.</w:t>
            </w:r>
          </w:p>
        </w:tc>
        <w:tc>
          <w:tcPr>
            <w:tcW w:w="2520" w:type="dxa"/>
          </w:tcPr>
          <w:p w14:paraId="3A8930D1" w14:textId="77777777" w:rsidR="00AC72D2" w:rsidRDefault="00000000">
            <w:r>
              <w:t>Developers</w:t>
            </w:r>
          </w:p>
        </w:tc>
        <w:tc>
          <w:tcPr>
            <w:tcW w:w="2520" w:type="dxa"/>
          </w:tcPr>
          <w:p w14:paraId="3C22977F" w14:textId="77777777" w:rsidR="00AC72D2" w:rsidRDefault="00000000">
            <w:r>
              <w:t>Continuous during build</w:t>
            </w:r>
          </w:p>
        </w:tc>
      </w:tr>
      <w:tr w:rsidR="00AC72D2" w14:paraId="5EF8B595" w14:textId="77777777">
        <w:trPr>
          <w:jc w:val="center"/>
        </w:trPr>
        <w:tc>
          <w:tcPr>
            <w:tcW w:w="2520" w:type="dxa"/>
          </w:tcPr>
          <w:p w14:paraId="178EFA00" w14:textId="77777777" w:rsidR="00AC72D2" w:rsidRDefault="00000000">
            <w:r>
              <w:t>Integration Testing</w:t>
            </w:r>
          </w:p>
        </w:tc>
        <w:tc>
          <w:tcPr>
            <w:tcW w:w="2520" w:type="dxa"/>
          </w:tcPr>
          <w:p w14:paraId="63198ADE" w14:textId="77777777" w:rsidR="00AC72D2" w:rsidRDefault="00000000">
            <w:r>
              <w:t>Verify API, database, payment, and video-service interactions.</w:t>
            </w:r>
          </w:p>
        </w:tc>
        <w:tc>
          <w:tcPr>
            <w:tcW w:w="2520" w:type="dxa"/>
          </w:tcPr>
          <w:p w14:paraId="65F161AE" w14:textId="77777777" w:rsidR="00AC72D2" w:rsidRDefault="00000000">
            <w:r>
              <w:t>Developers + QA</w:t>
            </w:r>
          </w:p>
        </w:tc>
        <w:tc>
          <w:tcPr>
            <w:tcW w:w="2520" w:type="dxa"/>
          </w:tcPr>
          <w:p w14:paraId="783D33CA" w14:textId="77777777" w:rsidR="00AC72D2" w:rsidRDefault="00000000">
            <w:r>
              <w:t>Per sprint / before merge</w:t>
            </w:r>
          </w:p>
        </w:tc>
      </w:tr>
      <w:tr w:rsidR="00AC72D2" w14:paraId="51414798" w14:textId="77777777">
        <w:trPr>
          <w:jc w:val="center"/>
        </w:trPr>
        <w:tc>
          <w:tcPr>
            <w:tcW w:w="2520" w:type="dxa"/>
          </w:tcPr>
          <w:p w14:paraId="065AEFDF" w14:textId="77777777" w:rsidR="00AC72D2" w:rsidRDefault="00000000">
            <w:r>
              <w:t>System Testing</w:t>
            </w:r>
          </w:p>
        </w:tc>
        <w:tc>
          <w:tcPr>
            <w:tcW w:w="2520" w:type="dxa"/>
          </w:tcPr>
          <w:p w14:paraId="69B0F036" w14:textId="77777777" w:rsidR="00AC72D2" w:rsidRDefault="00000000">
            <w:r>
              <w:t>Validate complete end-to-end workflows in a staging environment.</w:t>
            </w:r>
          </w:p>
        </w:tc>
        <w:tc>
          <w:tcPr>
            <w:tcW w:w="2520" w:type="dxa"/>
          </w:tcPr>
          <w:p w14:paraId="43FC3C48" w14:textId="77777777" w:rsidR="00AC72D2" w:rsidRDefault="00000000">
            <w:r>
              <w:t>QA</w:t>
            </w:r>
          </w:p>
        </w:tc>
        <w:tc>
          <w:tcPr>
            <w:tcW w:w="2520" w:type="dxa"/>
          </w:tcPr>
          <w:p w14:paraId="3EA168E1" w14:textId="77777777" w:rsidR="00AC72D2" w:rsidRDefault="00000000">
            <w:r>
              <w:t>After feature completion</w:t>
            </w:r>
          </w:p>
        </w:tc>
      </w:tr>
      <w:tr w:rsidR="00AC72D2" w14:paraId="2B5DD97A" w14:textId="77777777">
        <w:trPr>
          <w:jc w:val="center"/>
        </w:trPr>
        <w:tc>
          <w:tcPr>
            <w:tcW w:w="2520" w:type="dxa"/>
          </w:tcPr>
          <w:p w14:paraId="5064737A" w14:textId="77777777" w:rsidR="00AC72D2" w:rsidRDefault="00000000">
            <w:r>
              <w:t>Regression Testing</w:t>
            </w:r>
          </w:p>
        </w:tc>
        <w:tc>
          <w:tcPr>
            <w:tcW w:w="2520" w:type="dxa"/>
          </w:tcPr>
          <w:p w14:paraId="38AEE052" w14:textId="77777777" w:rsidR="00AC72D2" w:rsidRDefault="00000000">
            <w:r>
              <w:t>Ensure new changes do not break existing functionality.</w:t>
            </w:r>
          </w:p>
        </w:tc>
        <w:tc>
          <w:tcPr>
            <w:tcW w:w="2520" w:type="dxa"/>
          </w:tcPr>
          <w:p w14:paraId="27E06AD4" w14:textId="77777777" w:rsidR="00AC72D2" w:rsidRDefault="00000000">
            <w:r>
              <w:t>QA</w:t>
            </w:r>
          </w:p>
        </w:tc>
        <w:tc>
          <w:tcPr>
            <w:tcW w:w="2520" w:type="dxa"/>
          </w:tcPr>
          <w:p w14:paraId="676F13F7" w14:textId="77777777" w:rsidR="00AC72D2" w:rsidRDefault="00000000">
            <w:r>
              <w:t>Every sprint and release candidate</w:t>
            </w:r>
          </w:p>
        </w:tc>
      </w:tr>
      <w:tr w:rsidR="00AC72D2" w14:paraId="74351310" w14:textId="77777777">
        <w:trPr>
          <w:jc w:val="center"/>
        </w:trPr>
        <w:tc>
          <w:tcPr>
            <w:tcW w:w="2520" w:type="dxa"/>
          </w:tcPr>
          <w:p w14:paraId="4A6CE2A1" w14:textId="77777777" w:rsidR="00AC72D2" w:rsidRDefault="00000000">
            <w:r>
              <w:t>User Acceptance Testing</w:t>
            </w:r>
          </w:p>
        </w:tc>
        <w:tc>
          <w:tcPr>
            <w:tcW w:w="2520" w:type="dxa"/>
          </w:tcPr>
          <w:p w14:paraId="4E3F1500" w14:textId="77777777" w:rsidR="00AC72D2" w:rsidRDefault="00000000">
            <w:r>
              <w:t>Confirm business readiness with stakeholder scenarios.</w:t>
            </w:r>
          </w:p>
        </w:tc>
        <w:tc>
          <w:tcPr>
            <w:tcW w:w="2520" w:type="dxa"/>
          </w:tcPr>
          <w:p w14:paraId="65158B06" w14:textId="77777777" w:rsidR="00AC72D2" w:rsidRDefault="00000000">
            <w:r>
              <w:t>Product Owner + Pilot Users</w:t>
            </w:r>
          </w:p>
        </w:tc>
        <w:tc>
          <w:tcPr>
            <w:tcW w:w="2520" w:type="dxa"/>
          </w:tcPr>
          <w:p w14:paraId="06833FD9" w14:textId="77777777" w:rsidR="00AC72D2" w:rsidRDefault="00000000">
            <w:r>
              <w:t>Before pilot launch</w:t>
            </w:r>
          </w:p>
        </w:tc>
      </w:tr>
      <w:tr w:rsidR="00AC72D2" w14:paraId="7555816E" w14:textId="77777777">
        <w:trPr>
          <w:jc w:val="center"/>
        </w:trPr>
        <w:tc>
          <w:tcPr>
            <w:tcW w:w="2520" w:type="dxa"/>
          </w:tcPr>
          <w:p w14:paraId="33294599" w14:textId="77777777" w:rsidR="00AC72D2" w:rsidRDefault="00000000">
            <w:r>
              <w:t>Security Testing</w:t>
            </w:r>
          </w:p>
        </w:tc>
        <w:tc>
          <w:tcPr>
            <w:tcW w:w="2520" w:type="dxa"/>
          </w:tcPr>
          <w:p w14:paraId="515FD0ED" w14:textId="77777777" w:rsidR="00AC72D2" w:rsidRDefault="00000000">
            <w:r>
              <w:t>Check auth, authorization, data protection, and common vulnerabilities.</w:t>
            </w:r>
          </w:p>
        </w:tc>
        <w:tc>
          <w:tcPr>
            <w:tcW w:w="2520" w:type="dxa"/>
          </w:tcPr>
          <w:p w14:paraId="63DF05D6" w14:textId="77777777" w:rsidR="00AC72D2" w:rsidRDefault="00000000">
            <w:r>
              <w:t>QA + Technical Lead</w:t>
            </w:r>
          </w:p>
        </w:tc>
        <w:tc>
          <w:tcPr>
            <w:tcW w:w="2520" w:type="dxa"/>
          </w:tcPr>
          <w:p w14:paraId="7DEFD89A" w14:textId="77777777" w:rsidR="00AC72D2" w:rsidRDefault="00000000">
            <w:r>
              <w:t>Before release</w:t>
            </w:r>
          </w:p>
        </w:tc>
      </w:tr>
      <w:tr w:rsidR="00AC72D2" w14:paraId="38C1F6A8" w14:textId="77777777">
        <w:trPr>
          <w:jc w:val="center"/>
        </w:trPr>
        <w:tc>
          <w:tcPr>
            <w:tcW w:w="2520" w:type="dxa"/>
          </w:tcPr>
          <w:p w14:paraId="6C5351F8" w14:textId="77777777" w:rsidR="00AC72D2" w:rsidRDefault="00000000">
            <w:r>
              <w:t>Performance Testing</w:t>
            </w:r>
          </w:p>
        </w:tc>
        <w:tc>
          <w:tcPr>
            <w:tcW w:w="2520" w:type="dxa"/>
          </w:tcPr>
          <w:p w14:paraId="537C7E6B" w14:textId="77777777" w:rsidR="00AC72D2" w:rsidRDefault="00000000">
            <w:r>
              <w:t>Confirm response time, concurrency, and stability under expected load.</w:t>
            </w:r>
          </w:p>
        </w:tc>
        <w:tc>
          <w:tcPr>
            <w:tcW w:w="2520" w:type="dxa"/>
          </w:tcPr>
          <w:p w14:paraId="6A0ABB4A" w14:textId="77777777" w:rsidR="00AC72D2" w:rsidRDefault="00000000">
            <w:r>
              <w:t>QA + Technical Lead</w:t>
            </w:r>
          </w:p>
        </w:tc>
        <w:tc>
          <w:tcPr>
            <w:tcW w:w="2520" w:type="dxa"/>
          </w:tcPr>
          <w:p w14:paraId="38BFFFB8" w14:textId="77777777" w:rsidR="00AC72D2" w:rsidRDefault="00000000">
            <w:r>
              <w:t>Pre-launch</w:t>
            </w:r>
          </w:p>
        </w:tc>
      </w:tr>
    </w:tbl>
    <w:p w14:paraId="04206972" w14:textId="77777777" w:rsidR="00AC72D2" w:rsidRDefault="00AC72D2"/>
    <w:p w14:paraId="6A79E8CB" w14:textId="77777777" w:rsidR="00AC72D2" w:rsidRDefault="00000000">
      <w:pPr>
        <w:pStyle w:val="Heading1"/>
      </w:pPr>
      <w:bookmarkStart w:id="7" w:name="_Toc226622666"/>
      <w:r>
        <w:t>5. Test Environment</w:t>
      </w:r>
      <w:bookmarkEnd w:id="7"/>
    </w:p>
    <w:tbl>
      <w:tblPr>
        <w:tblStyle w:val="TableGrid"/>
        <w:tblW w:w="0" w:type="auto"/>
        <w:jc w:val="center"/>
        <w:tblLook w:val="04A0" w:firstRow="1" w:lastRow="0" w:firstColumn="1" w:lastColumn="0" w:noHBand="0" w:noVBand="1"/>
      </w:tblPr>
      <w:tblGrid>
        <w:gridCol w:w="3360"/>
        <w:gridCol w:w="3360"/>
        <w:gridCol w:w="3360"/>
      </w:tblGrid>
      <w:tr w:rsidR="00AC72D2" w14:paraId="685D0CBF" w14:textId="77777777">
        <w:trPr>
          <w:jc w:val="center"/>
        </w:trPr>
        <w:tc>
          <w:tcPr>
            <w:tcW w:w="3360" w:type="dxa"/>
            <w:shd w:val="clear" w:color="auto" w:fill="BFD7EE"/>
            <w:tcMar>
              <w:top w:w="90" w:type="dxa"/>
              <w:left w:w="100" w:type="dxa"/>
              <w:bottom w:w="90" w:type="dxa"/>
              <w:right w:w="100" w:type="dxa"/>
            </w:tcMar>
            <w:vAlign w:val="center"/>
          </w:tcPr>
          <w:p w14:paraId="61E49E4B" w14:textId="77777777" w:rsidR="00AC72D2" w:rsidRDefault="00000000">
            <w:pPr>
              <w:jc w:val="center"/>
            </w:pPr>
            <w:r>
              <w:rPr>
                <w:b/>
                <w:sz w:val="19"/>
              </w:rPr>
              <w:t>Environment</w:t>
            </w:r>
          </w:p>
        </w:tc>
        <w:tc>
          <w:tcPr>
            <w:tcW w:w="3360" w:type="dxa"/>
            <w:shd w:val="clear" w:color="auto" w:fill="BFD7EE"/>
            <w:tcMar>
              <w:top w:w="90" w:type="dxa"/>
              <w:left w:w="100" w:type="dxa"/>
              <w:bottom w:w="90" w:type="dxa"/>
              <w:right w:w="100" w:type="dxa"/>
            </w:tcMar>
            <w:vAlign w:val="center"/>
          </w:tcPr>
          <w:p w14:paraId="1A998854" w14:textId="77777777" w:rsidR="00AC72D2" w:rsidRDefault="00000000">
            <w:pPr>
              <w:jc w:val="center"/>
            </w:pPr>
            <w:r>
              <w:rPr>
                <w:b/>
                <w:sz w:val="19"/>
              </w:rPr>
              <w:t>Purpose</w:t>
            </w:r>
          </w:p>
        </w:tc>
        <w:tc>
          <w:tcPr>
            <w:tcW w:w="3360" w:type="dxa"/>
            <w:shd w:val="clear" w:color="auto" w:fill="BFD7EE"/>
            <w:tcMar>
              <w:top w:w="90" w:type="dxa"/>
              <w:left w:w="100" w:type="dxa"/>
              <w:bottom w:w="90" w:type="dxa"/>
              <w:right w:w="100" w:type="dxa"/>
            </w:tcMar>
            <w:vAlign w:val="center"/>
          </w:tcPr>
          <w:p w14:paraId="0F0FB345" w14:textId="77777777" w:rsidR="00AC72D2" w:rsidRDefault="00000000">
            <w:pPr>
              <w:jc w:val="center"/>
            </w:pPr>
            <w:r>
              <w:rPr>
                <w:b/>
                <w:sz w:val="19"/>
              </w:rPr>
              <w:t>Notes</w:t>
            </w:r>
          </w:p>
        </w:tc>
      </w:tr>
      <w:tr w:rsidR="00AC72D2" w14:paraId="1D08B691" w14:textId="77777777">
        <w:trPr>
          <w:jc w:val="center"/>
        </w:trPr>
        <w:tc>
          <w:tcPr>
            <w:tcW w:w="3360" w:type="dxa"/>
          </w:tcPr>
          <w:p w14:paraId="54BEDB72" w14:textId="77777777" w:rsidR="00AC72D2" w:rsidRDefault="00000000">
            <w:r>
              <w:lastRenderedPageBreak/>
              <w:t>Development</w:t>
            </w:r>
          </w:p>
        </w:tc>
        <w:tc>
          <w:tcPr>
            <w:tcW w:w="3360" w:type="dxa"/>
          </w:tcPr>
          <w:p w14:paraId="38F57902" w14:textId="77777777" w:rsidR="00AC72D2" w:rsidRDefault="00000000">
            <w:r>
              <w:t>Developer smoke testing</w:t>
            </w:r>
          </w:p>
        </w:tc>
        <w:tc>
          <w:tcPr>
            <w:tcW w:w="3360" w:type="dxa"/>
          </w:tcPr>
          <w:p w14:paraId="3C301E57" w14:textId="77777777" w:rsidR="00AC72D2" w:rsidRDefault="00000000">
            <w:r>
              <w:t>Local + shared dev services</w:t>
            </w:r>
          </w:p>
        </w:tc>
      </w:tr>
      <w:tr w:rsidR="00AC72D2" w14:paraId="6E7C81A6" w14:textId="77777777">
        <w:trPr>
          <w:jc w:val="center"/>
        </w:trPr>
        <w:tc>
          <w:tcPr>
            <w:tcW w:w="3360" w:type="dxa"/>
          </w:tcPr>
          <w:p w14:paraId="72508CAC" w14:textId="77777777" w:rsidR="00AC72D2" w:rsidRDefault="00000000">
            <w:r>
              <w:t>QA / Staging</w:t>
            </w:r>
          </w:p>
        </w:tc>
        <w:tc>
          <w:tcPr>
            <w:tcW w:w="3360" w:type="dxa"/>
          </w:tcPr>
          <w:p w14:paraId="1731A4F0" w14:textId="77777777" w:rsidR="00AC72D2" w:rsidRDefault="00000000">
            <w:r>
              <w:t>Formal system, regression, and UAT testing</w:t>
            </w:r>
          </w:p>
        </w:tc>
        <w:tc>
          <w:tcPr>
            <w:tcW w:w="3360" w:type="dxa"/>
          </w:tcPr>
          <w:p w14:paraId="669147CD" w14:textId="77777777" w:rsidR="00AC72D2" w:rsidRDefault="00000000">
            <w:r>
              <w:t>Mirrors production configuration as closely as possible</w:t>
            </w:r>
          </w:p>
        </w:tc>
      </w:tr>
      <w:tr w:rsidR="00AC72D2" w14:paraId="2C661CDE" w14:textId="77777777">
        <w:trPr>
          <w:jc w:val="center"/>
        </w:trPr>
        <w:tc>
          <w:tcPr>
            <w:tcW w:w="3360" w:type="dxa"/>
          </w:tcPr>
          <w:p w14:paraId="3986B903" w14:textId="77777777" w:rsidR="00AC72D2" w:rsidRDefault="00000000">
            <w:r>
              <w:t>Production</w:t>
            </w:r>
          </w:p>
        </w:tc>
        <w:tc>
          <w:tcPr>
            <w:tcW w:w="3360" w:type="dxa"/>
          </w:tcPr>
          <w:p w14:paraId="00747DBD" w14:textId="77777777" w:rsidR="00AC72D2" w:rsidRDefault="00000000">
            <w:r>
              <w:t>Pilot launch validation</w:t>
            </w:r>
          </w:p>
        </w:tc>
        <w:tc>
          <w:tcPr>
            <w:tcW w:w="3360" w:type="dxa"/>
          </w:tcPr>
          <w:p w14:paraId="10086061" w14:textId="77777777" w:rsidR="00AC72D2" w:rsidRDefault="00000000">
            <w:r>
              <w:t>Restricted release with monitoring and rollback plan</w:t>
            </w:r>
          </w:p>
        </w:tc>
      </w:tr>
    </w:tbl>
    <w:p w14:paraId="646E3565" w14:textId="77777777" w:rsidR="00AC72D2" w:rsidRDefault="00000000">
      <w:pPr>
        <w:pStyle w:val="Heading1"/>
      </w:pPr>
      <w:bookmarkStart w:id="8" w:name="_Toc226622667"/>
      <w:r>
        <w:t>6. Entry and Exit Criteria</w:t>
      </w:r>
      <w:bookmarkEnd w:id="8"/>
    </w:p>
    <w:p w14:paraId="7303437C" w14:textId="77777777" w:rsidR="00AC72D2" w:rsidRDefault="00000000">
      <w:pPr>
        <w:pStyle w:val="Heading2"/>
      </w:pPr>
      <w:bookmarkStart w:id="9" w:name="_Toc226622668"/>
      <w:r>
        <w:t>6.1 Entry Criteria</w:t>
      </w:r>
      <w:bookmarkEnd w:id="9"/>
    </w:p>
    <w:p w14:paraId="5F40E1D5" w14:textId="77777777" w:rsidR="00AC72D2" w:rsidRDefault="00000000">
      <w:pPr>
        <w:pStyle w:val="ListBullet"/>
      </w:pPr>
      <w:r>
        <w:t>Approved requirements, user stories, and acceptance criteria are available.</w:t>
      </w:r>
    </w:p>
    <w:p w14:paraId="572496E6" w14:textId="77777777" w:rsidR="00AC72D2" w:rsidRDefault="00000000">
      <w:pPr>
        <w:pStyle w:val="ListBullet"/>
      </w:pPr>
      <w:r>
        <w:t>Build deployed to QA/staging environment with release notes.</w:t>
      </w:r>
    </w:p>
    <w:p w14:paraId="31BDCC53" w14:textId="77777777" w:rsidR="00AC72D2" w:rsidRDefault="00000000">
      <w:pPr>
        <w:pStyle w:val="ListBullet"/>
      </w:pPr>
      <w:r>
        <w:t>Required test data and access credentials are prepared.</w:t>
      </w:r>
    </w:p>
    <w:p w14:paraId="59544CAA" w14:textId="77777777" w:rsidR="00AC72D2" w:rsidRDefault="00000000">
      <w:pPr>
        <w:pStyle w:val="ListBullet"/>
      </w:pPr>
      <w:r>
        <w:t>Critical dependencies (payment sandbox, video service, email/SMS service) are available.</w:t>
      </w:r>
    </w:p>
    <w:p w14:paraId="120DFEA9" w14:textId="77777777" w:rsidR="00AC72D2" w:rsidRDefault="00000000">
      <w:pPr>
        <w:pStyle w:val="Heading2"/>
      </w:pPr>
      <w:bookmarkStart w:id="10" w:name="_Toc226622669"/>
      <w:r>
        <w:t>6.2 Exit Criteria</w:t>
      </w:r>
      <w:bookmarkEnd w:id="10"/>
    </w:p>
    <w:p w14:paraId="3DEF5843" w14:textId="77777777" w:rsidR="00AC72D2" w:rsidRDefault="00000000">
      <w:pPr>
        <w:pStyle w:val="ListBullet"/>
      </w:pPr>
      <w:r>
        <w:t>All critical and high-priority test cases executed.</w:t>
      </w:r>
    </w:p>
    <w:p w14:paraId="2219C507" w14:textId="77777777" w:rsidR="00AC72D2" w:rsidRDefault="00000000">
      <w:pPr>
        <w:pStyle w:val="ListBullet"/>
      </w:pPr>
      <w:r>
        <w:t>No open Severity 1 defects; Severity 2 defects have approved workarounds or deferred approval.</w:t>
      </w:r>
    </w:p>
    <w:p w14:paraId="51A86A58" w14:textId="77777777" w:rsidR="00AC72D2" w:rsidRDefault="00000000">
      <w:pPr>
        <w:pStyle w:val="ListBullet"/>
      </w:pPr>
      <w:r>
        <w:t>Regression suite passes at agreed threshold.</w:t>
      </w:r>
    </w:p>
    <w:p w14:paraId="450492C7" w14:textId="77777777" w:rsidR="00AC72D2" w:rsidRDefault="00000000">
      <w:pPr>
        <w:pStyle w:val="ListBullet"/>
      </w:pPr>
      <w:r>
        <w:t>UAT sign-off obtained for pilot release.</w:t>
      </w:r>
    </w:p>
    <w:p w14:paraId="5B7FA9D8" w14:textId="77777777" w:rsidR="00AC72D2" w:rsidRDefault="00000000">
      <w:pPr>
        <w:pStyle w:val="Heading1"/>
      </w:pPr>
      <w:bookmarkStart w:id="11" w:name="_Toc226622670"/>
      <w:r>
        <w:t>7. Roles and Responsibilities</w:t>
      </w:r>
      <w:bookmarkEnd w:id="11"/>
    </w:p>
    <w:tbl>
      <w:tblPr>
        <w:tblStyle w:val="TableGrid"/>
        <w:tblW w:w="0" w:type="auto"/>
        <w:jc w:val="center"/>
        <w:tblLook w:val="04A0" w:firstRow="1" w:lastRow="0" w:firstColumn="1" w:lastColumn="0" w:noHBand="0" w:noVBand="1"/>
      </w:tblPr>
      <w:tblGrid>
        <w:gridCol w:w="3360"/>
        <w:gridCol w:w="3360"/>
        <w:gridCol w:w="3360"/>
      </w:tblGrid>
      <w:tr w:rsidR="00AC72D2" w14:paraId="7C15B5F0" w14:textId="77777777">
        <w:trPr>
          <w:jc w:val="center"/>
        </w:trPr>
        <w:tc>
          <w:tcPr>
            <w:tcW w:w="3360" w:type="dxa"/>
            <w:shd w:val="clear" w:color="auto" w:fill="BFD7EE"/>
            <w:tcMar>
              <w:top w:w="90" w:type="dxa"/>
              <w:left w:w="100" w:type="dxa"/>
              <w:bottom w:w="90" w:type="dxa"/>
              <w:right w:w="100" w:type="dxa"/>
            </w:tcMar>
            <w:vAlign w:val="center"/>
          </w:tcPr>
          <w:p w14:paraId="4BA39D3C" w14:textId="77777777" w:rsidR="00AC72D2" w:rsidRDefault="00000000">
            <w:pPr>
              <w:jc w:val="center"/>
            </w:pPr>
            <w:r>
              <w:rPr>
                <w:b/>
                <w:sz w:val="19"/>
              </w:rPr>
              <w:t>Role</w:t>
            </w:r>
          </w:p>
        </w:tc>
        <w:tc>
          <w:tcPr>
            <w:tcW w:w="3360" w:type="dxa"/>
            <w:shd w:val="clear" w:color="auto" w:fill="BFD7EE"/>
            <w:tcMar>
              <w:top w:w="90" w:type="dxa"/>
              <w:left w:w="100" w:type="dxa"/>
              <w:bottom w:w="90" w:type="dxa"/>
              <w:right w:w="100" w:type="dxa"/>
            </w:tcMar>
            <w:vAlign w:val="center"/>
          </w:tcPr>
          <w:p w14:paraId="5ED3D180" w14:textId="77777777" w:rsidR="00AC72D2" w:rsidRDefault="00000000">
            <w:pPr>
              <w:jc w:val="center"/>
            </w:pPr>
            <w:r>
              <w:rPr>
                <w:b/>
                <w:sz w:val="19"/>
              </w:rPr>
              <w:t>Responsibility</w:t>
            </w:r>
          </w:p>
        </w:tc>
        <w:tc>
          <w:tcPr>
            <w:tcW w:w="3360" w:type="dxa"/>
            <w:shd w:val="clear" w:color="auto" w:fill="BFD7EE"/>
            <w:tcMar>
              <w:top w:w="90" w:type="dxa"/>
              <w:left w:w="100" w:type="dxa"/>
              <w:bottom w:w="90" w:type="dxa"/>
              <w:right w:w="100" w:type="dxa"/>
            </w:tcMar>
            <w:vAlign w:val="center"/>
          </w:tcPr>
          <w:p w14:paraId="7F18F902" w14:textId="77777777" w:rsidR="00AC72D2" w:rsidRDefault="00000000">
            <w:pPr>
              <w:jc w:val="center"/>
            </w:pPr>
            <w:r>
              <w:rPr>
                <w:b/>
                <w:sz w:val="19"/>
              </w:rPr>
              <w:t>Deliverables</w:t>
            </w:r>
          </w:p>
        </w:tc>
      </w:tr>
      <w:tr w:rsidR="00AC72D2" w14:paraId="00EA8310" w14:textId="77777777">
        <w:trPr>
          <w:jc w:val="center"/>
        </w:trPr>
        <w:tc>
          <w:tcPr>
            <w:tcW w:w="3360" w:type="dxa"/>
          </w:tcPr>
          <w:p w14:paraId="67F1ADE6" w14:textId="77777777" w:rsidR="00AC72D2" w:rsidRDefault="00000000">
            <w:r>
              <w:t>QA Lead / Tester</w:t>
            </w:r>
          </w:p>
        </w:tc>
        <w:tc>
          <w:tcPr>
            <w:tcW w:w="3360" w:type="dxa"/>
          </w:tcPr>
          <w:p w14:paraId="3DA9382E" w14:textId="77777777" w:rsidR="00AC72D2" w:rsidRDefault="00000000">
            <w:r>
              <w:t>Plan testing, prepare cases, execute tests, log defects, report status.</w:t>
            </w:r>
          </w:p>
        </w:tc>
        <w:tc>
          <w:tcPr>
            <w:tcW w:w="3360" w:type="dxa"/>
          </w:tcPr>
          <w:p w14:paraId="1FDD1E92" w14:textId="77777777" w:rsidR="00AC72D2" w:rsidRDefault="00000000">
            <w:r>
              <w:t>Test plan, test cases, defect log, summary report</w:t>
            </w:r>
          </w:p>
        </w:tc>
      </w:tr>
      <w:tr w:rsidR="00AC72D2" w14:paraId="1EE524BF" w14:textId="77777777">
        <w:trPr>
          <w:jc w:val="center"/>
        </w:trPr>
        <w:tc>
          <w:tcPr>
            <w:tcW w:w="3360" w:type="dxa"/>
          </w:tcPr>
          <w:p w14:paraId="3FB29CE2" w14:textId="77777777" w:rsidR="00AC72D2" w:rsidRDefault="00000000">
            <w:r>
              <w:t>Backend Developer</w:t>
            </w:r>
          </w:p>
        </w:tc>
        <w:tc>
          <w:tcPr>
            <w:tcW w:w="3360" w:type="dxa"/>
          </w:tcPr>
          <w:p w14:paraId="42395A0D" w14:textId="77777777" w:rsidR="00AC72D2" w:rsidRDefault="00000000">
            <w:r>
              <w:t>Support unit/integration tests, fix API/data defects.</w:t>
            </w:r>
          </w:p>
        </w:tc>
        <w:tc>
          <w:tcPr>
            <w:tcW w:w="3360" w:type="dxa"/>
          </w:tcPr>
          <w:p w14:paraId="2D4082C2" w14:textId="77777777" w:rsidR="00AC72D2" w:rsidRDefault="00000000">
            <w:r>
              <w:t>Automated tests, defect fixes</w:t>
            </w:r>
          </w:p>
        </w:tc>
      </w:tr>
      <w:tr w:rsidR="00AC72D2" w14:paraId="0B418315" w14:textId="77777777">
        <w:trPr>
          <w:jc w:val="center"/>
        </w:trPr>
        <w:tc>
          <w:tcPr>
            <w:tcW w:w="3360" w:type="dxa"/>
          </w:tcPr>
          <w:p w14:paraId="57BF65D0" w14:textId="77777777" w:rsidR="00AC72D2" w:rsidRDefault="00000000">
            <w:r>
              <w:t>Frontend Developer</w:t>
            </w:r>
          </w:p>
        </w:tc>
        <w:tc>
          <w:tcPr>
            <w:tcW w:w="3360" w:type="dxa"/>
          </w:tcPr>
          <w:p w14:paraId="64B1BFC4" w14:textId="77777777" w:rsidR="00AC72D2" w:rsidRDefault="00000000">
            <w:r>
              <w:t>Support UI/component tests and client-side defect fixes.</w:t>
            </w:r>
          </w:p>
        </w:tc>
        <w:tc>
          <w:tcPr>
            <w:tcW w:w="3360" w:type="dxa"/>
          </w:tcPr>
          <w:p w14:paraId="1216AEED" w14:textId="77777777" w:rsidR="00AC72D2" w:rsidRDefault="00000000">
            <w:r>
              <w:t>Component tests, UI fixes</w:t>
            </w:r>
          </w:p>
        </w:tc>
      </w:tr>
      <w:tr w:rsidR="00AC72D2" w14:paraId="56065B9C" w14:textId="77777777">
        <w:trPr>
          <w:jc w:val="center"/>
        </w:trPr>
        <w:tc>
          <w:tcPr>
            <w:tcW w:w="3360" w:type="dxa"/>
          </w:tcPr>
          <w:p w14:paraId="6B4E6CF5" w14:textId="77777777" w:rsidR="00AC72D2" w:rsidRDefault="00000000">
            <w:r>
              <w:t>Technical Lead</w:t>
            </w:r>
          </w:p>
        </w:tc>
        <w:tc>
          <w:tcPr>
            <w:tcW w:w="3360" w:type="dxa"/>
          </w:tcPr>
          <w:p w14:paraId="3AB6D2EA" w14:textId="77777777" w:rsidR="00AC72D2" w:rsidRDefault="00000000">
            <w:r>
              <w:t>Approve environment readiness, support defect triage.</w:t>
            </w:r>
          </w:p>
        </w:tc>
        <w:tc>
          <w:tcPr>
            <w:tcW w:w="3360" w:type="dxa"/>
          </w:tcPr>
          <w:p w14:paraId="12C621AB" w14:textId="77777777" w:rsidR="00AC72D2" w:rsidRDefault="00000000">
            <w:r>
              <w:t>Risk decisions, release recommendations</w:t>
            </w:r>
          </w:p>
        </w:tc>
      </w:tr>
      <w:tr w:rsidR="00AC72D2" w14:paraId="6BE555EC" w14:textId="77777777">
        <w:trPr>
          <w:jc w:val="center"/>
        </w:trPr>
        <w:tc>
          <w:tcPr>
            <w:tcW w:w="3360" w:type="dxa"/>
          </w:tcPr>
          <w:p w14:paraId="4CF55C3E" w14:textId="77777777" w:rsidR="00AC72D2" w:rsidRDefault="00000000">
            <w:r>
              <w:t>Product Owner / SME</w:t>
            </w:r>
          </w:p>
        </w:tc>
        <w:tc>
          <w:tcPr>
            <w:tcW w:w="3360" w:type="dxa"/>
          </w:tcPr>
          <w:p w14:paraId="7BE097ED" w14:textId="77777777" w:rsidR="00AC72D2" w:rsidRDefault="00000000">
            <w:r>
              <w:t>Validate business flows during UAT.</w:t>
            </w:r>
          </w:p>
        </w:tc>
        <w:tc>
          <w:tcPr>
            <w:tcW w:w="3360" w:type="dxa"/>
          </w:tcPr>
          <w:p w14:paraId="72316464" w14:textId="77777777" w:rsidR="00AC72D2" w:rsidRDefault="00000000">
            <w:r>
              <w:t>UAT sign-off and clarifications</w:t>
            </w:r>
          </w:p>
        </w:tc>
      </w:tr>
    </w:tbl>
    <w:p w14:paraId="581E39D7" w14:textId="77777777" w:rsidR="00AC72D2" w:rsidRDefault="00000000">
      <w:pPr>
        <w:pStyle w:val="Heading1"/>
      </w:pPr>
      <w:bookmarkStart w:id="12" w:name="_Toc226622671"/>
      <w:r>
        <w:t>8. Defect Severity and Priority</w:t>
      </w:r>
      <w:bookmarkEnd w:id="12"/>
    </w:p>
    <w:tbl>
      <w:tblPr>
        <w:tblStyle w:val="TableGrid"/>
        <w:tblW w:w="0" w:type="auto"/>
        <w:jc w:val="center"/>
        <w:tblLook w:val="04A0" w:firstRow="1" w:lastRow="0" w:firstColumn="1" w:lastColumn="0" w:noHBand="0" w:noVBand="1"/>
      </w:tblPr>
      <w:tblGrid>
        <w:gridCol w:w="3360"/>
        <w:gridCol w:w="3360"/>
        <w:gridCol w:w="3360"/>
      </w:tblGrid>
      <w:tr w:rsidR="00AC72D2" w14:paraId="52EB5BBF" w14:textId="77777777">
        <w:trPr>
          <w:jc w:val="center"/>
        </w:trPr>
        <w:tc>
          <w:tcPr>
            <w:tcW w:w="3360" w:type="dxa"/>
            <w:shd w:val="clear" w:color="auto" w:fill="BFD7EE"/>
            <w:tcMar>
              <w:top w:w="90" w:type="dxa"/>
              <w:left w:w="100" w:type="dxa"/>
              <w:bottom w:w="90" w:type="dxa"/>
              <w:right w:w="100" w:type="dxa"/>
            </w:tcMar>
            <w:vAlign w:val="center"/>
          </w:tcPr>
          <w:p w14:paraId="1A9DD7BB" w14:textId="77777777" w:rsidR="00AC72D2" w:rsidRDefault="00000000">
            <w:pPr>
              <w:jc w:val="center"/>
            </w:pPr>
            <w:r>
              <w:rPr>
                <w:b/>
                <w:sz w:val="19"/>
              </w:rPr>
              <w:t>Severity</w:t>
            </w:r>
          </w:p>
        </w:tc>
        <w:tc>
          <w:tcPr>
            <w:tcW w:w="3360" w:type="dxa"/>
            <w:shd w:val="clear" w:color="auto" w:fill="BFD7EE"/>
            <w:tcMar>
              <w:top w:w="90" w:type="dxa"/>
              <w:left w:w="100" w:type="dxa"/>
              <w:bottom w:w="90" w:type="dxa"/>
              <w:right w:w="100" w:type="dxa"/>
            </w:tcMar>
            <w:vAlign w:val="center"/>
          </w:tcPr>
          <w:p w14:paraId="3469E69E" w14:textId="77777777" w:rsidR="00AC72D2" w:rsidRDefault="00000000">
            <w:pPr>
              <w:jc w:val="center"/>
            </w:pPr>
            <w:r>
              <w:rPr>
                <w:b/>
                <w:sz w:val="19"/>
              </w:rPr>
              <w:t>Meaning</w:t>
            </w:r>
          </w:p>
        </w:tc>
        <w:tc>
          <w:tcPr>
            <w:tcW w:w="3360" w:type="dxa"/>
            <w:shd w:val="clear" w:color="auto" w:fill="BFD7EE"/>
            <w:tcMar>
              <w:top w:w="90" w:type="dxa"/>
              <w:left w:w="100" w:type="dxa"/>
              <w:bottom w:w="90" w:type="dxa"/>
              <w:right w:w="100" w:type="dxa"/>
            </w:tcMar>
            <w:vAlign w:val="center"/>
          </w:tcPr>
          <w:p w14:paraId="5DC11264" w14:textId="77777777" w:rsidR="00AC72D2" w:rsidRDefault="00000000">
            <w:pPr>
              <w:jc w:val="center"/>
            </w:pPr>
            <w:r>
              <w:rPr>
                <w:b/>
                <w:sz w:val="19"/>
              </w:rPr>
              <w:t>Example</w:t>
            </w:r>
          </w:p>
        </w:tc>
      </w:tr>
      <w:tr w:rsidR="00AC72D2" w14:paraId="21FD7C09" w14:textId="77777777">
        <w:trPr>
          <w:jc w:val="center"/>
        </w:trPr>
        <w:tc>
          <w:tcPr>
            <w:tcW w:w="3360" w:type="dxa"/>
          </w:tcPr>
          <w:p w14:paraId="2A2B8AED" w14:textId="77777777" w:rsidR="00AC72D2" w:rsidRDefault="00000000">
            <w:r>
              <w:t>Severity 1</w:t>
            </w:r>
          </w:p>
        </w:tc>
        <w:tc>
          <w:tcPr>
            <w:tcW w:w="3360" w:type="dxa"/>
          </w:tcPr>
          <w:p w14:paraId="637D6616" w14:textId="77777777" w:rsidR="00AC72D2" w:rsidRDefault="00000000">
            <w:r>
              <w:t>System unusable or critical workflow blocked</w:t>
            </w:r>
          </w:p>
        </w:tc>
        <w:tc>
          <w:tcPr>
            <w:tcW w:w="3360" w:type="dxa"/>
          </w:tcPr>
          <w:p w14:paraId="5CC2387A" w14:textId="77777777" w:rsidR="00AC72D2" w:rsidRDefault="00000000">
            <w:r>
              <w:t>Login unavailable, payment charges but booking fails</w:t>
            </w:r>
          </w:p>
        </w:tc>
      </w:tr>
      <w:tr w:rsidR="00AC72D2" w14:paraId="33C09165" w14:textId="77777777">
        <w:trPr>
          <w:jc w:val="center"/>
        </w:trPr>
        <w:tc>
          <w:tcPr>
            <w:tcW w:w="3360" w:type="dxa"/>
          </w:tcPr>
          <w:p w14:paraId="148C2556" w14:textId="77777777" w:rsidR="00AC72D2" w:rsidRDefault="00000000">
            <w:r>
              <w:t>Severity 2</w:t>
            </w:r>
          </w:p>
        </w:tc>
        <w:tc>
          <w:tcPr>
            <w:tcW w:w="3360" w:type="dxa"/>
          </w:tcPr>
          <w:p w14:paraId="5F811355" w14:textId="77777777" w:rsidR="00AC72D2" w:rsidRDefault="00000000">
            <w:r>
              <w:t>Major feature failure without acceptable workaround</w:t>
            </w:r>
          </w:p>
        </w:tc>
        <w:tc>
          <w:tcPr>
            <w:tcW w:w="3360" w:type="dxa"/>
          </w:tcPr>
          <w:p w14:paraId="75CF7B78" w14:textId="77777777" w:rsidR="00AC72D2" w:rsidRDefault="00000000">
            <w:r>
              <w:t>Doctor cannot update availability</w:t>
            </w:r>
          </w:p>
        </w:tc>
      </w:tr>
      <w:tr w:rsidR="00AC72D2" w14:paraId="7DE060E5" w14:textId="77777777">
        <w:trPr>
          <w:jc w:val="center"/>
        </w:trPr>
        <w:tc>
          <w:tcPr>
            <w:tcW w:w="3360" w:type="dxa"/>
          </w:tcPr>
          <w:p w14:paraId="7D96B19F" w14:textId="77777777" w:rsidR="00AC72D2" w:rsidRDefault="00000000">
            <w:r>
              <w:t>Severity 3</w:t>
            </w:r>
          </w:p>
        </w:tc>
        <w:tc>
          <w:tcPr>
            <w:tcW w:w="3360" w:type="dxa"/>
          </w:tcPr>
          <w:p w14:paraId="19290A1D" w14:textId="77777777" w:rsidR="00AC72D2" w:rsidRDefault="00000000">
            <w:r>
              <w:t>Partial issue with workaround available</w:t>
            </w:r>
          </w:p>
        </w:tc>
        <w:tc>
          <w:tcPr>
            <w:tcW w:w="3360" w:type="dxa"/>
          </w:tcPr>
          <w:p w14:paraId="5675BCFF" w14:textId="77777777" w:rsidR="00AC72D2" w:rsidRDefault="00000000">
            <w:r>
              <w:t>Search filter returns incomplete results</w:t>
            </w:r>
          </w:p>
        </w:tc>
      </w:tr>
      <w:tr w:rsidR="00AC72D2" w14:paraId="5B4CF0F6" w14:textId="77777777">
        <w:trPr>
          <w:jc w:val="center"/>
        </w:trPr>
        <w:tc>
          <w:tcPr>
            <w:tcW w:w="3360" w:type="dxa"/>
          </w:tcPr>
          <w:p w14:paraId="23F21E5D" w14:textId="77777777" w:rsidR="00AC72D2" w:rsidRDefault="00000000">
            <w:r>
              <w:t>Severity 4</w:t>
            </w:r>
          </w:p>
        </w:tc>
        <w:tc>
          <w:tcPr>
            <w:tcW w:w="3360" w:type="dxa"/>
          </w:tcPr>
          <w:p w14:paraId="1A83A24A" w14:textId="77777777" w:rsidR="00AC72D2" w:rsidRDefault="00000000">
            <w:r>
              <w:t>Cosmetic/minor issue</w:t>
            </w:r>
          </w:p>
        </w:tc>
        <w:tc>
          <w:tcPr>
            <w:tcW w:w="3360" w:type="dxa"/>
          </w:tcPr>
          <w:p w14:paraId="46F5B5D1" w14:textId="77777777" w:rsidR="00AC72D2" w:rsidRDefault="00000000">
            <w:r>
              <w:t>Misaligned label or non-blocking UI issue</w:t>
            </w:r>
          </w:p>
        </w:tc>
      </w:tr>
    </w:tbl>
    <w:p w14:paraId="31C4E5A2" w14:textId="77777777" w:rsidR="00AC72D2" w:rsidRDefault="00000000">
      <w:pPr>
        <w:pStyle w:val="Heading1"/>
      </w:pPr>
      <w:bookmarkStart w:id="13" w:name="_Toc226622672"/>
      <w:r>
        <w:lastRenderedPageBreak/>
        <w:t>9. Test Data Requirements</w:t>
      </w:r>
      <w:bookmarkEnd w:id="13"/>
    </w:p>
    <w:p w14:paraId="69AA50A4" w14:textId="77777777" w:rsidR="00AC72D2" w:rsidRDefault="00000000">
      <w:pPr>
        <w:pStyle w:val="ListBullet"/>
      </w:pPr>
      <w:r>
        <w:t>At least 3 patient accounts, 3 doctor accounts, and 1 admin account.</w:t>
      </w:r>
    </w:p>
    <w:p w14:paraId="45E486C8" w14:textId="77777777" w:rsidR="00AC72D2" w:rsidRDefault="00000000">
      <w:pPr>
        <w:pStyle w:val="ListBullet"/>
      </w:pPr>
      <w:r>
        <w:t>Doctors with multiple specialties, varied availability windows, and active/inactive states.</w:t>
      </w:r>
    </w:p>
    <w:p w14:paraId="6B139360" w14:textId="77777777" w:rsidR="00AC72D2" w:rsidRDefault="00000000">
      <w:pPr>
        <w:pStyle w:val="ListBullet"/>
      </w:pPr>
      <w:r>
        <w:t>Appointments in future, past, cancelled, and completed statuses.</w:t>
      </w:r>
    </w:p>
    <w:p w14:paraId="6909B937" w14:textId="77777777" w:rsidR="00AC72D2" w:rsidRDefault="00000000">
      <w:pPr>
        <w:pStyle w:val="ListBullet"/>
      </w:pPr>
      <w:r>
        <w:t>Payment scenarios for approved, declined, and pending transactions.</w:t>
      </w:r>
    </w:p>
    <w:p w14:paraId="35137030" w14:textId="77777777" w:rsidR="00AC72D2" w:rsidRDefault="00000000">
      <w:pPr>
        <w:pStyle w:val="ListBullet"/>
      </w:pPr>
      <w:r>
        <w:t>Medical-record samples with controlled access boundaries.</w:t>
      </w:r>
    </w:p>
    <w:p w14:paraId="45C3A8EB" w14:textId="77777777" w:rsidR="00AC72D2" w:rsidRDefault="00000000">
      <w:pPr>
        <w:pStyle w:val="Heading1"/>
      </w:pPr>
      <w:bookmarkStart w:id="14" w:name="_Toc226622673"/>
      <w:r>
        <w:t>10. Traceability Matrix (High Level)</w:t>
      </w:r>
      <w:bookmarkEnd w:id="14"/>
    </w:p>
    <w:tbl>
      <w:tblPr>
        <w:tblStyle w:val="TableGrid"/>
        <w:tblW w:w="0" w:type="auto"/>
        <w:jc w:val="center"/>
        <w:tblLook w:val="04A0" w:firstRow="1" w:lastRow="0" w:firstColumn="1" w:lastColumn="0" w:noHBand="0" w:noVBand="1"/>
      </w:tblPr>
      <w:tblGrid>
        <w:gridCol w:w="3360"/>
        <w:gridCol w:w="3360"/>
        <w:gridCol w:w="3360"/>
      </w:tblGrid>
      <w:tr w:rsidR="00AC72D2" w14:paraId="31EBA743" w14:textId="77777777">
        <w:trPr>
          <w:jc w:val="center"/>
        </w:trPr>
        <w:tc>
          <w:tcPr>
            <w:tcW w:w="3360" w:type="dxa"/>
            <w:shd w:val="clear" w:color="auto" w:fill="BFD7EE"/>
            <w:tcMar>
              <w:top w:w="90" w:type="dxa"/>
              <w:left w:w="100" w:type="dxa"/>
              <w:bottom w:w="90" w:type="dxa"/>
              <w:right w:w="100" w:type="dxa"/>
            </w:tcMar>
            <w:vAlign w:val="center"/>
          </w:tcPr>
          <w:p w14:paraId="7E342425" w14:textId="77777777" w:rsidR="00AC72D2" w:rsidRDefault="00000000">
            <w:pPr>
              <w:jc w:val="center"/>
            </w:pPr>
            <w:r>
              <w:rPr>
                <w:b/>
                <w:sz w:val="19"/>
              </w:rPr>
              <w:t>Requirement Area</w:t>
            </w:r>
          </w:p>
        </w:tc>
        <w:tc>
          <w:tcPr>
            <w:tcW w:w="3360" w:type="dxa"/>
            <w:shd w:val="clear" w:color="auto" w:fill="BFD7EE"/>
            <w:tcMar>
              <w:top w:w="90" w:type="dxa"/>
              <w:left w:w="100" w:type="dxa"/>
              <w:bottom w:w="90" w:type="dxa"/>
              <w:right w:w="100" w:type="dxa"/>
            </w:tcMar>
            <w:vAlign w:val="center"/>
          </w:tcPr>
          <w:p w14:paraId="315BAB69" w14:textId="77777777" w:rsidR="00AC72D2" w:rsidRDefault="00000000">
            <w:pPr>
              <w:jc w:val="center"/>
            </w:pPr>
            <w:r>
              <w:rPr>
                <w:b/>
                <w:sz w:val="19"/>
              </w:rPr>
              <w:t>Representative Test Case IDs</w:t>
            </w:r>
          </w:p>
        </w:tc>
        <w:tc>
          <w:tcPr>
            <w:tcW w:w="3360" w:type="dxa"/>
            <w:shd w:val="clear" w:color="auto" w:fill="BFD7EE"/>
            <w:tcMar>
              <w:top w:w="90" w:type="dxa"/>
              <w:left w:w="100" w:type="dxa"/>
              <w:bottom w:w="90" w:type="dxa"/>
              <w:right w:w="100" w:type="dxa"/>
            </w:tcMar>
            <w:vAlign w:val="center"/>
          </w:tcPr>
          <w:p w14:paraId="24CB9A50" w14:textId="77777777" w:rsidR="00AC72D2" w:rsidRDefault="00000000">
            <w:pPr>
              <w:jc w:val="center"/>
            </w:pPr>
            <w:r>
              <w:rPr>
                <w:b/>
                <w:sz w:val="19"/>
              </w:rPr>
              <w:t>Coverage Goal</w:t>
            </w:r>
          </w:p>
        </w:tc>
      </w:tr>
      <w:tr w:rsidR="00AC72D2" w14:paraId="57EE879C" w14:textId="77777777">
        <w:trPr>
          <w:jc w:val="center"/>
        </w:trPr>
        <w:tc>
          <w:tcPr>
            <w:tcW w:w="3360" w:type="dxa"/>
          </w:tcPr>
          <w:p w14:paraId="387C71A8" w14:textId="77777777" w:rsidR="00AC72D2" w:rsidRDefault="00000000">
            <w:r>
              <w:t>Authentication</w:t>
            </w:r>
          </w:p>
        </w:tc>
        <w:tc>
          <w:tcPr>
            <w:tcW w:w="3360" w:type="dxa"/>
          </w:tcPr>
          <w:p w14:paraId="19211C57" w14:textId="77777777" w:rsidR="00AC72D2" w:rsidRDefault="00000000">
            <w:r>
              <w:t>TC-001 to TC-004</w:t>
            </w:r>
          </w:p>
        </w:tc>
        <w:tc>
          <w:tcPr>
            <w:tcW w:w="3360" w:type="dxa"/>
          </w:tcPr>
          <w:p w14:paraId="2648F512" w14:textId="77777777" w:rsidR="00AC72D2" w:rsidRDefault="00000000">
            <w:r>
              <w:t>Positive, negative, and authorization coverage</w:t>
            </w:r>
          </w:p>
        </w:tc>
      </w:tr>
      <w:tr w:rsidR="00AC72D2" w14:paraId="5B36FA7A" w14:textId="77777777">
        <w:trPr>
          <w:jc w:val="center"/>
        </w:trPr>
        <w:tc>
          <w:tcPr>
            <w:tcW w:w="3360" w:type="dxa"/>
          </w:tcPr>
          <w:p w14:paraId="74D53DDE" w14:textId="77777777" w:rsidR="00AC72D2" w:rsidRDefault="00000000">
            <w:r>
              <w:t>Doctor Directory</w:t>
            </w:r>
          </w:p>
        </w:tc>
        <w:tc>
          <w:tcPr>
            <w:tcW w:w="3360" w:type="dxa"/>
          </w:tcPr>
          <w:p w14:paraId="33B35174" w14:textId="77777777" w:rsidR="00AC72D2" w:rsidRDefault="00000000">
            <w:r>
              <w:t>TC-005 to TC-007</w:t>
            </w:r>
          </w:p>
        </w:tc>
        <w:tc>
          <w:tcPr>
            <w:tcW w:w="3360" w:type="dxa"/>
          </w:tcPr>
          <w:p w14:paraId="0148A6E3" w14:textId="77777777" w:rsidR="00AC72D2" w:rsidRDefault="00000000">
            <w:r>
              <w:t>Search, filter, and profile accuracy</w:t>
            </w:r>
          </w:p>
        </w:tc>
      </w:tr>
      <w:tr w:rsidR="00AC72D2" w14:paraId="7C38B143" w14:textId="77777777">
        <w:trPr>
          <w:jc w:val="center"/>
        </w:trPr>
        <w:tc>
          <w:tcPr>
            <w:tcW w:w="3360" w:type="dxa"/>
          </w:tcPr>
          <w:p w14:paraId="6733F402" w14:textId="77777777" w:rsidR="00AC72D2" w:rsidRDefault="00000000">
            <w:r>
              <w:t>Appointments</w:t>
            </w:r>
          </w:p>
        </w:tc>
        <w:tc>
          <w:tcPr>
            <w:tcW w:w="3360" w:type="dxa"/>
          </w:tcPr>
          <w:p w14:paraId="4F24E64A" w14:textId="77777777" w:rsidR="00AC72D2" w:rsidRDefault="00000000">
            <w:r>
              <w:t>TC-008 to TC-012</w:t>
            </w:r>
          </w:p>
        </w:tc>
        <w:tc>
          <w:tcPr>
            <w:tcW w:w="3360" w:type="dxa"/>
          </w:tcPr>
          <w:p w14:paraId="55A37E7F" w14:textId="77777777" w:rsidR="00AC72D2" w:rsidRDefault="00000000">
            <w:r>
              <w:t>Create, update, cancel, and conflict handling</w:t>
            </w:r>
          </w:p>
        </w:tc>
      </w:tr>
      <w:tr w:rsidR="00AC72D2" w14:paraId="54E02D56" w14:textId="77777777">
        <w:trPr>
          <w:jc w:val="center"/>
        </w:trPr>
        <w:tc>
          <w:tcPr>
            <w:tcW w:w="3360" w:type="dxa"/>
          </w:tcPr>
          <w:p w14:paraId="25F56375" w14:textId="77777777" w:rsidR="00AC72D2" w:rsidRDefault="00000000">
            <w:r>
              <w:t>Telemedicine</w:t>
            </w:r>
          </w:p>
        </w:tc>
        <w:tc>
          <w:tcPr>
            <w:tcW w:w="3360" w:type="dxa"/>
          </w:tcPr>
          <w:p w14:paraId="51F54CC1" w14:textId="77777777" w:rsidR="00AC72D2" w:rsidRDefault="00000000">
            <w:r>
              <w:t>TC-013 to TC-015</w:t>
            </w:r>
          </w:p>
        </w:tc>
        <w:tc>
          <w:tcPr>
            <w:tcW w:w="3360" w:type="dxa"/>
          </w:tcPr>
          <w:p w14:paraId="4A8E6C5E" w14:textId="77777777" w:rsidR="00AC72D2" w:rsidRDefault="00000000">
            <w:r>
              <w:t>Session access, connectivity, and permissions</w:t>
            </w:r>
          </w:p>
        </w:tc>
      </w:tr>
      <w:tr w:rsidR="00AC72D2" w14:paraId="4A7A280A" w14:textId="77777777">
        <w:trPr>
          <w:jc w:val="center"/>
        </w:trPr>
        <w:tc>
          <w:tcPr>
            <w:tcW w:w="3360" w:type="dxa"/>
          </w:tcPr>
          <w:p w14:paraId="37381841" w14:textId="77777777" w:rsidR="00AC72D2" w:rsidRDefault="00000000">
            <w:r>
              <w:t>Medical Records</w:t>
            </w:r>
          </w:p>
        </w:tc>
        <w:tc>
          <w:tcPr>
            <w:tcW w:w="3360" w:type="dxa"/>
          </w:tcPr>
          <w:p w14:paraId="7E07518C" w14:textId="77777777" w:rsidR="00AC72D2" w:rsidRDefault="00000000">
            <w:r>
              <w:t>TC-016 to TC-018</w:t>
            </w:r>
          </w:p>
        </w:tc>
        <w:tc>
          <w:tcPr>
            <w:tcW w:w="3360" w:type="dxa"/>
          </w:tcPr>
          <w:p w14:paraId="79D06330" w14:textId="77777777" w:rsidR="00AC72D2" w:rsidRDefault="00000000">
            <w:r>
              <w:t>Create/view/access-control validation</w:t>
            </w:r>
          </w:p>
        </w:tc>
      </w:tr>
      <w:tr w:rsidR="00AC72D2" w14:paraId="292F0DD7" w14:textId="77777777">
        <w:trPr>
          <w:jc w:val="center"/>
        </w:trPr>
        <w:tc>
          <w:tcPr>
            <w:tcW w:w="3360" w:type="dxa"/>
          </w:tcPr>
          <w:p w14:paraId="4B5EEE5C" w14:textId="77777777" w:rsidR="00AC72D2" w:rsidRDefault="00000000">
            <w:r>
              <w:t>Payments</w:t>
            </w:r>
          </w:p>
        </w:tc>
        <w:tc>
          <w:tcPr>
            <w:tcW w:w="3360" w:type="dxa"/>
          </w:tcPr>
          <w:p w14:paraId="13EB1A63" w14:textId="77777777" w:rsidR="00AC72D2" w:rsidRDefault="00000000">
            <w:r>
              <w:t>TC-019 to TC-021</w:t>
            </w:r>
          </w:p>
        </w:tc>
        <w:tc>
          <w:tcPr>
            <w:tcW w:w="3360" w:type="dxa"/>
          </w:tcPr>
          <w:p w14:paraId="3D600F13" w14:textId="77777777" w:rsidR="00AC72D2" w:rsidRDefault="00000000">
            <w:r>
              <w:t>Payment success/failure and data persistence</w:t>
            </w:r>
          </w:p>
        </w:tc>
      </w:tr>
      <w:tr w:rsidR="00AC72D2" w14:paraId="5C55322E" w14:textId="77777777">
        <w:trPr>
          <w:jc w:val="center"/>
        </w:trPr>
        <w:tc>
          <w:tcPr>
            <w:tcW w:w="3360" w:type="dxa"/>
          </w:tcPr>
          <w:p w14:paraId="0D32C4F4" w14:textId="77777777" w:rsidR="00AC72D2" w:rsidRDefault="00000000">
            <w:r>
              <w:t>Admin Functions</w:t>
            </w:r>
          </w:p>
        </w:tc>
        <w:tc>
          <w:tcPr>
            <w:tcW w:w="3360" w:type="dxa"/>
          </w:tcPr>
          <w:p w14:paraId="6FBA81EE" w14:textId="77777777" w:rsidR="00AC72D2" w:rsidRDefault="00000000">
            <w:r>
              <w:t>TC-022 to TC-024</w:t>
            </w:r>
          </w:p>
        </w:tc>
        <w:tc>
          <w:tcPr>
            <w:tcW w:w="3360" w:type="dxa"/>
          </w:tcPr>
          <w:p w14:paraId="611777A0" w14:textId="77777777" w:rsidR="00AC72D2" w:rsidRDefault="00000000">
            <w:r>
              <w:t>User oversight and operational control</w:t>
            </w:r>
          </w:p>
        </w:tc>
      </w:tr>
    </w:tbl>
    <w:p w14:paraId="4B72EE9E" w14:textId="77777777" w:rsidR="00AC72D2" w:rsidRDefault="00000000">
      <w:r>
        <w:br w:type="page"/>
      </w:r>
    </w:p>
    <w:p w14:paraId="1339106C" w14:textId="77777777" w:rsidR="00AC72D2" w:rsidRDefault="00000000">
      <w:pPr>
        <w:pStyle w:val="Heading1"/>
      </w:pPr>
      <w:bookmarkStart w:id="15" w:name="_Toc226622674"/>
      <w:r>
        <w:lastRenderedPageBreak/>
        <w:t>11. Detailed Test Cases</w:t>
      </w:r>
      <w:bookmarkEnd w:id="15"/>
    </w:p>
    <w:p w14:paraId="0F37BDBA" w14:textId="77777777" w:rsidR="00AC72D2" w:rsidRDefault="00000000">
      <w:r>
        <w:t>The following baseline test cases are intended for sprint testing, system testing, and UAT. Each test case should be marked with execution status, tester, execution date, and defect reference during use.</w:t>
      </w:r>
    </w:p>
    <w:p w14:paraId="68764EC7" w14:textId="77777777" w:rsidR="00AC72D2" w:rsidRDefault="00000000">
      <w:pPr>
        <w:pStyle w:val="Heading2"/>
      </w:pPr>
      <w:bookmarkStart w:id="16" w:name="_Toc226622675"/>
      <w:r>
        <w:t>TC-001 - User Registration - Valid Patient Sign-Up</w:t>
      </w:r>
      <w:bookmarkEnd w:id="16"/>
    </w:p>
    <w:tbl>
      <w:tblPr>
        <w:tblStyle w:val="TableGrid"/>
        <w:tblW w:w="0" w:type="auto"/>
        <w:jc w:val="center"/>
        <w:tblLook w:val="04A0" w:firstRow="1" w:lastRow="0" w:firstColumn="1" w:lastColumn="0" w:noHBand="0" w:noVBand="1"/>
      </w:tblPr>
      <w:tblGrid>
        <w:gridCol w:w="5040"/>
        <w:gridCol w:w="5040"/>
      </w:tblGrid>
      <w:tr w:rsidR="00AC72D2" w14:paraId="05D01A88" w14:textId="77777777">
        <w:trPr>
          <w:jc w:val="center"/>
        </w:trPr>
        <w:tc>
          <w:tcPr>
            <w:tcW w:w="5040" w:type="dxa"/>
            <w:shd w:val="clear" w:color="auto" w:fill="BFD7EE"/>
            <w:tcMar>
              <w:top w:w="90" w:type="dxa"/>
              <w:left w:w="100" w:type="dxa"/>
              <w:bottom w:w="90" w:type="dxa"/>
              <w:right w:w="100" w:type="dxa"/>
            </w:tcMar>
            <w:vAlign w:val="center"/>
          </w:tcPr>
          <w:p w14:paraId="1DB909B4" w14:textId="77777777" w:rsidR="00AC72D2" w:rsidRDefault="00000000">
            <w:r>
              <w:rPr>
                <w:b/>
              </w:rPr>
              <w:t>Module</w:t>
            </w:r>
          </w:p>
        </w:tc>
        <w:tc>
          <w:tcPr>
            <w:tcW w:w="5040" w:type="dxa"/>
            <w:shd w:val="clear" w:color="auto" w:fill="D9EAF7"/>
            <w:tcMar>
              <w:top w:w="90" w:type="dxa"/>
              <w:left w:w="100" w:type="dxa"/>
              <w:bottom w:w="90" w:type="dxa"/>
              <w:right w:w="100" w:type="dxa"/>
            </w:tcMar>
            <w:vAlign w:val="center"/>
          </w:tcPr>
          <w:p w14:paraId="5EB5F6F6" w14:textId="77777777" w:rsidR="00AC72D2" w:rsidRDefault="00000000">
            <w:r>
              <w:t>Authentication</w:t>
            </w:r>
          </w:p>
        </w:tc>
      </w:tr>
      <w:tr w:rsidR="00AC72D2" w14:paraId="64A84C08" w14:textId="77777777">
        <w:trPr>
          <w:jc w:val="center"/>
        </w:trPr>
        <w:tc>
          <w:tcPr>
            <w:tcW w:w="5040" w:type="dxa"/>
            <w:shd w:val="clear" w:color="auto" w:fill="BFD7EE"/>
            <w:tcMar>
              <w:top w:w="90" w:type="dxa"/>
              <w:left w:w="100" w:type="dxa"/>
              <w:bottom w:w="90" w:type="dxa"/>
              <w:right w:w="100" w:type="dxa"/>
            </w:tcMar>
            <w:vAlign w:val="center"/>
          </w:tcPr>
          <w:p w14:paraId="1B967ABF" w14:textId="77777777" w:rsidR="00AC72D2" w:rsidRDefault="00000000">
            <w:r>
              <w:rPr>
                <w:b/>
              </w:rPr>
              <w:t>Priority</w:t>
            </w:r>
          </w:p>
        </w:tc>
        <w:tc>
          <w:tcPr>
            <w:tcW w:w="5040" w:type="dxa"/>
            <w:tcMar>
              <w:top w:w="90" w:type="dxa"/>
              <w:left w:w="100" w:type="dxa"/>
              <w:bottom w:w="90" w:type="dxa"/>
              <w:right w:w="100" w:type="dxa"/>
            </w:tcMar>
            <w:vAlign w:val="center"/>
          </w:tcPr>
          <w:p w14:paraId="76EFB2B9" w14:textId="77777777" w:rsidR="00AC72D2" w:rsidRDefault="00000000">
            <w:r>
              <w:t>High</w:t>
            </w:r>
          </w:p>
        </w:tc>
      </w:tr>
      <w:tr w:rsidR="00AC72D2" w14:paraId="1FF0DF48" w14:textId="77777777">
        <w:trPr>
          <w:jc w:val="center"/>
        </w:trPr>
        <w:tc>
          <w:tcPr>
            <w:tcW w:w="5040" w:type="dxa"/>
            <w:shd w:val="clear" w:color="auto" w:fill="BFD7EE"/>
            <w:tcMar>
              <w:top w:w="90" w:type="dxa"/>
              <w:left w:w="100" w:type="dxa"/>
              <w:bottom w:w="90" w:type="dxa"/>
              <w:right w:w="100" w:type="dxa"/>
            </w:tcMar>
            <w:vAlign w:val="center"/>
          </w:tcPr>
          <w:p w14:paraId="2779AD3E" w14:textId="77777777" w:rsidR="00AC72D2" w:rsidRDefault="00000000">
            <w:r>
              <w:rPr>
                <w:b/>
              </w:rPr>
              <w:t>Preconditions</w:t>
            </w:r>
          </w:p>
        </w:tc>
        <w:tc>
          <w:tcPr>
            <w:tcW w:w="5040" w:type="dxa"/>
            <w:tcMar>
              <w:top w:w="90" w:type="dxa"/>
              <w:left w:w="100" w:type="dxa"/>
              <w:bottom w:w="90" w:type="dxa"/>
              <w:right w:w="100" w:type="dxa"/>
            </w:tcMar>
            <w:vAlign w:val="center"/>
          </w:tcPr>
          <w:p w14:paraId="01F7F14E" w14:textId="77777777" w:rsidR="00AC72D2" w:rsidRDefault="00000000">
            <w:r>
              <w:t>Patient is not already registered.</w:t>
            </w:r>
          </w:p>
        </w:tc>
      </w:tr>
      <w:tr w:rsidR="00AC72D2" w14:paraId="6D2598A9" w14:textId="77777777">
        <w:trPr>
          <w:jc w:val="center"/>
        </w:trPr>
        <w:tc>
          <w:tcPr>
            <w:tcW w:w="5040" w:type="dxa"/>
            <w:shd w:val="clear" w:color="auto" w:fill="BFD7EE"/>
            <w:tcMar>
              <w:top w:w="90" w:type="dxa"/>
              <w:left w:w="100" w:type="dxa"/>
              <w:bottom w:w="90" w:type="dxa"/>
              <w:right w:w="100" w:type="dxa"/>
            </w:tcMar>
            <w:vAlign w:val="center"/>
          </w:tcPr>
          <w:p w14:paraId="76B28B7F" w14:textId="77777777" w:rsidR="00AC72D2" w:rsidRDefault="00000000">
            <w:r>
              <w:rPr>
                <w:b/>
              </w:rPr>
              <w:t>Test Steps</w:t>
            </w:r>
          </w:p>
        </w:tc>
        <w:tc>
          <w:tcPr>
            <w:tcW w:w="5040" w:type="dxa"/>
            <w:tcMar>
              <w:top w:w="90" w:type="dxa"/>
              <w:left w:w="100" w:type="dxa"/>
              <w:bottom w:w="90" w:type="dxa"/>
              <w:right w:w="100" w:type="dxa"/>
            </w:tcMar>
            <w:vAlign w:val="center"/>
          </w:tcPr>
          <w:p w14:paraId="3A9E7CC6" w14:textId="77777777" w:rsidR="00AC72D2" w:rsidRDefault="00000000">
            <w:r>
              <w:t>1. Open registration page.</w:t>
            </w:r>
            <w:r>
              <w:br/>
              <w:t>2. Enter valid name, email, password, and role.</w:t>
            </w:r>
            <w:r>
              <w:br/>
              <w:t>3. Submit form.</w:t>
            </w:r>
          </w:p>
        </w:tc>
      </w:tr>
      <w:tr w:rsidR="00AC72D2" w14:paraId="629C8ED8" w14:textId="77777777">
        <w:trPr>
          <w:jc w:val="center"/>
        </w:trPr>
        <w:tc>
          <w:tcPr>
            <w:tcW w:w="5040" w:type="dxa"/>
            <w:shd w:val="clear" w:color="auto" w:fill="BFD7EE"/>
            <w:tcMar>
              <w:top w:w="90" w:type="dxa"/>
              <w:left w:w="100" w:type="dxa"/>
              <w:bottom w:w="90" w:type="dxa"/>
              <w:right w:w="100" w:type="dxa"/>
            </w:tcMar>
            <w:vAlign w:val="center"/>
          </w:tcPr>
          <w:p w14:paraId="565E7857" w14:textId="77777777" w:rsidR="00AC72D2" w:rsidRDefault="00000000">
            <w:r>
              <w:rPr>
                <w:b/>
              </w:rPr>
              <w:t>Expected Result</w:t>
            </w:r>
          </w:p>
        </w:tc>
        <w:tc>
          <w:tcPr>
            <w:tcW w:w="5040" w:type="dxa"/>
            <w:tcMar>
              <w:top w:w="90" w:type="dxa"/>
              <w:left w:w="100" w:type="dxa"/>
              <w:bottom w:w="90" w:type="dxa"/>
              <w:right w:w="100" w:type="dxa"/>
            </w:tcMar>
            <w:vAlign w:val="center"/>
          </w:tcPr>
          <w:p w14:paraId="013B7FA5" w14:textId="77777777" w:rsidR="00AC72D2" w:rsidRDefault="00000000">
            <w:r>
              <w:t>Patient account is created successfully, confirmation is displayed, and the user can proceed to login.</w:t>
            </w:r>
          </w:p>
        </w:tc>
      </w:tr>
      <w:tr w:rsidR="00AC72D2" w14:paraId="5CB5DDA5" w14:textId="77777777">
        <w:trPr>
          <w:jc w:val="center"/>
        </w:trPr>
        <w:tc>
          <w:tcPr>
            <w:tcW w:w="5040" w:type="dxa"/>
            <w:shd w:val="clear" w:color="auto" w:fill="BFD7EE"/>
            <w:tcMar>
              <w:top w:w="90" w:type="dxa"/>
              <w:left w:w="100" w:type="dxa"/>
              <w:bottom w:w="90" w:type="dxa"/>
              <w:right w:w="100" w:type="dxa"/>
            </w:tcMar>
            <w:vAlign w:val="center"/>
          </w:tcPr>
          <w:p w14:paraId="2B20CD43" w14:textId="77777777" w:rsidR="00AC72D2" w:rsidRDefault="00000000">
            <w:r>
              <w:rPr>
                <w:b/>
              </w:rPr>
              <w:t>Status / Defect Ref.</w:t>
            </w:r>
          </w:p>
        </w:tc>
        <w:tc>
          <w:tcPr>
            <w:tcW w:w="5040" w:type="dxa"/>
            <w:tcMar>
              <w:top w:w="90" w:type="dxa"/>
              <w:left w:w="100" w:type="dxa"/>
              <w:bottom w:w="90" w:type="dxa"/>
              <w:right w:w="100" w:type="dxa"/>
            </w:tcMar>
            <w:vAlign w:val="center"/>
          </w:tcPr>
          <w:p w14:paraId="246F4BA6" w14:textId="77777777" w:rsidR="00AC72D2" w:rsidRDefault="00000000">
            <w:r>
              <w:t>To be completed during execution</w:t>
            </w:r>
          </w:p>
        </w:tc>
      </w:tr>
    </w:tbl>
    <w:p w14:paraId="4804E193" w14:textId="77777777" w:rsidR="00AC72D2" w:rsidRDefault="00AC72D2"/>
    <w:p w14:paraId="7E4EAE0C" w14:textId="77777777" w:rsidR="00AC72D2" w:rsidRDefault="00000000">
      <w:pPr>
        <w:pStyle w:val="Heading2"/>
      </w:pPr>
      <w:bookmarkStart w:id="17" w:name="_Toc226622676"/>
      <w:r>
        <w:t>TC-002 - User Registration - Duplicate Email</w:t>
      </w:r>
      <w:bookmarkEnd w:id="17"/>
    </w:p>
    <w:tbl>
      <w:tblPr>
        <w:tblStyle w:val="TableGrid"/>
        <w:tblW w:w="0" w:type="auto"/>
        <w:jc w:val="center"/>
        <w:tblLook w:val="04A0" w:firstRow="1" w:lastRow="0" w:firstColumn="1" w:lastColumn="0" w:noHBand="0" w:noVBand="1"/>
      </w:tblPr>
      <w:tblGrid>
        <w:gridCol w:w="5040"/>
        <w:gridCol w:w="5040"/>
      </w:tblGrid>
      <w:tr w:rsidR="00AC72D2" w14:paraId="4659BD77" w14:textId="77777777">
        <w:trPr>
          <w:jc w:val="center"/>
        </w:trPr>
        <w:tc>
          <w:tcPr>
            <w:tcW w:w="5040" w:type="dxa"/>
            <w:shd w:val="clear" w:color="auto" w:fill="BFD7EE"/>
            <w:tcMar>
              <w:top w:w="90" w:type="dxa"/>
              <w:left w:w="100" w:type="dxa"/>
              <w:bottom w:w="90" w:type="dxa"/>
              <w:right w:w="100" w:type="dxa"/>
            </w:tcMar>
            <w:vAlign w:val="center"/>
          </w:tcPr>
          <w:p w14:paraId="2B7806E9" w14:textId="77777777" w:rsidR="00AC72D2" w:rsidRDefault="00000000">
            <w:r>
              <w:rPr>
                <w:b/>
              </w:rPr>
              <w:t>Module</w:t>
            </w:r>
          </w:p>
        </w:tc>
        <w:tc>
          <w:tcPr>
            <w:tcW w:w="5040" w:type="dxa"/>
            <w:shd w:val="clear" w:color="auto" w:fill="D9EAF7"/>
            <w:tcMar>
              <w:top w:w="90" w:type="dxa"/>
              <w:left w:w="100" w:type="dxa"/>
              <w:bottom w:w="90" w:type="dxa"/>
              <w:right w:w="100" w:type="dxa"/>
            </w:tcMar>
            <w:vAlign w:val="center"/>
          </w:tcPr>
          <w:p w14:paraId="36ADD88F" w14:textId="77777777" w:rsidR="00AC72D2" w:rsidRDefault="00000000">
            <w:r>
              <w:t>Authentication</w:t>
            </w:r>
          </w:p>
        </w:tc>
      </w:tr>
      <w:tr w:rsidR="00AC72D2" w14:paraId="79041468" w14:textId="77777777">
        <w:trPr>
          <w:jc w:val="center"/>
        </w:trPr>
        <w:tc>
          <w:tcPr>
            <w:tcW w:w="5040" w:type="dxa"/>
            <w:shd w:val="clear" w:color="auto" w:fill="BFD7EE"/>
            <w:tcMar>
              <w:top w:w="90" w:type="dxa"/>
              <w:left w:w="100" w:type="dxa"/>
              <w:bottom w:w="90" w:type="dxa"/>
              <w:right w:w="100" w:type="dxa"/>
            </w:tcMar>
            <w:vAlign w:val="center"/>
          </w:tcPr>
          <w:p w14:paraId="7BC65E0F" w14:textId="77777777" w:rsidR="00AC72D2" w:rsidRDefault="00000000">
            <w:r>
              <w:rPr>
                <w:b/>
              </w:rPr>
              <w:t>Priority</w:t>
            </w:r>
          </w:p>
        </w:tc>
        <w:tc>
          <w:tcPr>
            <w:tcW w:w="5040" w:type="dxa"/>
            <w:tcMar>
              <w:top w:w="90" w:type="dxa"/>
              <w:left w:w="100" w:type="dxa"/>
              <w:bottom w:w="90" w:type="dxa"/>
              <w:right w:w="100" w:type="dxa"/>
            </w:tcMar>
            <w:vAlign w:val="center"/>
          </w:tcPr>
          <w:p w14:paraId="041371DE" w14:textId="77777777" w:rsidR="00AC72D2" w:rsidRDefault="00000000">
            <w:r>
              <w:t>High</w:t>
            </w:r>
          </w:p>
        </w:tc>
      </w:tr>
      <w:tr w:rsidR="00AC72D2" w14:paraId="3177FE55" w14:textId="77777777">
        <w:trPr>
          <w:jc w:val="center"/>
        </w:trPr>
        <w:tc>
          <w:tcPr>
            <w:tcW w:w="5040" w:type="dxa"/>
            <w:shd w:val="clear" w:color="auto" w:fill="BFD7EE"/>
            <w:tcMar>
              <w:top w:w="90" w:type="dxa"/>
              <w:left w:w="100" w:type="dxa"/>
              <w:bottom w:w="90" w:type="dxa"/>
              <w:right w:w="100" w:type="dxa"/>
            </w:tcMar>
            <w:vAlign w:val="center"/>
          </w:tcPr>
          <w:p w14:paraId="2C8FD3EA" w14:textId="77777777" w:rsidR="00AC72D2" w:rsidRDefault="00000000">
            <w:r>
              <w:rPr>
                <w:b/>
              </w:rPr>
              <w:t>Preconditions</w:t>
            </w:r>
          </w:p>
        </w:tc>
        <w:tc>
          <w:tcPr>
            <w:tcW w:w="5040" w:type="dxa"/>
            <w:tcMar>
              <w:top w:w="90" w:type="dxa"/>
              <w:left w:w="100" w:type="dxa"/>
              <w:bottom w:w="90" w:type="dxa"/>
              <w:right w:w="100" w:type="dxa"/>
            </w:tcMar>
            <w:vAlign w:val="center"/>
          </w:tcPr>
          <w:p w14:paraId="24C194D9" w14:textId="77777777" w:rsidR="00AC72D2" w:rsidRDefault="00000000">
            <w:r>
              <w:t>A patient account already exists with the target email address.</w:t>
            </w:r>
          </w:p>
        </w:tc>
      </w:tr>
      <w:tr w:rsidR="00AC72D2" w14:paraId="0CCC569F" w14:textId="77777777">
        <w:trPr>
          <w:jc w:val="center"/>
        </w:trPr>
        <w:tc>
          <w:tcPr>
            <w:tcW w:w="5040" w:type="dxa"/>
            <w:shd w:val="clear" w:color="auto" w:fill="BFD7EE"/>
            <w:tcMar>
              <w:top w:w="90" w:type="dxa"/>
              <w:left w:w="100" w:type="dxa"/>
              <w:bottom w:w="90" w:type="dxa"/>
              <w:right w:w="100" w:type="dxa"/>
            </w:tcMar>
            <w:vAlign w:val="center"/>
          </w:tcPr>
          <w:p w14:paraId="6364D0E1" w14:textId="77777777" w:rsidR="00AC72D2" w:rsidRDefault="00000000">
            <w:r>
              <w:rPr>
                <w:b/>
              </w:rPr>
              <w:t>Test Steps</w:t>
            </w:r>
          </w:p>
        </w:tc>
        <w:tc>
          <w:tcPr>
            <w:tcW w:w="5040" w:type="dxa"/>
            <w:tcMar>
              <w:top w:w="90" w:type="dxa"/>
              <w:left w:w="100" w:type="dxa"/>
              <w:bottom w:w="90" w:type="dxa"/>
              <w:right w:w="100" w:type="dxa"/>
            </w:tcMar>
            <w:vAlign w:val="center"/>
          </w:tcPr>
          <w:p w14:paraId="2DAE24F3" w14:textId="77777777" w:rsidR="00AC72D2" w:rsidRDefault="00000000">
            <w:r>
              <w:t>1. Open registration page.</w:t>
            </w:r>
            <w:r>
              <w:br/>
              <w:t>2. Enter an existing email address.</w:t>
            </w:r>
            <w:r>
              <w:br/>
              <w:t>3. Submit form.</w:t>
            </w:r>
          </w:p>
        </w:tc>
      </w:tr>
      <w:tr w:rsidR="00AC72D2" w14:paraId="01C62023" w14:textId="77777777">
        <w:trPr>
          <w:jc w:val="center"/>
        </w:trPr>
        <w:tc>
          <w:tcPr>
            <w:tcW w:w="5040" w:type="dxa"/>
            <w:shd w:val="clear" w:color="auto" w:fill="BFD7EE"/>
            <w:tcMar>
              <w:top w:w="90" w:type="dxa"/>
              <w:left w:w="100" w:type="dxa"/>
              <w:bottom w:w="90" w:type="dxa"/>
              <w:right w:w="100" w:type="dxa"/>
            </w:tcMar>
            <w:vAlign w:val="center"/>
          </w:tcPr>
          <w:p w14:paraId="1623CB29" w14:textId="77777777" w:rsidR="00AC72D2" w:rsidRDefault="00000000">
            <w:r>
              <w:rPr>
                <w:b/>
              </w:rPr>
              <w:t>Expected Result</w:t>
            </w:r>
          </w:p>
        </w:tc>
        <w:tc>
          <w:tcPr>
            <w:tcW w:w="5040" w:type="dxa"/>
            <w:tcMar>
              <w:top w:w="90" w:type="dxa"/>
              <w:left w:w="100" w:type="dxa"/>
              <w:bottom w:w="90" w:type="dxa"/>
              <w:right w:w="100" w:type="dxa"/>
            </w:tcMar>
            <w:vAlign w:val="center"/>
          </w:tcPr>
          <w:p w14:paraId="76359C9D" w14:textId="77777777" w:rsidR="00AC72D2" w:rsidRDefault="00000000">
            <w:r>
              <w:t>Registration is rejected and a clear duplicate-email validation message is shown.</w:t>
            </w:r>
          </w:p>
        </w:tc>
      </w:tr>
      <w:tr w:rsidR="00AC72D2" w14:paraId="05571718" w14:textId="77777777">
        <w:trPr>
          <w:jc w:val="center"/>
        </w:trPr>
        <w:tc>
          <w:tcPr>
            <w:tcW w:w="5040" w:type="dxa"/>
            <w:shd w:val="clear" w:color="auto" w:fill="BFD7EE"/>
            <w:tcMar>
              <w:top w:w="90" w:type="dxa"/>
              <w:left w:w="100" w:type="dxa"/>
              <w:bottom w:w="90" w:type="dxa"/>
              <w:right w:w="100" w:type="dxa"/>
            </w:tcMar>
            <w:vAlign w:val="center"/>
          </w:tcPr>
          <w:p w14:paraId="28CB7DD0" w14:textId="77777777" w:rsidR="00AC72D2" w:rsidRDefault="00000000">
            <w:r>
              <w:rPr>
                <w:b/>
              </w:rPr>
              <w:t>Status / Defect Ref.</w:t>
            </w:r>
          </w:p>
        </w:tc>
        <w:tc>
          <w:tcPr>
            <w:tcW w:w="5040" w:type="dxa"/>
            <w:tcMar>
              <w:top w:w="90" w:type="dxa"/>
              <w:left w:w="100" w:type="dxa"/>
              <w:bottom w:w="90" w:type="dxa"/>
              <w:right w:w="100" w:type="dxa"/>
            </w:tcMar>
            <w:vAlign w:val="center"/>
          </w:tcPr>
          <w:p w14:paraId="21A656A7" w14:textId="77777777" w:rsidR="00AC72D2" w:rsidRDefault="00000000">
            <w:r>
              <w:t>To be completed during execution</w:t>
            </w:r>
          </w:p>
        </w:tc>
      </w:tr>
    </w:tbl>
    <w:p w14:paraId="791D9FB3" w14:textId="77777777" w:rsidR="00AC72D2" w:rsidRDefault="00AC72D2"/>
    <w:p w14:paraId="008487C6" w14:textId="77777777" w:rsidR="00AC72D2" w:rsidRDefault="00000000">
      <w:pPr>
        <w:pStyle w:val="Heading2"/>
      </w:pPr>
      <w:bookmarkStart w:id="18" w:name="_Toc226622677"/>
      <w:r>
        <w:t>TC-003 - Login - Valid Credentials</w:t>
      </w:r>
      <w:bookmarkEnd w:id="18"/>
    </w:p>
    <w:tbl>
      <w:tblPr>
        <w:tblStyle w:val="TableGrid"/>
        <w:tblW w:w="0" w:type="auto"/>
        <w:jc w:val="center"/>
        <w:tblLook w:val="04A0" w:firstRow="1" w:lastRow="0" w:firstColumn="1" w:lastColumn="0" w:noHBand="0" w:noVBand="1"/>
      </w:tblPr>
      <w:tblGrid>
        <w:gridCol w:w="5040"/>
        <w:gridCol w:w="5040"/>
      </w:tblGrid>
      <w:tr w:rsidR="00AC72D2" w14:paraId="64C7AAF0" w14:textId="77777777">
        <w:trPr>
          <w:jc w:val="center"/>
        </w:trPr>
        <w:tc>
          <w:tcPr>
            <w:tcW w:w="5040" w:type="dxa"/>
            <w:shd w:val="clear" w:color="auto" w:fill="BFD7EE"/>
            <w:tcMar>
              <w:top w:w="90" w:type="dxa"/>
              <w:left w:w="100" w:type="dxa"/>
              <w:bottom w:w="90" w:type="dxa"/>
              <w:right w:w="100" w:type="dxa"/>
            </w:tcMar>
            <w:vAlign w:val="center"/>
          </w:tcPr>
          <w:p w14:paraId="77596036" w14:textId="77777777" w:rsidR="00AC72D2" w:rsidRDefault="00000000">
            <w:r>
              <w:rPr>
                <w:b/>
              </w:rPr>
              <w:t>Module</w:t>
            </w:r>
          </w:p>
        </w:tc>
        <w:tc>
          <w:tcPr>
            <w:tcW w:w="5040" w:type="dxa"/>
            <w:shd w:val="clear" w:color="auto" w:fill="D9EAF7"/>
            <w:tcMar>
              <w:top w:w="90" w:type="dxa"/>
              <w:left w:w="100" w:type="dxa"/>
              <w:bottom w:w="90" w:type="dxa"/>
              <w:right w:w="100" w:type="dxa"/>
            </w:tcMar>
            <w:vAlign w:val="center"/>
          </w:tcPr>
          <w:p w14:paraId="3ACCFB0B" w14:textId="77777777" w:rsidR="00AC72D2" w:rsidRDefault="00000000">
            <w:r>
              <w:t>Authentication</w:t>
            </w:r>
          </w:p>
        </w:tc>
      </w:tr>
      <w:tr w:rsidR="00AC72D2" w14:paraId="458C8B3C" w14:textId="77777777">
        <w:trPr>
          <w:jc w:val="center"/>
        </w:trPr>
        <w:tc>
          <w:tcPr>
            <w:tcW w:w="5040" w:type="dxa"/>
            <w:shd w:val="clear" w:color="auto" w:fill="BFD7EE"/>
            <w:tcMar>
              <w:top w:w="90" w:type="dxa"/>
              <w:left w:w="100" w:type="dxa"/>
              <w:bottom w:w="90" w:type="dxa"/>
              <w:right w:w="100" w:type="dxa"/>
            </w:tcMar>
            <w:vAlign w:val="center"/>
          </w:tcPr>
          <w:p w14:paraId="5AF5A023" w14:textId="77777777" w:rsidR="00AC72D2" w:rsidRDefault="00000000">
            <w:r>
              <w:rPr>
                <w:b/>
              </w:rPr>
              <w:t>Priority</w:t>
            </w:r>
          </w:p>
        </w:tc>
        <w:tc>
          <w:tcPr>
            <w:tcW w:w="5040" w:type="dxa"/>
            <w:tcMar>
              <w:top w:w="90" w:type="dxa"/>
              <w:left w:w="100" w:type="dxa"/>
              <w:bottom w:w="90" w:type="dxa"/>
              <w:right w:w="100" w:type="dxa"/>
            </w:tcMar>
            <w:vAlign w:val="center"/>
          </w:tcPr>
          <w:p w14:paraId="1C0D4E96" w14:textId="77777777" w:rsidR="00AC72D2" w:rsidRDefault="00000000">
            <w:r>
              <w:t>Critical</w:t>
            </w:r>
          </w:p>
        </w:tc>
      </w:tr>
      <w:tr w:rsidR="00AC72D2" w14:paraId="1E57F31D" w14:textId="77777777">
        <w:trPr>
          <w:jc w:val="center"/>
        </w:trPr>
        <w:tc>
          <w:tcPr>
            <w:tcW w:w="5040" w:type="dxa"/>
            <w:shd w:val="clear" w:color="auto" w:fill="BFD7EE"/>
            <w:tcMar>
              <w:top w:w="90" w:type="dxa"/>
              <w:left w:w="100" w:type="dxa"/>
              <w:bottom w:w="90" w:type="dxa"/>
              <w:right w:w="100" w:type="dxa"/>
            </w:tcMar>
            <w:vAlign w:val="center"/>
          </w:tcPr>
          <w:p w14:paraId="3BC66639" w14:textId="77777777" w:rsidR="00AC72D2" w:rsidRDefault="00000000">
            <w:r>
              <w:rPr>
                <w:b/>
              </w:rPr>
              <w:t>Preconditions</w:t>
            </w:r>
          </w:p>
        </w:tc>
        <w:tc>
          <w:tcPr>
            <w:tcW w:w="5040" w:type="dxa"/>
            <w:tcMar>
              <w:top w:w="90" w:type="dxa"/>
              <w:left w:w="100" w:type="dxa"/>
              <w:bottom w:w="90" w:type="dxa"/>
              <w:right w:w="100" w:type="dxa"/>
            </w:tcMar>
            <w:vAlign w:val="center"/>
          </w:tcPr>
          <w:p w14:paraId="454C61FD" w14:textId="77777777" w:rsidR="00AC72D2" w:rsidRDefault="00000000">
            <w:r>
              <w:t>User account exists and is active.</w:t>
            </w:r>
          </w:p>
        </w:tc>
      </w:tr>
      <w:tr w:rsidR="00AC72D2" w14:paraId="747A3A72" w14:textId="77777777">
        <w:trPr>
          <w:jc w:val="center"/>
        </w:trPr>
        <w:tc>
          <w:tcPr>
            <w:tcW w:w="5040" w:type="dxa"/>
            <w:shd w:val="clear" w:color="auto" w:fill="BFD7EE"/>
            <w:tcMar>
              <w:top w:w="90" w:type="dxa"/>
              <w:left w:w="100" w:type="dxa"/>
              <w:bottom w:w="90" w:type="dxa"/>
              <w:right w:w="100" w:type="dxa"/>
            </w:tcMar>
            <w:vAlign w:val="center"/>
          </w:tcPr>
          <w:p w14:paraId="2F166EF6" w14:textId="77777777" w:rsidR="00AC72D2" w:rsidRDefault="00000000">
            <w:r>
              <w:rPr>
                <w:b/>
              </w:rPr>
              <w:t>Test Steps</w:t>
            </w:r>
          </w:p>
        </w:tc>
        <w:tc>
          <w:tcPr>
            <w:tcW w:w="5040" w:type="dxa"/>
            <w:tcMar>
              <w:top w:w="90" w:type="dxa"/>
              <w:left w:w="100" w:type="dxa"/>
              <w:bottom w:w="90" w:type="dxa"/>
              <w:right w:w="100" w:type="dxa"/>
            </w:tcMar>
            <w:vAlign w:val="center"/>
          </w:tcPr>
          <w:p w14:paraId="0AAB9B87" w14:textId="77777777" w:rsidR="00AC72D2" w:rsidRDefault="00000000">
            <w:r>
              <w:t>1. Open login page.</w:t>
            </w:r>
            <w:r>
              <w:br/>
              <w:t>2. Enter valid credentials.</w:t>
            </w:r>
            <w:r>
              <w:br/>
              <w:t>3. Submit.</w:t>
            </w:r>
          </w:p>
        </w:tc>
      </w:tr>
      <w:tr w:rsidR="00AC72D2" w14:paraId="06095EC2" w14:textId="77777777">
        <w:trPr>
          <w:jc w:val="center"/>
        </w:trPr>
        <w:tc>
          <w:tcPr>
            <w:tcW w:w="5040" w:type="dxa"/>
            <w:shd w:val="clear" w:color="auto" w:fill="BFD7EE"/>
            <w:tcMar>
              <w:top w:w="90" w:type="dxa"/>
              <w:left w:w="100" w:type="dxa"/>
              <w:bottom w:w="90" w:type="dxa"/>
              <w:right w:w="100" w:type="dxa"/>
            </w:tcMar>
            <w:vAlign w:val="center"/>
          </w:tcPr>
          <w:p w14:paraId="10210E4B" w14:textId="77777777" w:rsidR="00AC72D2" w:rsidRDefault="00000000">
            <w:r>
              <w:rPr>
                <w:b/>
              </w:rPr>
              <w:t>Expected Result</w:t>
            </w:r>
          </w:p>
        </w:tc>
        <w:tc>
          <w:tcPr>
            <w:tcW w:w="5040" w:type="dxa"/>
            <w:tcMar>
              <w:top w:w="90" w:type="dxa"/>
              <w:left w:w="100" w:type="dxa"/>
              <w:bottom w:w="90" w:type="dxa"/>
              <w:right w:w="100" w:type="dxa"/>
            </w:tcMar>
            <w:vAlign w:val="center"/>
          </w:tcPr>
          <w:p w14:paraId="5F2E15DB" w14:textId="77777777" w:rsidR="00AC72D2" w:rsidRDefault="00000000">
            <w:r>
              <w:t>User is authenticated successfully and redirected to the correct dashboard based on role.</w:t>
            </w:r>
          </w:p>
        </w:tc>
      </w:tr>
      <w:tr w:rsidR="00AC72D2" w14:paraId="20262B46" w14:textId="77777777">
        <w:trPr>
          <w:jc w:val="center"/>
        </w:trPr>
        <w:tc>
          <w:tcPr>
            <w:tcW w:w="5040" w:type="dxa"/>
            <w:shd w:val="clear" w:color="auto" w:fill="BFD7EE"/>
            <w:tcMar>
              <w:top w:w="90" w:type="dxa"/>
              <w:left w:w="100" w:type="dxa"/>
              <w:bottom w:w="90" w:type="dxa"/>
              <w:right w:w="100" w:type="dxa"/>
            </w:tcMar>
            <w:vAlign w:val="center"/>
          </w:tcPr>
          <w:p w14:paraId="3084F70B" w14:textId="77777777" w:rsidR="00AC72D2" w:rsidRDefault="00000000">
            <w:r>
              <w:rPr>
                <w:b/>
              </w:rPr>
              <w:t>Status / Defect Ref.</w:t>
            </w:r>
          </w:p>
        </w:tc>
        <w:tc>
          <w:tcPr>
            <w:tcW w:w="5040" w:type="dxa"/>
            <w:tcMar>
              <w:top w:w="90" w:type="dxa"/>
              <w:left w:w="100" w:type="dxa"/>
              <w:bottom w:w="90" w:type="dxa"/>
              <w:right w:w="100" w:type="dxa"/>
            </w:tcMar>
            <w:vAlign w:val="center"/>
          </w:tcPr>
          <w:p w14:paraId="78062E2B" w14:textId="77777777" w:rsidR="00AC72D2" w:rsidRDefault="00000000">
            <w:r>
              <w:t>To be completed during execution</w:t>
            </w:r>
          </w:p>
        </w:tc>
      </w:tr>
    </w:tbl>
    <w:p w14:paraId="7356D573" w14:textId="77777777" w:rsidR="00AC72D2" w:rsidRDefault="00AC72D2"/>
    <w:p w14:paraId="65477F62" w14:textId="77777777" w:rsidR="00AC72D2" w:rsidRDefault="00000000">
      <w:pPr>
        <w:pStyle w:val="Heading2"/>
      </w:pPr>
      <w:bookmarkStart w:id="19" w:name="_Toc226622678"/>
      <w:r>
        <w:t>TC-004 - Access Control - Unauthorized Page Access</w:t>
      </w:r>
      <w:bookmarkEnd w:id="19"/>
    </w:p>
    <w:tbl>
      <w:tblPr>
        <w:tblStyle w:val="TableGrid"/>
        <w:tblW w:w="0" w:type="auto"/>
        <w:jc w:val="center"/>
        <w:tblLook w:val="04A0" w:firstRow="1" w:lastRow="0" w:firstColumn="1" w:lastColumn="0" w:noHBand="0" w:noVBand="1"/>
      </w:tblPr>
      <w:tblGrid>
        <w:gridCol w:w="5040"/>
        <w:gridCol w:w="5040"/>
      </w:tblGrid>
      <w:tr w:rsidR="00AC72D2" w14:paraId="5358A469" w14:textId="77777777">
        <w:trPr>
          <w:jc w:val="center"/>
        </w:trPr>
        <w:tc>
          <w:tcPr>
            <w:tcW w:w="5040" w:type="dxa"/>
            <w:shd w:val="clear" w:color="auto" w:fill="BFD7EE"/>
            <w:tcMar>
              <w:top w:w="90" w:type="dxa"/>
              <w:left w:w="100" w:type="dxa"/>
              <w:bottom w:w="90" w:type="dxa"/>
              <w:right w:w="100" w:type="dxa"/>
            </w:tcMar>
            <w:vAlign w:val="center"/>
          </w:tcPr>
          <w:p w14:paraId="02EEADF1" w14:textId="77777777" w:rsidR="00AC72D2" w:rsidRDefault="00000000">
            <w:r>
              <w:rPr>
                <w:b/>
              </w:rPr>
              <w:t>Module</w:t>
            </w:r>
          </w:p>
        </w:tc>
        <w:tc>
          <w:tcPr>
            <w:tcW w:w="5040" w:type="dxa"/>
            <w:shd w:val="clear" w:color="auto" w:fill="D9EAF7"/>
            <w:tcMar>
              <w:top w:w="90" w:type="dxa"/>
              <w:left w:w="100" w:type="dxa"/>
              <w:bottom w:w="90" w:type="dxa"/>
              <w:right w:w="100" w:type="dxa"/>
            </w:tcMar>
            <w:vAlign w:val="center"/>
          </w:tcPr>
          <w:p w14:paraId="1993BA24" w14:textId="77777777" w:rsidR="00AC72D2" w:rsidRDefault="00000000">
            <w:r>
              <w:t>Authentication</w:t>
            </w:r>
          </w:p>
        </w:tc>
      </w:tr>
      <w:tr w:rsidR="00AC72D2" w14:paraId="2730CC2F" w14:textId="77777777">
        <w:trPr>
          <w:jc w:val="center"/>
        </w:trPr>
        <w:tc>
          <w:tcPr>
            <w:tcW w:w="5040" w:type="dxa"/>
            <w:shd w:val="clear" w:color="auto" w:fill="BFD7EE"/>
            <w:tcMar>
              <w:top w:w="90" w:type="dxa"/>
              <w:left w:w="100" w:type="dxa"/>
              <w:bottom w:w="90" w:type="dxa"/>
              <w:right w:w="100" w:type="dxa"/>
            </w:tcMar>
            <w:vAlign w:val="center"/>
          </w:tcPr>
          <w:p w14:paraId="0AA83CDE" w14:textId="77777777" w:rsidR="00AC72D2" w:rsidRDefault="00000000">
            <w:r>
              <w:rPr>
                <w:b/>
              </w:rPr>
              <w:t>Priority</w:t>
            </w:r>
          </w:p>
        </w:tc>
        <w:tc>
          <w:tcPr>
            <w:tcW w:w="5040" w:type="dxa"/>
            <w:tcMar>
              <w:top w:w="90" w:type="dxa"/>
              <w:left w:w="100" w:type="dxa"/>
              <w:bottom w:w="90" w:type="dxa"/>
              <w:right w:w="100" w:type="dxa"/>
            </w:tcMar>
            <w:vAlign w:val="center"/>
          </w:tcPr>
          <w:p w14:paraId="7333D9A0" w14:textId="77777777" w:rsidR="00AC72D2" w:rsidRDefault="00000000">
            <w:r>
              <w:t>Critical</w:t>
            </w:r>
          </w:p>
        </w:tc>
      </w:tr>
      <w:tr w:rsidR="00AC72D2" w14:paraId="7218299D" w14:textId="77777777">
        <w:trPr>
          <w:jc w:val="center"/>
        </w:trPr>
        <w:tc>
          <w:tcPr>
            <w:tcW w:w="5040" w:type="dxa"/>
            <w:shd w:val="clear" w:color="auto" w:fill="BFD7EE"/>
            <w:tcMar>
              <w:top w:w="90" w:type="dxa"/>
              <w:left w:w="100" w:type="dxa"/>
              <w:bottom w:w="90" w:type="dxa"/>
              <w:right w:w="100" w:type="dxa"/>
            </w:tcMar>
            <w:vAlign w:val="center"/>
          </w:tcPr>
          <w:p w14:paraId="1615E0B2" w14:textId="77777777" w:rsidR="00AC72D2" w:rsidRDefault="00000000">
            <w:r>
              <w:rPr>
                <w:b/>
              </w:rPr>
              <w:t>Preconditions</w:t>
            </w:r>
          </w:p>
        </w:tc>
        <w:tc>
          <w:tcPr>
            <w:tcW w:w="5040" w:type="dxa"/>
            <w:tcMar>
              <w:top w:w="90" w:type="dxa"/>
              <w:left w:w="100" w:type="dxa"/>
              <w:bottom w:w="90" w:type="dxa"/>
              <w:right w:w="100" w:type="dxa"/>
            </w:tcMar>
            <w:vAlign w:val="center"/>
          </w:tcPr>
          <w:p w14:paraId="6059DA4A" w14:textId="77777777" w:rsidR="00AC72D2" w:rsidRDefault="00000000">
            <w:r>
              <w:t>User is logged in as Patient.</w:t>
            </w:r>
          </w:p>
        </w:tc>
      </w:tr>
      <w:tr w:rsidR="00AC72D2" w14:paraId="65B4039B" w14:textId="77777777">
        <w:trPr>
          <w:jc w:val="center"/>
        </w:trPr>
        <w:tc>
          <w:tcPr>
            <w:tcW w:w="5040" w:type="dxa"/>
            <w:shd w:val="clear" w:color="auto" w:fill="BFD7EE"/>
            <w:tcMar>
              <w:top w:w="90" w:type="dxa"/>
              <w:left w:w="100" w:type="dxa"/>
              <w:bottom w:w="90" w:type="dxa"/>
              <w:right w:w="100" w:type="dxa"/>
            </w:tcMar>
            <w:vAlign w:val="center"/>
          </w:tcPr>
          <w:p w14:paraId="240158FC" w14:textId="77777777" w:rsidR="00AC72D2" w:rsidRDefault="00000000">
            <w:r>
              <w:rPr>
                <w:b/>
              </w:rPr>
              <w:t>Test Steps</w:t>
            </w:r>
          </w:p>
        </w:tc>
        <w:tc>
          <w:tcPr>
            <w:tcW w:w="5040" w:type="dxa"/>
            <w:tcMar>
              <w:top w:w="90" w:type="dxa"/>
              <w:left w:w="100" w:type="dxa"/>
              <w:bottom w:w="90" w:type="dxa"/>
              <w:right w:w="100" w:type="dxa"/>
            </w:tcMar>
            <w:vAlign w:val="center"/>
          </w:tcPr>
          <w:p w14:paraId="62BF7338" w14:textId="77777777" w:rsidR="00AC72D2" w:rsidRDefault="00000000">
            <w:r>
              <w:t>1. Attempt to access a Doctor-only or Admin-only page directly via URL.</w:t>
            </w:r>
          </w:p>
        </w:tc>
      </w:tr>
      <w:tr w:rsidR="00AC72D2" w14:paraId="2B387943" w14:textId="77777777">
        <w:trPr>
          <w:jc w:val="center"/>
        </w:trPr>
        <w:tc>
          <w:tcPr>
            <w:tcW w:w="5040" w:type="dxa"/>
            <w:shd w:val="clear" w:color="auto" w:fill="BFD7EE"/>
            <w:tcMar>
              <w:top w:w="90" w:type="dxa"/>
              <w:left w:w="100" w:type="dxa"/>
              <w:bottom w:w="90" w:type="dxa"/>
              <w:right w:w="100" w:type="dxa"/>
            </w:tcMar>
            <w:vAlign w:val="center"/>
          </w:tcPr>
          <w:p w14:paraId="45FB5076" w14:textId="77777777" w:rsidR="00AC72D2" w:rsidRDefault="00000000">
            <w:r>
              <w:rPr>
                <w:b/>
              </w:rPr>
              <w:t>Expected Result</w:t>
            </w:r>
          </w:p>
        </w:tc>
        <w:tc>
          <w:tcPr>
            <w:tcW w:w="5040" w:type="dxa"/>
            <w:tcMar>
              <w:top w:w="90" w:type="dxa"/>
              <w:left w:w="100" w:type="dxa"/>
              <w:bottom w:w="90" w:type="dxa"/>
              <w:right w:w="100" w:type="dxa"/>
            </w:tcMar>
            <w:vAlign w:val="center"/>
          </w:tcPr>
          <w:p w14:paraId="554AA212" w14:textId="77777777" w:rsidR="00AC72D2" w:rsidRDefault="00000000">
            <w:r>
              <w:t>Access is denied and the user is redirected or shown an authorization message.</w:t>
            </w:r>
          </w:p>
        </w:tc>
      </w:tr>
      <w:tr w:rsidR="00AC72D2" w14:paraId="6B54F697" w14:textId="77777777">
        <w:trPr>
          <w:jc w:val="center"/>
        </w:trPr>
        <w:tc>
          <w:tcPr>
            <w:tcW w:w="5040" w:type="dxa"/>
            <w:shd w:val="clear" w:color="auto" w:fill="BFD7EE"/>
            <w:tcMar>
              <w:top w:w="90" w:type="dxa"/>
              <w:left w:w="100" w:type="dxa"/>
              <w:bottom w:w="90" w:type="dxa"/>
              <w:right w:w="100" w:type="dxa"/>
            </w:tcMar>
            <w:vAlign w:val="center"/>
          </w:tcPr>
          <w:p w14:paraId="3090C852" w14:textId="77777777" w:rsidR="00AC72D2" w:rsidRDefault="00000000">
            <w:r>
              <w:rPr>
                <w:b/>
              </w:rPr>
              <w:t>Status / Defect Ref.</w:t>
            </w:r>
          </w:p>
        </w:tc>
        <w:tc>
          <w:tcPr>
            <w:tcW w:w="5040" w:type="dxa"/>
            <w:tcMar>
              <w:top w:w="90" w:type="dxa"/>
              <w:left w:w="100" w:type="dxa"/>
              <w:bottom w:w="90" w:type="dxa"/>
              <w:right w:w="100" w:type="dxa"/>
            </w:tcMar>
            <w:vAlign w:val="center"/>
          </w:tcPr>
          <w:p w14:paraId="3D61C87B" w14:textId="77777777" w:rsidR="00AC72D2" w:rsidRDefault="00000000">
            <w:r>
              <w:t>To be completed during execution</w:t>
            </w:r>
          </w:p>
        </w:tc>
      </w:tr>
    </w:tbl>
    <w:p w14:paraId="3584EBE1" w14:textId="77777777" w:rsidR="00AC72D2" w:rsidRDefault="00AC72D2"/>
    <w:p w14:paraId="4759D54E" w14:textId="77777777" w:rsidR="00AC72D2" w:rsidRDefault="00000000">
      <w:pPr>
        <w:pStyle w:val="Heading2"/>
      </w:pPr>
      <w:bookmarkStart w:id="20" w:name="_Toc226622679"/>
      <w:r>
        <w:t>TC-005 - Doctor Search by Specialty</w:t>
      </w:r>
      <w:bookmarkEnd w:id="20"/>
    </w:p>
    <w:tbl>
      <w:tblPr>
        <w:tblStyle w:val="TableGrid"/>
        <w:tblW w:w="0" w:type="auto"/>
        <w:jc w:val="center"/>
        <w:tblLook w:val="04A0" w:firstRow="1" w:lastRow="0" w:firstColumn="1" w:lastColumn="0" w:noHBand="0" w:noVBand="1"/>
      </w:tblPr>
      <w:tblGrid>
        <w:gridCol w:w="5040"/>
        <w:gridCol w:w="5040"/>
      </w:tblGrid>
      <w:tr w:rsidR="00AC72D2" w14:paraId="085C84B0" w14:textId="77777777">
        <w:trPr>
          <w:jc w:val="center"/>
        </w:trPr>
        <w:tc>
          <w:tcPr>
            <w:tcW w:w="5040" w:type="dxa"/>
            <w:shd w:val="clear" w:color="auto" w:fill="BFD7EE"/>
            <w:tcMar>
              <w:top w:w="90" w:type="dxa"/>
              <w:left w:w="100" w:type="dxa"/>
              <w:bottom w:w="90" w:type="dxa"/>
              <w:right w:w="100" w:type="dxa"/>
            </w:tcMar>
            <w:vAlign w:val="center"/>
          </w:tcPr>
          <w:p w14:paraId="5C58DE83" w14:textId="77777777" w:rsidR="00AC72D2" w:rsidRDefault="00000000">
            <w:r>
              <w:rPr>
                <w:b/>
              </w:rPr>
              <w:t>Module</w:t>
            </w:r>
          </w:p>
        </w:tc>
        <w:tc>
          <w:tcPr>
            <w:tcW w:w="5040" w:type="dxa"/>
            <w:shd w:val="clear" w:color="auto" w:fill="D9EAF7"/>
            <w:tcMar>
              <w:top w:w="90" w:type="dxa"/>
              <w:left w:w="100" w:type="dxa"/>
              <w:bottom w:w="90" w:type="dxa"/>
              <w:right w:w="100" w:type="dxa"/>
            </w:tcMar>
            <w:vAlign w:val="center"/>
          </w:tcPr>
          <w:p w14:paraId="585D24E0" w14:textId="77777777" w:rsidR="00AC72D2" w:rsidRDefault="00000000">
            <w:r>
              <w:t>Doctor Directory</w:t>
            </w:r>
          </w:p>
        </w:tc>
      </w:tr>
      <w:tr w:rsidR="00AC72D2" w14:paraId="22768E7A" w14:textId="77777777">
        <w:trPr>
          <w:jc w:val="center"/>
        </w:trPr>
        <w:tc>
          <w:tcPr>
            <w:tcW w:w="5040" w:type="dxa"/>
            <w:shd w:val="clear" w:color="auto" w:fill="BFD7EE"/>
            <w:tcMar>
              <w:top w:w="90" w:type="dxa"/>
              <w:left w:w="100" w:type="dxa"/>
              <w:bottom w:w="90" w:type="dxa"/>
              <w:right w:w="100" w:type="dxa"/>
            </w:tcMar>
            <w:vAlign w:val="center"/>
          </w:tcPr>
          <w:p w14:paraId="605B0936" w14:textId="77777777" w:rsidR="00AC72D2" w:rsidRDefault="00000000">
            <w:r>
              <w:rPr>
                <w:b/>
              </w:rPr>
              <w:t>Priority</w:t>
            </w:r>
          </w:p>
        </w:tc>
        <w:tc>
          <w:tcPr>
            <w:tcW w:w="5040" w:type="dxa"/>
            <w:tcMar>
              <w:top w:w="90" w:type="dxa"/>
              <w:left w:w="100" w:type="dxa"/>
              <w:bottom w:w="90" w:type="dxa"/>
              <w:right w:w="100" w:type="dxa"/>
            </w:tcMar>
            <w:vAlign w:val="center"/>
          </w:tcPr>
          <w:p w14:paraId="1F7D3C14" w14:textId="77777777" w:rsidR="00AC72D2" w:rsidRDefault="00000000">
            <w:r>
              <w:t>High</w:t>
            </w:r>
          </w:p>
        </w:tc>
      </w:tr>
      <w:tr w:rsidR="00AC72D2" w14:paraId="28B5EFE5" w14:textId="77777777">
        <w:trPr>
          <w:jc w:val="center"/>
        </w:trPr>
        <w:tc>
          <w:tcPr>
            <w:tcW w:w="5040" w:type="dxa"/>
            <w:shd w:val="clear" w:color="auto" w:fill="BFD7EE"/>
            <w:tcMar>
              <w:top w:w="90" w:type="dxa"/>
              <w:left w:w="100" w:type="dxa"/>
              <w:bottom w:w="90" w:type="dxa"/>
              <w:right w:w="100" w:type="dxa"/>
            </w:tcMar>
            <w:vAlign w:val="center"/>
          </w:tcPr>
          <w:p w14:paraId="3944B58A" w14:textId="77777777" w:rsidR="00AC72D2" w:rsidRDefault="00000000">
            <w:r>
              <w:rPr>
                <w:b/>
              </w:rPr>
              <w:t>Preconditions</w:t>
            </w:r>
          </w:p>
        </w:tc>
        <w:tc>
          <w:tcPr>
            <w:tcW w:w="5040" w:type="dxa"/>
            <w:tcMar>
              <w:top w:w="90" w:type="dxa"/>
              <w:left w:w="100" w:type="dxa"/>
              <w:bottom w:w="90" w:type="dxa"/>
              <w:right w:w="100" w:type="dxa"/>
            </w:tcMar>
            <w:vAlign w:val="center"/>
          </w:tcPr>
          <w:p w14:paraId="1BF53318" w14:textId="77777777" w:rsidR="00AC72D2" w:rsidRDefault="00000000">
            <w:r>
              <w:t>Doctor records exist with multiple specialties.</w:t>
            </w:r>
          </w:p>
        </w:tc>
      </w:tr>
      <w:tr w:rsidR="00AC72D2" w14:paraId="081B693D" w14:textId="77777777">
        <w:trPr>
          <w:jc w:val="center"/>
        </w:trPr>
        <w:tc>
          <w:tcPr>
            <w:tcW w:w="5040" w:type="dxa"/>
            <w:shd w:val="clear" w:color="auto" w:fill="BFD7EE"/>
            <w:tcMar>
              <w:top w:w="90" w:type="dxa"/>
              <w:left w:w="100" w:type="dxa"/>
              <w:bottom w:w="90" w:type="dxa"/>
              <w:right w:w="100" w:type="dxa"/>
            </w:tcMar>
            <w:vAlign w:val="center"/>
          </w:tcPr>
          <w:p w14:paraId="66C0E54D" w14:textId="77777777" w:rsidR="00AC72D2" w:rsidRDefault="00000000">
            <w:r>
              <w:rPr>
                <w:b/>
              </w:rPr>
              <w:t>Test Steps</w:t>
            </w:r>
          </w:p>
        </w:tc>
        <w:tc>
          <w:tcPr>
            <w:tcW w:w="5040" w:type="dxa"/>
            <w:tcMar>
              <w:top w:w="90" w:type="dxa"/>
              <w:left w:w="100" w:type="dxa"/>
              <w:bottom w:w="90" w:type="dxa"/>
              <w:right w:w="100" w:type="dxa"/>
            </w:tcMar>
            <w:vAlign w:val="center"/>
          </w:tcPr>
          <w:p w14:paraId="1129B542" w14:textId="77777777" w:rsidR="00AC72D2" w:rsidRDefault="00000000">
            <w:r>
              <w:t>1. Navigate to doctor directory.</w:t>
            </w:r>
            <w:r>
              <w:br/>
              <w:t>2. Search/filter by specialty.</w:t>
            </w:r>
            <w:r>
              <w:br/>
              <w:t>3. Review results.</w:t>
            </w:r>
          </w:p>
        </w:tc>
      </w:tr>
      <w:tr w:rsidR="00AC72D2" w14:paraId="1632C34A" w14:textId="77777777">
        <w:trPr>
          <w:jc w:val="center"/>
        </w:trPr>
        <w:tc>
          <w:tcPr>
            <w:tcW w:w="5040" w:type="dxa"/>
            <w:shd w:val="clear" w:color="auto" w:fill="BFD7EE"/>
            <w:tcMar>
              <w:top w:w="90" w:type="dxa"/>
              <w:left w:w="100" w:type="dxa"/>
              <w:bottom w:w="90" w:type="dxa"/>
              <w:right w:w="100" w:type="dxa"/>
            </w:tcMar>
            <w:vAlign w:val="center"/>
          </w:tcPr>
          <w:p w14:paraId="1EA10ED9" w14:textId="77777777" w:rsidR="00AC72D2" w:rsidRDefault="00000000">
            <w:r>
              <w:rPr>
                <w:b/>
              </w:rPr>
              <w:t>Expected Result</w:t>
            </w:r>
          </w:p>
        </w:tc>
        <w:tc>
          <w:tcPr>
            <w:tcW w:w="5040" w:type="dxa"/>
            <w:tcMar>
              <w:top w:w="90" w:type="dxa"/>
              <w:left w:w="100" w:type="dxa"/>
              <w:bottom w:w="90" w:type="dxa"/>
              <w:right w:w="100" w:type="dxa"/>
            </w:tcMar>
            <w:vAlign w:val="center"/>
          </w:tcPr>
          <w:p w14:paraId="23C34B76" w14:textId="77777777" w:rsidR="00AC72D2" w:rsidRDefault="00000000">
            <w:r>
              <w:t>Only doctors matching the selected specialty are shown.</w:t>
            </w:r>
          </w:p>
        </w:tc>
      </w:tr>
      <w:tr w:rsidR="00AC72D2" w14:paraId="44C90E2C" w14:textId="77777777">
        <w:trPr>
          <w:jc w:val="center"/>
        </w:trPr>
        <w:tc>
          <w:tcPr>
            <w:tcW w:w="5040" w:type="dxa"/>
            <w:shd w:val="clear" w:color="auto" w:fill="BFD7EE"/>
            <w:tcMar>
              <w:top w:w="90" w:type="dxa"/>
              <w:left w:w="100" w:type="dxa"/>
              <w:bottom w:w="90" w:type="dxa"/>
              <w:right w:w="100" w:type="dxa"/>
            </w:tcMar>
            <w:vAlign w:val="center"/>
          </w:tcPr>
          <w:p w14:paraId="347AA40F" w14:textId="77777777" w:rsidR="00AC72D2" w:rsidRDefault="00000000">
            <w:r>
              <w:rPr>
                <w:b/>
              </w:rPr>
              <w:t>Status / Defect Ref.</w:t>
            </w:r>
          </w:p>
        </w:tc>
        <w:tc>
          <w:tcPr>
            <w:tcW w:w="5040" w:type="dxa"/>
            <w:tcMar>
              <w:top w:w="90" w:type="dxa"/>
              <w:left w:w="100" w:type="dxa"/>
              <w:bottom w:w="90" w:type="dxa"/>
              <w:right w:w="100" w:type="dxa"/>
            </w:tcMar>
            <w:vAlign w:val="center"/>
          </w:tcPr>
          <w:p w14:paraId="5FF49370" w14:textId="77777777" w:rsidR="00AC72D2" w:rsidRDefault="00000000">
            <w:r>
              <w:t>To be completed during execution</w:t>
            </w:r>
          </w:p>
        </w:tc>
      </w:tr>
    </w:tbl>
    <w:p w14:paraId="703189B2" w14:textId="77777777" w:rsidR="00AC72D2" w:rsidRDefault="00AC72D2"/>
    <w:p w14:paraId="377C5818" w14:textId="77777777" w:rsidR="00AC72D2" w:rsidRDefault="00000000">
      <w:pPr>
        <w:pStyle w:val="Heading2"/>
      </w:pPr>
      <w:bookmarkStart w:id="21" w:name="_Toc226622680"/>
      <w:r>
        <w:t>TC-006 - Doctor Profile View</w:t>
      </w:r>
      <w:bookmarkEnd w:id="21"/>
    </w:p>
    <w:tbl>
      <w:tblPr>
        <w:tblStyle w:val="TableGrid"/>
        <w:tblW w:w="0" w:type="auto"/>
        <w:jc w:val="center"/>
        <w:tblLook w:val="04A0" w:firstRow="1" w:lastRow="0" w:firstColumn="1" w:lastColumn="0" w:noHBand="0" w:noVBand="1"/>
      </w:tblPr>
      <w:tblGrid>
        <w:gridCol w:w="5040"/>
        <w:gridCol w:w="5040"/>
      </w:tblGrid>
      <w:tr w:rsidR="00AC72D2" w14:paraId="66458913" w14:textId="77777777">
        <w:trPr>
          <w:jc w:val="center"/>
        </w:trPr>
        <w:tc>
          <w:tcPr>
            <w:tcW w:w="5040" w:type="dxa"/>
            <w:shd w:val="clear" w:color="auto" w:fill="BFD7EE"/>
            <w:tcMar>
              <w:top w:w="90" w:type="dxa"/>
              <w:left w:w="100" w:type="dxa"/>
              <w:bottom w:w="90" w:type="dxa"/>
              <w:right w:w="100" w:type="dxa"/>
            </w:tcMar>
            <w:vAlign w:val="center"/>
          </w:tcPr>
          <w:p w14:paraId="384C4FE2" w14:textId="77777777" w:rsidR="00AC72D2" w:rsidRDefault="00000000">
            <w:r>
              <w:rPr>
                <w:b/>
              </w:rPr>
              <w:t>Module</w:t>
            </w:r>
          </w:p>
        </w:tc>
        <w:tc>
          <w:tcPr>
            <w:tcW w:w="5040" w:type="dxa"/>
            <w:shd w:val="clear" w:color="auto" w:fill="D9EAF7"/>
            <w:tcMar>
              <w:top w:w="90" w:type="dxa"/>
              <w:left w:w="100" w:type="dxa"/>
              <w:bottom w:w="90" w:type="dxa"/>
              <w:right w:w="100" w:type="dxa"/>
            </w:tcMar>
            <w:vAlign w:val="center"/>
          </w:tcPr>
          <w:p w14:paraId="62A16FA9" w14:textId="77777777" w:rsidR="00AC72D2" w:rsidRDefault="00000000">
            <w:r>
              <w:t>Doctor Directory</w:t>
            </w:r>
          </w:p>
        </w:tc>
      </w:tr>
      <w:tr w:rsidR="00AC72D2" w14:paraId="285894B3" w14:textId="77777777">
        <w:trPr>
          <w:jc w:val="center"/>
        </w:trPr>
        <w:tc>
          <w:tcPr>
            <w:tcW w:w="5040" w:type="dxa"/>
            <w:shd w:val="clear" w:color="auto" w:fill="BFD7EE"/>
            <w:tcMar>
              <w:top w:w="90" w:type="dxa"/>
              <w:left w:w="100" w:type="dxa"/>
              <w:bottom w:w="90" w:type="dxa"/>
              <w:right w:w="100" w:type="dxa"/>
            </w:tcMar>
            <w:vAlign w:val="center"/>
          </w:tcPr>
          <w:p w14:paraId="14A88036" w14:textId="77777777" w:rsidR="00AC72D2" w:rsidRDefault="00000000">
            <w:r>
              <w:rPr>
                <w:b/>
              </w:rPr>
              <w:t>Priority</w:t>
            </w:r>
          </w:p>
        </w:tc>
        <w:tc>
          <w:tcPr>
            <w:tcW w:w="5040" w:type="dxa"/>
            <w:tcMar>
              <w:top w:w="90" w:type="dxa"/>
              <w:left w:w="100" w:type="dxa"/>
              <w:bottom w:w="90" w:type="dxa"/>
              <w:right w:w="100" w:type="dxa"/>
            </w:tcMar>
            <w:vAlign w:val="center"/>
          </w:tcPr>
          <w:p w14:paraId="1F4B5715" w14:textId="77777777" w:rsidR="00AC72D2" w:rsidRDefault="00000000">
            <w:r>
              <w:t>Medium</w:t>
            </w:r>
          </w:p>
        </w:tc>
      </w:tr>
      <w:tr w:rsidR="00AC72D2" w14:paraId="4B89E055" w14:textId="77777777">
        <w:trPr>
          <w:jc w:val="center"/>
        </w:trPr>
        <w:tc>
          <w:tcPr>
            <w:tcW w:w="5040" w:type="dxa"/>
            <w:shd w:val="clear" w:color="auto" w:fill="BFD7EE"/>
            <w:tcMar>
              <w:top w:w="90" w:type="dxa"/>
              <w:left w:w="100" w:type="dxa"/>
              <w:bottom w:w="90" w:type="dxa"/>
              <w:right w:w="100" w:type="dxa"/>
            </w:tcMar>
            <w:vAlign w:val="center"/>
          </w:tcPr>
          <w:p w14:paraId="694D6939" w14:textId="77777777" w:rsidR="00AC72D2" w:rsidRDefault="00000000">
            <w:r>
              <w:rPr>
                <w:b/>
              </w:rPr>
              <w:t>Preconditions</w:t>
            </w:r>
          </w:p>
        </w:tc>
        <w:tc>
          <w:tcPr>
            <w:tcW w:w="5040" w:type="dxa"/>
            <w:tcMar>
              <w:top w:w="90" w:type="dxa"/>
              <w:left w:w="100" w:type="dxa"/>
              <w:bottom w:w="90" w:type="dxa"/>
              <w:right w:w="100" w:type="dxa"/>
            </w:tcMar>
            <w:vAlign w:val="center"/>
          </w:tcPr>
          <w:p w14:paraId="59CA9383" w14:textId="77777777" w:rsidR="00AC72D2" w:rsidRDefault="00000000">
            <w:r>
              <w:t>At least one doctor profile is published.</w:t>
            </w:r>
          </w:p>
        </w:tc>
      </w:tr>
      <w:tr w:rsidR="00AC72D2" w14:paraId="7515D211" w14:textId="77777777">
        <w:trPr>
          <w:jc w:val="center"/>
        </w:trPr>
        <w:tc>
          <w:tcPr>
            <w:tcW w:w="5040" w:type="dxa"/>
            <w:shd w:val="clear" w:color="auto" w:fill="BFD7EE"/>
            <w:tcMar>
              <w:top w:w="90" w:type="dxa"/>
              <w:left w:w="100" w:type="dxa"/>
              <w:bottom w:w="90" w:type="dxa"/>
              <w:right w:w="100" w:type="dxa"/>
            </w:tcMar>
            <w:vAlign w:val="center"/>
          </w:tcPr>
          <w:p w14:paraId="036FEB42" w14:textId="77777777" w:rsidR="00AC72D2" w:rsidRDefault="00000000">
            <w:r>
              <w:rPr>
                <w:b/>
              </w:rPr>
              <w:t>Test Steps</w:t>
            </w:r>
          </w:p>
        </w:tc>
        <w:tc>
          <w:tcPr>
            <w:tcW w:w="5040" w:type="dxa"/>
            <w:tcMar>
              <w:top w:w="90" w:type="dxa"/>
              <w:left w:w="100" w:type="dxa"/>
              <w:bottom w:w="90" w:type="dxa"/>
              <w:right w:w="100" w:type="dxa"/>
            </w:tcMar>
            <w:vAlign w:val="center"/>
          </w:tcPr>
          <w:p w14:paraId="77A0F64D" w14:textId="77777777" w:rsidR="00AC72D2" w:rsidRDefault="00000000">
            <w:r>
              <w:t>1. Open doctor directory.</w:t>
            </w:r>
            <w:r>
              <w:br/>
              <w:t>2. Select a doctor profile.</w:t>
            </w:r>
          </w:p>
        </w:tc>
      </w:tr>
      <w:tr w:rsidR="00AC72D2" w14:paraId="69276088" w14:textId="77777777">
        <w:trPr>
          <w:jc w:val="center"/>
        </w:trPr>
        <w:tc>
          <w:tcPr>
            <w:tcW w:w="5040" w:type="dxa"/>
            <w:shd w:val="clear" w:color="auto" w:fill="BFD7EE"/>
            <w:tcMar>
              <w:top w:w="90" w:type="dxa"/>
              <w:left w:w="100" w:type="dxa"/>
              <w:bottom w:w="90" w:type="dxa"/>
              <w:right w:w="100" w:type="dxa"/>
            </w:tcMar>
            <w:vAlign w:val="center"/>
          </w:tcPr>
          <w:p w14:paraId="6128DE2B" w14:textId="77777777" w:rsidR="00AC72D2" w:rsidRDefault="00000000">
            <w:r>
              <w:rPr>
                <w:b/>
              </w:rPr>
              <w:t>Expected Result</w:t>
            </w:r>
          </w:p>
        </w:tc>
        <w:tc>
          <w:tcPr>
            <w:tcW w:w="5040" w:type="dxa"/>
            <w:tcMar>
              <w:top w:w="90" w:type="dxa"/>
              <w:left w:w="100" w:type="dxa"/>
              <w:bottom w:w="90" w:type="dxa"/>
              <w:right w:w="100" w:type="dxa"/>
            </w:tcMar>
            <w:vAlign w:val="center"/>
          </w:tcPr>
          <w:p w14:paraId="77E00B88" w14:textId="77777777" w:rsidR="00AC72D2" w:rsidRDefault="00000000">
            <w:r>
              <w:t>Profile details such as specialty, biography, and availability summary are displayed correctly.</w:t>
            </w:r>
          </w:p>
        </w:tc>
      </w:tr>
      <w:tr w:rsidR="00AC72D2" w14:paraId="71408239" w14:textId="77777777">
        <w:trPr>
          <w:jc w:val="center"/>
        </w:trPr>
        <w:tc>
          <w:tcPr>
            <w:tcW w:w="5040" w:type="dxa"/>
            <w:shd w:val="clear" w:color="auto" w:fill="BFD7EE"/>
            <w:tcMar>
              <w:top w:w="90" w:type="dxa"/>
              <w:left w:w="100" w:type="dxa"/>
              <w:bottom w:w="90" w:type="dxa"/>
              <w:right w:w="100" w:type="dxa"/>
            </w:tcMar>
            <w:vAlign w:val="center"/>
          </w:tcPr>
          <w:p w14:paraId="26AF32A0" w14:textId="77777777" w:rsidR="00AC72D2" w:rsidRDefault="00000000">
            <w:r>
              <w:rPr>
                <w:b/>
              </w:rPr>
              <w:t>Status / Defect Ref.</w:t>
            </w:r>
          </w:p>
        </w:tc>
        <w:tc>
          <w:tcPr>
            <w:tcW w:w="5040" w:type="dxa"/>
            <w:tcMar>
              <w:top w:w="90" w:type="dxa"/>
              <w:left w:w="100" w:type="dxa"/>
              <w:bottom w:w="90" w:type="dxa"/>
              <w:right w:w="100" w:type="dxa"/>
            </w:tcMar>
            <w:vAlign w:val="center"/>
          </w:tcPr>
          <w:p w14:paraId="2A35E936" w14:textId="77777777" w:rsidR="00AC72D2" w:rsidRDefault="00000000">
            <w:r>
              <w:t>To be completed during execution</w:t>
            </w:r>
          </w:p>
        </w:tc>
      </w:tr>
    </w:tbl>
    <w:p w14:paraId="52D0BB18" w14:textId="77777777" w:rsidR="00AC72D2" w:rsidRDefault="00AC72D2"/>
    <w:p w14:paraId="2CA66142" w14:textId="77777777" w:rsidR="00AC72D2" w:rsidRDefault="00000000">
      <w:pPr>
        <w:pStyle w:val="Heading2"/>
      </w:pPr>
      <w:bookmarkStart w:id="22" w:name="_Toc226622681"/>
      <w:r>
        <w:t>TC-007 - Doctor Search - No Results</w:t>
      </w:r>
      <w:bookmarkEnd w:id="22"/>
    </w:p>
    <w:tbl>
      <w:tblPr>
        <w:tblStyle w:val="TableGrid"/>
        <w:tblW w:w="0" w:type="auto"/>
        <w:jc w:val="center"/>
        <w:tblLook w:val="04A0" w:firstRow="1" w:lastRow="0" w:firstColumn="1" w:lastColumn="0" w:noHBand="0" w:noVBand="1"/>
      </w:tblPr>
      <w:tblGrid>
        <w:gridCol w:w="5040"/>
        <w:gridCol w:w="5040"/>
      </w:tblGrid>
      <w:tr w:rsidR="00AC72D2" w14:paraId="41509A95" w14:textId="77777777">
        <w:trPr>
          <w:jc w:val="center"/>
        </w:trPr>
        <w:tc>
          <w:tcPr>
            <w:tcW w:w="5040" w:type="dxa"/>
            <w:shd w:val="clear" w:color="auto" w:fill="BFD7EE"/>
            <w:tcMar>
              <w:top w:w="90" w:type="dxa"/>
              <w:left w:w="100" w:type="dxa"/>
              <w:bottom w:w="90" w:type="dxa"/>
              <w:right w:w="100" w:type="dxa"/>
            </w:tcMar>
            <w:vAlign w:val="center"/>
          </w:tcPr>
          <w:p w14:paraId="05EDFD24" w14:textId="77777777" w:rsidR="00AC72D2" w:rsidRDefault="00000000">
            <w:r>
              <w:rPr>
                <w:b/>
              </w:rPr>
              <w:t>Module</w:t>
            </w:r>
          </w:p>
        </w:tc>
        <w:tc>
          <w:tcPr>
            <w:tcW w:w="5040" w:type="dxa"/>
            <w:shd w:val="clear" w:color="auto" w:fill="D9EAF7"/>
            <w:tcMar>
              <w:top w:w="90" w:type="dxa"/>
              <w:left w:w="100" w:type="dxa"/>
              <w:bottom w:w="90" w:type="dxa"/>
              <w:right w:w="100" w:type="dxa"/>
            </w:tcMar>
            <w:vAlign w:val="center"/>
          </w:tcPr>
          <w:p w14:paraId="16151197" w14:textId="77777777" w:rsidR="00AC72D2" w:rsidRDefault="00000000">
            <w:r>
              <w:t>Doctor Directory</w:t>
            </w:r>
          </w:p>
        </w:tc>
      </w:tr>
      <w:tr w:rsidR="00AC72D2" w14:paraId="6E4EBE97" w14:textId="77777777">
        <w:trPr>
          <w:jc w:val="center"/>
        </w:trPr>
        <w:tc>
          <w:tcPr>
            <w:tcW w:w="5040" w:type="dxa"/>
            <w:shd w:val="clear" w:color="auto" w:fill="BFD7EE"/>
            <w:tcMar>
              <w:top w:w="90" w:type="dxa"/>
              <w:left w:w="100" w:type="dxa"/>
              <w:bottom w:w="90" w:type="dxa"/>
              <w:right w:w="100" w:type="dxa"/>
            </w:tcMar>
            <w:vAlign w:val="center"/>
          </w:tcPr>
          <w:p w14:paraId="4C471FF8" w14:textId="77777777" w:rsidR="00AC72D2" w:rsidRDefault="00000000">
            <w:r>
              <w:rPr>
                <w:b/>
              </w:rPr>
              <w:lastRenderedPageBreak/>
              <w:t>Priority</w:t>
            </w:r>
          </w:p>
        </w:tc>
        <w:tc>
          <w:tcPr>
            <w:tcW w:w="5040" w:type="dxa"/>
            <w:tcMar>
              <w:top w:w="90" w:type="dxa"/>
              <w:left w:w="100" w:type="dxa"/>
              <w:bottom w:w="90" w:type="dxa"/>
              <w:right w:w="100" w:type="dxa"/>
            </w:tcMar>
            <w:vAlign w:val="center"/>
          </w:tcPr>
          <w:p w14:paraId="5FA23EC4" w14:textId="77777777" w:rsidR="00AC72D2" w:rsidRDefault="00000000">
            <w:r>
              <w:t>Medium</w:t>
            </w:r>
          </w:p>
        </w:tc>
      </w:tr>
      <w:tr w:rsidR="00AC72D2" w14:paraId="693EAD99" w14:textId="77777777">
        <w:trPr>
          <w:jc w:val="center"/>
        </w:trPr>
        <w:tc>
          <w:tcPr>
            <w:tcW w:w="5040" w:type="dxa"/>
            <w:shd w:val="clear" w:color="auto" w:fill="BFD7EE"/>
            <w:tcMar>
              <w:top w:w="90" w:type="dxa"/>
              <w:left w:w="100" w:type="dxa"/>
              <w:bottom w:w="90" w:type="dxa"/>
              <w:right w:w="100" w:type="dxa"/>
            </w:tcMar>
            <w:vAlign w:val="center"/>
          </w:tcPr>
          <w:p w14:paraId="5DF29B71" w14:textId="77777777" w:rsidR="00AC72D2" w:rsidRDefault="00000000">
            <w:r>
              <w:rPr>
                <w:b/>
              </w:rPr>
              <w:t>Preconditions</w:t>
            </w:r>
          </w:p>
        </w:tc>
        <w:tc>
          <w:tcPr>
            <w:tcW w:w="5040" w:type="dxa"/>
            <w:tcMar>
              <w:top w:w="90" w:type="dxa"/>
              <w:left w:w="100" w:type="dxa"/>
              <w:bottom w:w="90" w:type="dxa"/>
              <w:right w:w="100" w:type="dxa"/>
            </w:tcMar>
            <w:vAlign w:val="center"/>
          </w:tcPr>
          <w:p w14:paraId="3F42302B" w14:textId="77777777" w:rsidR="00AC72D2" w:rsidRDefault="00000000">
            <w:r>
              <w:t>No doctors exist for the selected filter criteria.</w:t>
            </w:r>
          </w:p>
        </w:tc>
      </w:tr>
      <w:tr w:rsidR="00AC72D2" w14:paraId="0EF71F65" w14:textId="77777777">
        <w:trPr>
          <w:jc w:val="center"/>
        </w:trPr>
        <w:tc>
          <w:tcPr>
            <w:tcW w:w="5040" w:type="dxa"/>
            <w:shd w:val="clear" w:color="auto" w:fill="BFD7EE"/>
            <w:tcMar>
              <w:top w:w="90" w:type="dxa"/>
              <w:left w:w="100" w:type="dxa"/>
              <w:bottom w:w="90" w:type="dxa"/>
              <w:right w:w="100" w:type="dxa"/>
            </w:tcMar>
            <w:vAlign w:val="center"/>
          </w:tcPr>
          <w:p w14:paraId="2496A777" w14:textId="77777777" w:rsidR="00AC72D2" w:rsidRDefault="00000000">
            <w:r>
              <w:rPr>
                <w:b/>
              </w:rPr>
              <w:t>Test Steps</w:t>
            </w:r>
          </w:p>
        </w:tc>
        <w:tc>
          <w:tcPr>
            <w:tcW w:w="5040" w:type="dxa"/>
            <w:tcMar>
              <w:top w:w="90" w:type="dxa"/>
              <w:left w:w="100" w:type="dxa"/>
              <w:bottom w:w="90" w:type="dxa"/>
              <w:right w:w="100" w:type="dxa"/>
            </w:tcMar>
            <w:vAlign w:val="center"/>
          </w:tcPr>
          <w:p w14:paraId="42A354C0" w14:textId="77777777" w:rsidR="00AC72D2" w:rsidRDefault="00000000">
            <w:r>
              <w:t>1. Apply a filter combination with no matches.</w:t>
            </w:r>
          </w:p>
        </w:tc>
      </w:tr>
      <w:tr w:rsidR="00AC72D2" w14:paraId="65925A31" w14:textId="77777777">
        <w:trPr>
          <w:jc w:val="center"/>
        </w:trPr>
        <w:tc>
          <w:tcPr>
            <w:tcW w:w="5040" w:type="dxa"/>
            <w:shd w:val="clear" w:color="auto" w:fill="BFD7EE"/>
            <w:tcMar>
              <w:top w:w="90" w:type="dxa"/>
              <w:left w:w="100" w:type="dxa"/>
              <w:bottom w:w="90" w:type="dxa"/>
              <w:right w:w="100" w:type="dxa"/>
            </w:tcMar>
            <w:vAlign w:val="center"/>
          </w:tcPr>
          <w:p w14:paraId="397C30C5" w14:textId="77777777" w:rsidR="00AC72D2" w:rsidRDefault="00000000">
            <w:r>
              <w:rPr>
                <w:b/>
              </w:rPr>
              <w:t>Expected Result</w:t>
            </w:r>
          </w:p>
        </w:tc>
        <w:tc>
          <w:tcPr>
            <w:tcW w:w="5040" w:type="dxa"/>
            <w:tcMar>
              <w:top w:w="90" w:type="dxa"/>
              <w:left w:w="100" w:type="dxa"/>
              <w:bottom w:w="90" w:type="dxa"/>
              <w:right w:w="100" w:type="dxa"/>
            </w:tcMar>
            <w:vAlign w:val="center"/>
          </w:tcPr>
          <w:p w14:paraId="6C67CF8E" w14:textId="77777777" w:rsidR="00AC72D2" w:rsidRDefault="00000000">
            <w:r>
              <w:t>System returns a clear no-results state without errors.</w:t>
            </w:r>
          </w:p>
        </w:tc>
      </w:tr>
      <w:tr w:rsidR="00AC72D2" w14:paraId="53C92957" w14:textId="77777777">
        <w:trPr>
          <w:jc w:val="center"/>
        </w:trPr>
        <w:tc>
          <w:tcPr>
            <w:tcW w:w="5040" w:type="dxa"/>
            <w:shd w:val="clear" w:color="auto" w:fill="BFD7EE"/>
            <w:tcMar>
              <w:top w:w="90" w:type="dxa"/>
              <w:left w:w="100" w:type="dxa"/>
              <w:bottom w:w="90" w:type="dxa"/>
              <w:right w:w="100" w:type="dxa"/>
            </w:tcMar>
            <w:vAlign w:val="center"/>
          </w:tcPr>
          <w:p w14:paraId="3A9B0150" w14:textId="77777777" w:rsidR="00AC72D2" w:rsidRDefault="00000000">
            <w:r>
              <w:rPr>
                <w:b/>
              </w:rPr>
              <w:t>Status / Defect Ref.</w:t>
            </w:r>
          </w:p>
        </w:tc>
        <w:tc>
          <w:tcPr>
            <w:tcW w:w="5040" w:type="dxa"/>
            <w:tcMar>
              <w:top w:w="90" w:type="dxa"/>
              <w:left w:w="100" w:type="dxa"/>
              <w:bottom w:w="90" w:type="dxa"/>
              <w:right w:w="100" w:type="dxa"/>
            </w:tcMar>
            <w:vAlign w:val="center"/>
          </w:tcPr>
          <w:p w14:paraId="678E2909" w14:textId="77777777" w:rsidR="00AC72D2" w:rsidRDefault="00000000">
            <w:r>
              <w:t>To be completed during execution</w:t>
            </w:r>
          </w:p>
        </w:tc>
      </w:tr>
    </w:tbl>
    <w:p w14:paraId="6743DE19" w14:textId="77777777" w:rsidR="00AC72D2" w:rsidRDefault="00AC72D2"/>
    <w:p w14:paraId="31AC49B6" w14:textId="77777777" w:rsidR="00AC72D2" w:rsidRDefault="00000000">
      <w:pPr>
        <w:pStyle w:val="Heading2"/>
      </w:pPr>
      <w:bookmarkStart w:id="23" w:name="_Toc226622682"/>
      <w:r>
        <w:t>TC-008 - Book Appointment - Valid Slot</w:t>
      </w:r>
      <w:bookmarkEnd w:id="23"/>
    </w:p>
    <w:tbl>
      <w:tblPr>
        <w:tblStyle w:val="TableGrid"/>
        <w:tblW w:w="0" w:type="auto"/>
        <w:jc w:val="center"/>
        <w:tblLook w:val="04A0" w:firstRow="1" w:lastRow="0" w:firstColumn="1" w:lastColumn="0" w:noHBand="0" w:noVBand="1"/>
      </w:tblPr>
      <w:tblGrid>
        <w:gridCol w:w="5040"/>
        <w:gridCol w:w="5040"/>
      </w:tblGrid>
      <w:tr w:rsidR="00AC72D2" w14:paraId="2723F369" w14:textId="77777777">
        <w:trPr>
          <w:jc w:val="center"/>
        </w:trPr>
        <w:tc>
          <w:tcPr>
            <w:tcW w:w="5040" w:type="dxa"/>
            <w:shd w:val="clear" w:color="auto" w:fill="BFD7EE"/>
            <w:tcMar>
              <w:top w:w="90" w:type="dxa"/>
              <w:left w:w="100" w:type="dxa"/>
              <w:bottom w:w="90" w:type="dxa"/>
              <w:right w:w="100" w:type="dxa"/>
            </w:tcMar>
            <w:vAlign w:val="center"/>
          </w:tcPr>
          <w:p w14:paraId="3994A2C9" w14:textId="77777777" w:rsidR="00AC72D2" w:rsidRDefault="00000000">
            <w:r>
              <w:rPr>
                <w:b/>
              </w:rPr>
              <w:t>Module</w:t>
            </w:r>
          </w:p>
        </w:tc>
        <w:tc>
          <w:tcPr>
            <w:tcW w:w="5040" w:type="dxa"/>
            <w:shd w:val="clear" w:color="auto" w:fill="D9EAF7"/>
            <w:tcMar>
              <w:top w:w="90" w:type="dxa"/>
              <w:left w:w="100" w:type="dxa"/>
              <w:bottom w:w="90" w:type="dxa"/>
              <w:right w:w="100" w:type="dxa"/>
            </w:tcMar>
            <w:vAlign w:val="center"/>
          </w:tcPr>
          <w:p w14:paraId="1635C06E" w14:textId="77777777" w:rsidR="00AC72D2" w:rsidRDefault="00000000">
            <w:r>
              <w:t>Appointments</w:t>
            </w:r>
          </w:p>
        </w:tc>
      </w:tr>
      <w:tr w:rsidR="00AC72D2" w14:paraId="750D0388" w14:textId="77777777">
        <w:trPr>
          <w:jc w:val="center"/>
        </w:trPr>
        <w:tc>
          <w:tcPr>
            <w:tcW w:w="5040" w:type="dxa"/>
            <w:shd w:val="clear" w:color="auto" w:fill="BFD7EE"/>
            <w:tcMar>
              <w:top w:w="90" w:type="dxa"/>
              <w:left w:w="100" w:type="dxa"/>
              <w:bottom w:w="90" w:type="dxa"/>
              <w:right w:w="100" w:type="dxa"/>
            </w:tcMar>
            <w:vAlign w:val="center"/>
          </w:tcPr>
          <w:p w14:paraId="293DC682" w14:textId="77777777" w:rsidR="00AC72D2" w:rsidRDefault="00000000">
            <w:r>
              <w:rPr>
                <w:b/>
              </w:rPr>
              <w:t>Priority</w:t>
            </w:r>
          </w:p>
        </w:tc>
        <w:tc>
          <w:tcPr>
            <w:tcW w:w="5040" w:type="dxa"/>
            <w:tcMar>
              <w:top w:w="90" w:type="dxa"/>
              <w:left w:w="100" w:type="dxa"/>
              <w:bottom w:w="90" w:type="dxa"/>
              <w:right w:w="100" w:type="dxa"/>
            </w:tcMar>
            <w:vAlign w:val="center"/>
          </w:tcPr>
          <w:p w14:paraId="41F52804" w14:textId="77777777" w:rsidR="00AC72D2" w:rsidRDefault="00000000">
            <w:r>
              <w:t>Critical</w:t>
            </w:r>
          </w:p>
        </w:tc>
      </w:tr>
      <w:tr w:rsidR="00AC72D2" w14:paraId="515C325E" w14:textId="77777777">
        <w:trPr>
          <w:jc w:val="center"/>
        </w:trPr>
        <w:tc>
          <w:tcPr>
            <w:tcW w:w="5040" w:type="dxa"/>
            <w:shd w:val="clear" w:color="auto" w:fill="BFD7EE"/>
            <w:tcMar>
              <w:top w:w="90" w:type="dxa"/>
              <w:left w:w="100" w:type="dxa"/>
              <w:bottom w:w="90" w:type="dxa"/>
              <w:right w:w="100" w:type="dxa"/>
            </w:tcMar>
            <w:vAlign w:val="center"/>
          </w:tcPr>
          <w:p w14:paraId="0F4D6FB2" w14:textId="77777777" w:rsidR="00AC72D2" w:rsidRDefault="00000000">
            <w:r>
              <w:rPr>
                <w:b/>
              </w:rPr>
              <w:t>Preconditions</w:t>
            </w:r>
          </w:p>
        </w:tc>
        <w:tc>
          <w:tcPr>
            <w:tcW w:w="5040" w:type="dxa"/>
            <w:tcMar>
              <w:top w:w="90" w:type="dxa"/>
              <w:left w:w="100" w:type="dxa"/>
              <w:bottom w:w="90" w:type="dxa"/>
              <w:right w:w="100" w:type="dxa"/>
            </w:tcMar>
            <w:vAlign w:val="center"/>
          </w:tcPr>
          <w:p w14:paraId="28C2B9BC" w14:textId="77777777" w:rsidR="00AC72D2" w:rsidRDefault="00000000">
            <w:r>
              <w:t>Patient is logged in; doctor has an open time slot.</w:t>
            </w:r>
          </w:p>
        </w:tc>
      </w:tr>
      <w:tr w:rsidR="00AC72D2" w14:paraId="5B26138F" w14:textId="77777777">
        <w:trPr>
          <w:jc w:val="center"/>
        </w:trPr>
        <w:tc>
          <w:tcPr>
            <w:tcW w:w="5040" w:type="dxa"/>
            <w:shd w:val="clear" w:color="auto" w:fill="BFD7EE"/>
            <w:tcMar>
              <w:top w:w="90" w:type="dxa"/>
              <w:left w:w="100" w:type="dxa"/>
              <w:bottom w:w="90" w:type="dxa"/>
              <w:right w:w="100" w:type="dxa"/>
            </w:tcMar>
            <w:vAlign w:val="center"/>
          </w:tcPr>
          <w:p w14:paraId="59052E84" w14:textId="77777777" w:rsidR="00AC72D2" w:rsidRDefault="00000000">
            <w:r>
              <w:rPr>
                <w:b/>
              </w:rPr>
              <w:t>Test Steps</w:t>
            </w:r>
          </w:p>
        </w:tc>
        <w:tc>
          <w:tcPr>
            <w:tcW w:w="5040" w:type="dxa"/>
            <w:tcMar>
              <w:top w:w="90" w:type="dxa"/>
              <w:left w:w="100" w:type="dxa"/>
              <w:bottom w:w="90" w:type="dxa"/>
              <w:right w:w="100" w:type="dxa"/>
            </w:tcMar>
            <w:vAlign w:val="center"/>
          </w:tcPr>
          <w:p w14:paraId="36D66D26" w14:textId="77777777" w:rsidR="00AC72D2" w:rsidRDefault="00000000">
            <w:r>
              <w:t>1. Open doctor profile.</w:t>
            </w:r>
            <w:r>
              <w:br/>
              <w:t>2. Select an available date/time.</w:t>
            </w:r>
            <w:r>
              <w:br/>
              <w:t>3. Confirm booking.</w:t>
            </w:r>
          </w:p>
        </w:tc>
      </w:tr>
      <w:tr w:rsidR="00AC72D2" w14:paraId="6A946C97" w14:textId="77777777">
        <w:trPr>
          <w:jc w:val="center"/>
        </w:trPr>
        <w:tc>
          <w:tcPr>
            <w:tcW w:w="5040" w:type="dxa"/>
            <w:shd w:val="clear" w:color="auto" w:fill="BFD7EE"/>
            <w:tcMar>
              <w:top w:w="90" w:type="dxa"/>
              <w:left w:w="100" w:type="dxa"/>
              <w:bottom w:w="90" w:type="dxa"/>
              <w:right w:w="100" w:type="dxa"/>
            </w:tcMar>
            <w:vAlign w:val="center"/>
          </w:tcPr>
          <w:p w14:paraId="5EC93D19" w14:textId="77777777" w:rsidR="00AC72D2" w:rsidRDefault="00000000">
            <w:r>
              <w:rPr>
                <w:b/>
              </w:rPr>
              <w:t>Expected Result</w:t>
            </w:r>
          </w:p>
        </w:tc>
        <w:tc>
          <w:tcPr>
            <w:tcW w:w="5040" w:type="dxa"/>
            <w:tcMar>
              <w:top w:w="90" w:type="dxa"/>
              <w:left w:w="100" w:type="dxa"/>
              <w:bottom w:w="90" w:type="dxa"/>
              <w:right w:w="100" w:type="dxa"/>
            </w:tcMar>
            <w:vAlign w:val="center"/>
          </w:tcPr>
          <w:p w14:paraId="6939D45A" w14:textId="77777777" w:rsidR="00AC72D2" w:rsidRDefault="00000000">
            <w:r>
              <w:t>Appointment is created, saved in the database, and visible to both patient and doctor.</w:t>
            </w:r>
          </w:p>
        </w:tc>
      </w:tr>
      <w:tr w:rsidR="00AC72D2" w14:paraId="77908924" w14:textId="77777777">
        <w:trPr>
          <w:jc w:val="center"/>
        </w:trPr>
        <w:tc>
          <w:tcPr>
            <w:tcW w:w="5040" w:type="dxa"/>
            <w:shd w:val="clear" w:color="auto" w:fill="BFD7EE"/>
            <w:tcMar>
              <w:top w:w="90" w:type="dxa"/>
              <w:left w:w="100" w:type="dxa"/>
              <w:bottom w:w="90" w:type="dxa"/>
              <w:right w:w="100" w:type="dxa"/>
            </w:tcMar>
            <w:vAlign w:val="center"/>
          </w:tcPr>
          <w:p w14:paraId="5B16CC46" w14:textId="77777777" w:rsidR="00AC72D2" w:rsidRDefault="00000000">
            <w:r>
              <w:rPr>
                <w:b/>
              </w:rPr>
              <w:t>Status / Defect Ref.</w:t>
            </w:r>
          </w:p>
        </w:tc>
        <w:tc>
          <w:tcPr>
            <w:tcW w:w="5040" w:type="dxa"/>
            <w:tcMar>
              <w:top w:w="90" w:type="dxa"/>
              <w:left w:w="100" w:type="dxa"/>
              <w:bottom w:w="90" w:type="dxa"/>
              <w:right w:w="100" w:type="dxa"/>
            </w:tcMar>
            <w:vAlign w:val="center"/>
          </w:tcPr>
          <w:p w14:paraId="14A77718" w14:textId="77777777" w:rsidR="00AC72D2" w:rsidRDefault="00000000">
            <w:r>
              <w:t>To be completed during execution</w:t>
            </w:r>
          </w:p>
        </w:tc>
      </w:tr>
    </w:tbl>
    <w:p w14:paraId="7EEA1778" w14:textId="77777777" w:rsidR="00AC72D2" w:rsidRDefault="00AC72D2"/>
    <w:p w14:paraId="75935E49" w14:textId="77777777" w:rsidR="00AC72D2" w:rsidRDefault="00000000">
      <w:pPr>
        <w:pStyle w:val="Heading2"/>
      </w:pPr>
      <w:bookmarkStart w:id="24" w:name="_Toc226622683"/>
      <w:r>
        <w:t>TC-009 - Book Appointment - Double Booking Prevention</w:t>
      </w:r>
      <w:bookmarkEnd w:id="24"/>
    </w:p>
    <w:tbl>
      <w:tblPr>
        <w:tblStyle w:val="TableGrid"/>
        <w:tblW w:w="0" w:type="auto"/>
        <w:jc w:val="center"/>
        <w:tblLook w:val="04A0" w:firstRow="1" w:lastRow="0" w:firstColumn="1" w:lastColumn="0" w:noHBand="0" w:noVBand="1"/>
      </w:tblPr>
      <w:tblGrid>
        <w:gridCol w:w="5040"/>
        <w:gridCol w:w="5040"/>
      </w:tblGrid>
      <w:tr w:rsidR="00AC72D2" w14:paraId="1019EBA0" w14:textId="77777777">
        <w:trPr>
          <w:jc w:val="center"/>
        </w:trPr>
        <w:tc>
          <w:tcPr>
            <w:tcW w:w="5040" w:type="dxa"/>
            <w:shd w:val="clear" w:color="auto" w:fill="BFD7EE"/>
            <w:tcMar>
              <w:top w:w="90" w:type="dxa"/>
              <w:left w:w="100" w:type="dxa"/>
              <w:bottom w:w="90" w:type="dxa"/>
              <w:right w:w="100" w:type="dxa"/>
            </w:tcMar>
            <w:vAlign w:val="center"/>
          </w:tcPr>
          <w:p w14:paraId="319514ED" w14:textId="77777777" w:rsidR="00AC72D2" w:rsidRDefault="00000000">
            <w:r>
              <w:rPr>
                <w:b/>
              </w:rPr>
              <w:t>Module</w:t>
            </w:r>
          </w:p>
        </w:tc>
        <w:tc>
          <w:tcPr>
            <w:tcW w:w="5040" w:type="dxa"/>
            <w:shd w:val="clear" w:color="auto" w:fill="D9EAF7"/>
            <w:tcMar>
              <w:top w:w="90" w:type="dxa"/>
              <w:left w:w="100" w:type="dxa"/>
              <w:bottom w:w="90" w:type="dxa"/>
              <w:right w:w="100" w:type="dxa"/>
            </w:tcMar>
            <w:vAlign w:val="center"/>
          </w:tcPr>
          <w:p w14:paraId="3F508C0F" w14:textId="77777777" w:rsidR="00AC72D2" w:rsidRDefault="00000000">
            <w:r>
              <w:t>Appointments</w:t>
            </w:r>
          </w:p>
        </w:tc>
      </w:tr>
      <w:tr w:rsidR="00AC72D2" w14:paraId="68DA6BE3" w14:textId="77777777">
        <w:trPr>
          <w:jc w:val="center"/>
        </w:trPr>
        <w:tc>
          <w:tcPr>
            <w:tcW w:w="5040" w:type="dxa"/>
            <w:shd w:val="clear" w:color="auto" w:fill="BFD7EE"/>
            <w:tcMar>
              <w:top w:w="90" w:type="dxa"/>
              <w:left w:w="100" w:type="dxa"/>
              <w:bottom w:w="90" w:type="dxa"/>
              <w:right w:w="100" w:type="dxa"/>
            </w:tcMar>
            <w:vAlign w:val="center"/>
          </w:tcPr>
          <w:p w14:paraId="4D711A3D" w14:textId="77777777" w:rsidR="00AC72D2" w:rsidRDefault="00000000">
            <w:r>
              <w:rPr>
                <w:b/>
              </w:rPr>
              <w:t>Priority</w:t>
            </w:r>
          </w:p>
        </w:tc>
        <w:tc>
          <w:tcPr>
            <w:tcW w:w="5040" w:type="dxa"/>
            <w:tcMar>
              <w:top w:w="90" w:type="dxa"/>
              <w:left w:w="100" w:type="dxa"/>
              <w:bottom w:w="90" w:type="dxa"/>
              <w:right w:w="100" w:type="dxa"/>
            </w:tcMar>
            <w:vAlign w:val="center"/>
          </w:tcPr>
          <w:p w14:paraId="07086A15" w14:textId="77777777" w:rsidR="00AC72D2" w:rsidRDefault="00000000">
            <w:r>
              <w:t>Critical</w:t>
            </w:r>
          </w:p>
        </w:tc>
      </w:tr>
      <w:tr w:rsidR="00AC72D2" w14:paraId="37A5488C" w14:textId="77777777">
        <w:trPr>
          <w:jc w:val="center"/>
        </w:trPr>
        <w:tc>
          <w:tcPr>
            <w:tcW w:w="5040" w:type="dxa"/>
            <w:shd w:val="clear" w:color="auto" w:fill="BFD7EE"/>
            <w:tcMar>
              <w:top w:w="90" w:type="dxa"/>
              <w:left w:w="100" w:type="dxa"/>
              <w:bottom w:w="90" w:type="dxa"/>
              <w:right w:w="100" w:type="dxa"/>
            </w:tcMar>
            <w:vAlign w:val="center"/>
          </w:tcPr>
          <w:p w14:paraId="1E69CF84" w14:textId="77777777" w:rsidR="00AC72D2" w:rsidRDefault="00000000">
            <w:r>
              <w:rPr>
                <w:b/>
              </w:rPr>
              <w:t>Preconditions</w:t>
            </w:r>
          </w:p>
        </w:tc>
        <w:tc>
          <w:tcPr>
            <w:tcW w:w="5040" w:type="dxa"/>
            <w:tcMar>
              <w:top w:w="90" w:type="dxa"/>
              <w:left w:w="100" w:type="dxa"/>
              <w:bottom w:w="90" w:type="dxa"/>
              <w:right w:w="100" w:type="dxa"/>
            </w:tcMar>
            <w:vAlign w:val="center"/>
          </w:tcPr>
          <w:p w14:paraId="5C4AAB95" w14:textId="77777777" w:rsidR="00AC72D2" w:rsidRDefault="00000000">
            <w:r>
              <w:t>A doctor time slot is already booked.</w:t>
            </w:r>
          </w:p>
        </w:tc>
      </w:tr>
      <w:tr w:rsidR="00AC72D2" w14:paraId="5E5B007B" w14:textId="77777777">
        <w:trPr>
          <w:jc w:val="center"/>
        </w:trPr>
        <w:tc>
          <w:tcPr>
            <w:tcW w:w="5040" w:type="dxa"/>
            <w:shd w:val="clear" w:color="auto" w:fill="BFD7EE"/>
            <w:tcMar>
              <w:top w:w="90" w:type="dxa"/>
              <w:left w:w="100" w:type="dxa"/>
              <w:bottom w:w="90" w:type="dxa"/>
              <w:right w:w="100" w:type="dxa"/>
            </w:tcMar>
            <w:vAlign w:val="center"/>
          </w:tcPr>
          <w:p w14:paraId="5ADCFF65" w14:textId="77777777" w:rsidR="00AC72D2" w:rsidRDefault="00000000">
            <w:r>
              <w:rPr>
                <w:b/>
              </w:rPr>
              <w:t>Test Steps</w:t>
            </w:r>
          </w:p>
        </w:tc>
        <w:tc>
          <w:tcPr>
            <w:tcW w:w="5040" w:type="dxa"/>
            <w:tcMar>
              <w:top w:w="90" w:type="dxa"/>
              <w:left w:w="100" w:type="dxa"/>
              <w:bottom w:w="90" w:type="dxa"/>
              <w:right w:w="100" w:type="dxa"/>
            </w:tcMar>
            <w:vAlign w:val="center"/>
          </w:tcPr>
          <w:p w14:paraId="6B3EAC0B" w14:textId="77777777" w:rsidR="00AC72D2" w:rsidRDefault="00000000">
            <w:r>
              <w:t>1. Attempt to book the same slot for another patient.</w:t>
            </w:r>
          </w:p>
        </w:tc>
      </w:tr>
      <w:tr w:rsidR="00AC72D2" w14:paraId="16D72D3F" w14:textId="77777777">
        <w:trPr>
          <w:jc w:val="center"/>
        </w:trPr>
        <w:tc>
          <w:tcPr>
            <w:tcW w:w="5040" w:type="dxa"/>
            <w:shd w:val="clear" w:color="auto" w:fill="BFD7EE"/>
            <w:tcMar>
              <w:top w:w="90" w:type="dxa"/>
              <w:left w:w="100" w:type="dxa"/>
              <w:bottom w:w="90" w:type="dxa"/>
              <w:right w:w="100" w:type="dxa"/>
            </w:tcMar>
            <w:vAlign w:val="center"/>
          </w:tcPr>
          <w:p w14:paraId="642E4A78" w14:textId="77777777" w:rsidR="00AC72D2" w:rsidRDefault="00000000">
            <w:r>
              <w:rPr>
                <w:b/>
              </w:rPr>
              <w:t>Expected Result</w:t>
            </w:r>
          </w:p>
        </w:tc>
        <w:tc>
          <w:tcPr>
            <w:tcW w:w="5040" w:type="dxa"/>
            <w:tcMar>
              <w:top w:w="90" w:type="dxa"/>
              <w:left w:w="100" w:type="dxa"/>
              <w:bottom w:w="90" w:type="dxa"/>
              <w:right w:w="100" w:type="dxa"/>
            </w:tcMar>
            <w:vAlign w:val="center"/>
          </w:tcPr>
          <w:p w14:paraId="5EEBCAFD" w14:textId="77777777" w:rsidR="00AC72D2" w:rsidRDefault="00000000">
            <w:r>
              <w:t>System blocks the booking and displays an availability conflict message.</w:t>
            </w:r>
          </w:p>
        </w:tc>
      </w:tr>
      <w:tr w:rsidR="00AC72D2" w14:paraId="44EE4CA0" w14:textId="77777777">
        <w:trPr>
          <w:jc w:val="center"/>
        </w:trPr>
        <w:tc>
          <w:tcPr>
            <w:tcW w:w="5040" w:type="dxa"/>
            <w:shd w:val="clear" w:color="auto" w:fill="BFD7EE"/>
            <w:tcMar>
              <w:top w:w="90" w:type="dxa"/>
              <w:left w:w="100" w:type="dxa"/>
              <w:bottom w:w="90" w:type="dxa"/>
              <w:right w:w="100" w:type="dxa"/>
            </w:tcMar>
            <w:vAlign w:val="center"/>
          </w:tcPr>
          <w:p w14:paraId="57EF7B7D" w14:textId="77777777" w:rsidR="00AC72D2" w:rsidRDefault="00000000">
            <w:r>
              <w:rPr>
                <w:b/>
              </w:rPr>
              <w:t>Status / Defect Ref.</w:t>
            </w:r>
          </w:p>
        </w:tc>
        <w:tc>
          <w:tcPr>
            <w:tcW w:w="5040" w:type="dxa"/>
            <w:tcMar>
              <w:top w:w="90" w:type="dxa"/>
              <w:left w:w="100" w:type="dxa"/>
              <w:bottom w:w="90" w:type="dxa"/>
              <w:right w:w="100" w:type="dxa"/>
            </w:tcMar>
            <w:vAlign w:val="center"/>
          </w:tcPr>
          <w:p w14:paraId="19614DB1" w14:textId="77777777" w:rsidR="00AC72D2" w:rsidRDefault="00000000">
            <w:r>
              <w:t>To be completed during execution</w:t>
            </w:r>
          </w:p>
        </w:tc>
      </w:tr>
    </w:tbl>
    <w:p w14:paraId="04FE815A" w14:textId="77777777" w:rsidR="00AC72D2" w:rsidRDefault="00AC72D2"/>
    <w:p w14:paraId="32B50A66" w14:textId="77777777" w:rsidR="00AC72D2" w:rsidRDefault="00000000">
      <w:pPr>
        <w:pStyle w:val="Heading2"/>
      </w:pPr>
      <w:bookmarkStart w:id="25" w:name="_Toc226622684"/>
      <w:r>
        <w:t>TC-010 - Reschedule Appointment</w:t>
      </w:r>
      <w:bookmarkEnd w:id="25"/>
    </w:p>
    <w:tbl>
      <w:tblPr>
        <w:tblStyle w:val="TableGrid"/>
        <w:tblW w:w="0" w:type="auto"/>
        <w:jc w:val="center"/>
        <w:tblLook w:val="04A0" w:firstRow="1" w:lastRow="0" w:firstColumn="1" w:lastColumn="0" w:noHBand="0" w:noVBand="1"/>
      </w:tblPr>
      <w:tblGrid>
        <w:gridCol w:w="5040"/>
        <w:gridCol w:w="5040"/>
      </w:tblGrid>
      <w:tr w:rsidR="00AC72D2" w14:paraId="373D45F5" w14:textId="77777777">
        <w:trPr>
          <w:jc w:val="center"/>
        </w:trPr>
        <w:tc>
          <w:tcPr>
            <w:tcW w:w="5040" w:type="dxa"/>
            <w:shd w:val="clear" w:color="auto" w:fill="BFD7EE"/>
            <w:tcMar>
              <w:top w:w="90" w:type="dxa"/>
              <w:left w:w="100" w:type="dxa"/>
              <w:bottom w:w="90" w:type="dxa"/>
              <w:right w:w="100" w:type="dxa"/>
            </w:tcMar>
            <w:vAlign w:val="center"/>
          </w:tcPr>
          <w:p w14:paraId="665CC770" w14:textId="77777777" w:rsidR="00AC72D2" w:rsidRDefault="00000000">
            <w:r>
              <w:rPr>
                <w:b/>
              </w:rPr>
              <w:t>Module</w:t>
            </w:r>
          </w:p>
        </w:tc>
        <w:tc>
          <w:tcPr>
            <w:tcW w:w="5040" w:type="dxa"/>
            <w:shd w:val="clear" w:color="auto" w:fill="D9EAF7"/>
            <w:tcMar>
              <w:top w:w="90" w:type="dxa"/>
              <w:left w:w="100" w:type="dxa"/>
              <w:bottom w:w="90" w:type="dxa"/>
              <w:right w:w="100" w:type="dxa"/>
            </w:tcMar>
            <w:vAlign w:val="center"/>
          </w:tcPr>
          <w:p w14:paraId="105C1278" w14:textId="77777777" w:rsidR="00AC72D2" w:rsidRDefault="00000000">
            <w:r>
              <w:t>Appointments</w:t>
            </w:r>
          </w:p>
        </w:tc>
      </w:tr>
      <w:tr w:rsidR="00AC72D2" w14:paraId="58114BD4" w14:textId="77777777">
        <w:trPr>
          <w:jc w:val="center"/>
        </w:trPr>
        <w:tc>
          <w:tcPr>
            <w:tcW w:w="5040" w:type="dxa"/>
            <w:shd w:val="clear" w:color="auto" w:fill="BFD7EE"/>
            <w:tcMar>
              <w:top w:w="90" w:type="dxa"/>
              <w:left w:w="100" w:type="dxa"/>
              <w:bottom w:w="90" w:type="dxa"/>
              <w:right w:w="100" w:type="dxa"/>
            </w:tcMar>
            <w:vAlign w:val="center"/>
          </w:tcPr>
          <w:p w14:paraId="44B1A2F8" w14:textId="77777777" w:rsidR="00AC72D2" w:rsidRDefault="00000000">
            <w:r>
              <w:rPr>
                <w:b/>
              </w:rPr>
              <w:t>Priority</w:t>
            </w:r>
          </w:p>
        </w:tc>
        <w:tc>
          <w:tcPr>
            <w:tcW w:w="5040" w:type="dxa"/>
            <w:tcMar>
              <w:top w:w="90" w:type="dxa"/>
              <w:left w:w="100" w:type="dxa"/>
              <w:bottom w:w="90" w:type="dxa"/>
              <w:right w:w="100" w:type="dxa"/>
            </w:tcMar>
            <w:vAlign w:val="center"/>
          </w:tcPr>
          <w:p w14:paraId="6DC5CB33" w14:textId="77777777" w:rsidR="00AC72D2" w:rsidRDefault="00000000">
            <w:r>
              <w:t>High</w:t>
            </w:r>
          </w:p>
        </w:tc>
      </w:tr>
      <w:tr w:rsidR="00AC72D2" w14:paraId="7F775591" w14:textId="77777777">
        <w:trPr>
          <w:jc w:val="center"/>
        </w:trPr>
        <w:tc>
          <w:tcPr>
            <w:tcW w:w="5040" w:type="dxa"/>
            <w:shd w:val="clear" w:color="auto" w:fill="BFD7EE"/>
            <w:tcMar>
              <w:top w:w="90" w:type="dxa"/>
              <w:left w:w="100" w:type="dxa"/>
              <w:bottom w:w="90" w:type="dxa"/>
              <w:right w:w="100" w:type="dxa"/>
            </w:tcMar>
            <w:vAlign w:val="center"/>
          </w:tcPr>
          <w:p w14:paraId="2A96D7DD" w14:textId="77777777" w:rsidR="00AC72D2" w:rsidRDefault="00000000">
            <w:r>
              <w:rPr>
                <w:b/>
              </w:rPr>
              <w:t>Preconditions</w:t>
            </w:r>
          </w:p>
        </w:tc>
        <w:tc>
          <w:tcPr>
            <w:tcW w:w="5040" w:type="dxa"/>
            <w:tcMar>
              <w:top w:w="90" w:type="dxa"/>
              <w:left w:w="100" w:type="dxa"/>
              <w:bottom w:w="90" w:type="dxa"/>
              <w:right w:w="100" w:type="dxa"/>
            </w:tcMar>
            <w:vAlign w:val="center"/>
          </w:tcPr>
          <w:p w14:paraId="77E3F693" w14:textId="77777777" w:rsidR="00AC72D2" w:rsidRDefault="00000000">
            <w:r>
              <w:t>Existing future appointment is available for rescheduling.</w:t>
            </w:r>
          </w:p>
        </w:tc>
      </w:tr>
      <w:tr w:rsidR="00AC72D2" w14:paraId="4A228DFF" w14:textId="77777777">
        <w:trPr>
          <w:jc w:val="center"/>
        </w:trPr>
        <w:tc>
          <w:tcPr>
            <w:tcW w:w="5040" w:type="dxa"/>
            <w:shd w:val="clear" w:color="auto" w:fill="BFD7EE"/>
            <w:tcMar>
              <w:top w:w="90" w:type="dxa"/>
              <w:left w:w="100" w:type="dxa"/>
              <w:bottom w:w="90" w:type="dxa"/>
              <w:right w:w="100" w:type="dxa"/>
            </w:tcMar>
            <w:vAlign w:val="center"/>
          </w:tcPr>
          <w:p w14:paraId="201A98BC" w14:textId="77777777" w:rsidR="00AC72D2" w:rsidRDefault="00000000">
            <w:r>
              <w:rPr>
                <w:b/>
              </w:rPr>
              <w:t>Test Steps</w:t>
            </w:r>
          </w:p>
        </w:tc>
        <w:tc>
          <w:tcPr>
            <w:tcW w:w="5040" w:type="dxa"/>
            <w:tcMar>
              <w:top w:w="90" w:type="dxa"/>
              <w:left w:w="100" w:type="dxa"/>
              <w:bottom w:w="90" w:type="dxa"/>
              <w:right w:w="100" w:type="dxa"/>
            </w:tcMar>
            <w:vAlign w:val="center"/>
          </w:tcPr>
          <w:p w14:paraId="37621DEB" w14:textId="77777777" w:rsidR="00AC72D2" w:rsidRDefault="00000000">
            <w:r>
              <w:t>1. Open appointment details.</w:t>
            </w:r>
            <w:r>
              <w:br/>
              <w:t>2. Choose a new valid slot.</w:t>
            </w:r>
            <w:r>
              <w:br/>
              <w:t>3. Save changes.</w:t>
            </w:r>
          </w:p>
        </w:tc>
      </w:tr>
      <w:tr w:rsidR="00AC72D2" w14:paraId="5A3F5D9A" w14:textId="77777777">
        <w:trPr>
          <w:jc w:val="center"/>
        </w:trPr>
        <w:tc>
          <w:tcPr>
            <w:tcW w:w="5040" w:type="dxa"/>
            <w:shd w:val="clear" w:color="auto" w:fill="BFD7EE"/>
            <w:tcMar>
              <w:top w:w="90" w:type="dxa"/>
              <w:left w:w="100" w:type="dxa"/>
              <w:bottom w:w="90" w:type="dxa"/>
              <w:right w:w="100" w:type="dxa"/>
            </w:tcMar>
            <w:vAlign w:val="center"/>
          </w:tcPr>
          <w:p w14:paraId="2AAE505F" w14:textId="77777777" w:rsidR="00AC72D2" w:rsidRDefault="00000000">
            <w:r>
              <w:rPr>
                <w:b/>
              </w:rPr>
              <w:lastRenderedPageBreak/>
              <w:t>Expected Result</w:t>
            </w:r>
          </w:p>
        </w:tc>
        <w:tc>
          <w:tcPr>
            <w:tcW w:w="5040" w:type="dxa"/>
            <w:tcMar>
              <w:top w:w="90" w:type="dxa"/>
              <w:left w:w="100" w:type="dxa"/>
              <w:bottom w:w="90" w:type="dxa"/>
              <w:right w:w="100" w:type="dxa"/>
            </w:tcMar>
            <w:vAlign w:val="center"/>
          </w:tcPr>
          <w:p w14:paraId="7C4E1317" w14:textId="77777777" w:rsidR="00AC72D2" w:rsidRDefault="00000000">
            <w:r>
              <w:t>Appointment date/time is updated and change is reflected for both patient and doctor.</w:t>
            </w:r>
          </w:p>
        </w:tc>
      </w:tr>
      <w:tr w:rsidR="00AC72D2" w14:paraId="3C9E083C" w14:textId="77777777">
        <w:trPr>
          <w:jc w:val="center"/>
        </w:trPr>
        <w:tc>
          <w:tcPr>
            <w:tcW w:w="5040" w:type="dxa"/>
            <w:shd w:val="clear" w:color="auto" w:fill="BFD7EE"/>
            <w:tcMar>
              <w:top w:w="90" w:type="dxa"/>
              <w:left w:w="100" w:type="dxa"/>
              <w:bottom w:w="90" w:type="dxa"/>
              <w:right w:w="100" w:type="dxa"/>
            </w:tcMar>
            <w:vAlign w:val="center"/>
          </w:tcPr>
          <w:p w14:paraId="4BF6CDB6" w14:textId="77777777" w:rsidR="00AC72D2" w:rsidRDefault="00000000">
            <w:r>
              <w:rPr>
                <w:b/>
              </w:rPr>
              <w:t>Status / Defect Ref.</w:t>
            </w:r>
          </w:p>
        </w:tc>
        <w:tc>
          <w:tcPr>
            <w:tcW w:w="5040" w:type="dxa"/>
            <w:tcMar>
              <w:top w:w="90" w:type="dxa"/>
              <w:left w:w="100" w:type="dxa"/>
              <w:bottom w:w="90" w:type="dxa"/>
              <w:right w:w="100" w:type="dxa"/>
            </w:tcMar>
            <w:vAlign w:val="center"/>
          </w:tcPr>
          <w:p w14:paraId="563EA71E" w14:textId="77777777" w:rsidR="00AC72D2" w:rsidRDefault="00000000">
            <w:r>
              <w:t>To be completed during execution</w:t>
            </w:r>
          </w:p>
        </w:tc>
      </w:tr>
    </w:tbl>
    <w:p w14:paraId="15AEB393" w14:textId="77777777" w:rsidR="00AC72D2" w:rsidRDefault="00AC72D2"/>
    <w:p w14:paraId="6A2BD6B5" w14:textId="77777777" w:rsidR="00AC72D2" w:rsidRDefault="00000000">
      <w:pPr>
        <w:pStyle w:val="Heading2"/>
      </w:pPr>
      <w:bookmarkStart w:id="26" w:name="_Toc226622685"/>
      <w:r>
        <w:t>TC-011 - Cancel Appointment</w:t>
      </w:r>
      <w:bookmarkEnd w:id="26"/>
    </w:p>
    <w:tbl>
      <w:tblPr>
        <w:tblStyle w:val="TableGrid"/>
        <w:tblW w:w="0" w:type="auto"/>
        <w:jc w:val="center"/>
        <w:tblLook w:val="04A0" w:firstRow="1" w:lastRow="0" w:firstColumn="1" w:lastColumn="0" w:noHBand="0" w:noVBand="1"/>
      </w:tblPr>
      <w:tblGrid>
        <w:gridCol w:w="5040"/>
        <w:gridCol w:w="5040"/>
      </w:tblGrid>
      <w:tr w:rsidR="00AC72D2" w14:paraId="05D1E55E" w14:textId="77777777">
        <w:trPr>
          <w:jc w:val="center"/>
        </w:trPr>
        <w:tc>
          <w:tcPr>
            <w:tcW w:w="5040" w:type="dxa"/>
            <w:shd w:val="clear" w:color="auto" w:fill="BFD7EE"/>
            <w:tcMar>
              <w:top w:w="90" w:type="dxa"/>
              <w:left w:w="100" w:type="dxa"/>
              <w:bottom w:w="90" w:type="dxa"/>
              <w:right w:w="100" w:type="dxa"/>
            </w:tcMar>
            <w:vAlign w:val="center"/>
          </w:tcPr>
          <w:p w14:paraId="2ED8C275" w14:textId="77777777" w:rsidR="00AC72D2" w:rsidRDefault="00000000">
            <w:r>
              <w:rPr>
                <w:b/>
              </w:rPr>
              <w:t>Module</w:t>
            </w:r>
          </w:p>
        </w:tc>
        <w:tc>
          <w:tcPr>
            <w:tcW w:w="5040" w:type="dxa"/>
            <w:shd w:val="clear" w:color="auto" w:fill="D9EAF7"/>
            <w:tcMar>
              <w:top w:w="90" w:type="dxa"/>
              <w:left w:w="100" w:type="dxa"/>
              <w:bottom w:w="90" w:type="dxa"/>
              <w:right w:w="100" w:type="dxa"/>
            </w:tcMar>
            <w:vAlign w:val="center"/>
          </w:tcPr>
          <w:p w14:paraId="4CA8E123" w14:textId="77777777" w:rsidR="00AC72D2" w:rsidRDefault="00000000">
            <w:r>
              <w:t>Appointments</w:t>
            </w:r>
          </w:p>
        </w:tc>
      </w:tr>
      <w:tr w:rsidR="00AC72D2" w14:paraId="460D7228" w14:textId="77777777">
        <w:trPr>
          <w:jc w:val="center"/>
        </w:trPr>
        <w:tc>
          <w:tcPr>
            <w:tcW w:w="5040" w:type="dxa"/>
            <w:shd w:val="clear" w:color="auto" w:fill="BFD7EE"/>
            <w:tcMar>
              <w:top w:w="90" w:type="dxa"/>
              <w:left w:w="100" w:type="dxa"/>
              <w:bottom w:w="90" w:type="dxa"/>
              <w:right w:w="100" w:type="dxa"/>
            </w:tcMar>
            <w:vAlign w:val="center"/>
          </w:tcPr>
          <w:p w14:paraId="6058FEF8" w14:textId="77777777" w:rsidR="00AC72D2" w:rsidRDefault="00000000">
            <w:r>
              <w:rPr>
                <w:b/>
              </w:rPr>
              <w:t>Priority</w:t>
            </w:r>
          </w:p>
        </w:tc>
        <w:tc>
          <w:tcPr>
            <w:tcW w:w="5040" w:type="dxa"/>
            <w:tcMar>
              <w:top w:w="90" w:type="dxa"/>
              <w:left w:w="100" w:type="dxa"/>
              <w:bottom w:w="90" w:type="dxa"/>
              <w:right w:w="100" w:type="dxa"/>
            </w:tcMar>
            <w:vAlign w:val="center"/>
          </w:tcPr>
          <w:p w14:paraId="513A564C" w14:textId="77777777" w:rsidR="00AC72D2" w:rsidRDefault="00000000">
            <w:r>
              <w:t>High</w:t>
            </w:r>
          </w:p>
        </w:tc>
      </w:tr>
      <w:tr w:rsidR="00AC72D2" w14:paraId="47B4A3B4" w14:textId="77777777">
        <w:trPr>
          <w:jc w:val="center"/>
        </w:trPr>
        <w:tc>
          <w:tcPr>
            <w:tcW w:w="5040" w:type="dxa"/>
            <w:shd w:val="clear" w:color="auto" w:fill="BFD7EE"/>
            <w:tcMar>
              <w:top w:w="90" w:type="dxa"/>
              <w:left w:w="100" w:type="dxa"/>
              <w:bottom w:w="90" w:type="dxa"/>
              <w:right w:w="100" w:type="dxa"/>
            </w:tcMar>
            <w:vAlign w:val="center"/>
          </w:tcPr>
          <w:p w14:paraId="0CE14C7D" w14:textId="77777777" w:rsidR="00AC72D2" w:rsidRDefault="00000000">
            <w:r>
              <w:rPr>
                <w:b/>
              </w:rPr>
              <w:t>Preconditions</w:t>
            </w:r>
          </w:p>
        </w:tc>
        <w:tc>
          <w:tcPr>
            <w:tcW w:w="5040" w:type="dxa"/>
            <w:tcMar>
              <w:top w:w="90" w:type="dxa"/>
              <w:left w:w="100" w:type="dxa"/>
              <w:bottom w:w="90" w:type="dxa"/>
              <w:right w:w="100" w:type="dxa"/>
            </w:tcMar>
            <w:vAlign w:val="center"/>
          </w:tcPr>
          <w:p w14:paraId="3A4016BA" w14:textId="77777777" w:rsidR="00AC72D2" w:rsidRDefault="00000000">
            <w:r>
              <w:t>Existing future appointment exists.</w:t>
            </w:r>
          </w:p>
        </w:tc>
      </w:tr>
      <w:tr w:rsidR="00AC72D2" w14:paraId="2023737A" w14:textId="77777777">
        <w:trPr>
          <w:jc w:val="center"/>
        </w:trPr>
        <w:tc>
          <w:tcPr>
            <w:tcW w:w="5040" w:type="dxa"/>
            <w:shd w:val="clear" w:color="auto" w:fill="BFD7EE"/>
            <w:tcMar>
              <w:top w:w="90" w:type="dxa"/>
              <w:left w:w="100" w:type="dxa"/>
              <w:bottom w:w="90" w:type="dxa"/>
              <w:right w:w="100" w:type="dxa"/>
            </w:tcMar>
            <w:vAlign w:val="center"/>
          </w:tcPr>
          <w:p w14:paraId="77F90AD3" w14:textId="77777777" w:rsidR="00AC72D2" w:rsidRDefault="00000000">
            <w:r>
              <w:rPr>
                <w:b/>
              </w:rPr>
              <w:t>Test Steps</w:t>
            </w:r>
          </w:p>
        </w:tc>
        <w:tc>
          <w:tcPr>
            <w:tcW w:w="5040" w:type="dxa"/>
            <w:tcMar>
              <w:top w:w="90" w:type="dxa"/>
              <w:left w:w="100" w:type="dxa"/>
              <w:bottom w:w="90" w:type="dxa"/>
              <w:right w:w="100" w:type="dxa"/>
            </w:tcMar>
            <w:vAlign w:val="center"/>
          </w:tcPr>
          <w:p w14:paraId="28214A13" w14:textId="77777777" w:rsidR="00AC72D2" w:rsidRDefault="00000000">
            <w:r>
              <w:t>1. Open appointment details.</w:t>
            </w:r>
            <w:r>
              <w:br/>
              <w:t>2. Cancel the appointment.</w:t>
            </w:r>
          </w:p>
        </w:tc>
      </w:tr>
      <w:tr w:rsidR="00AC72D2" w14:paraId="0B527949" w14:textId="77777777">
        <w:trPr>
          <w:jc w:val="center"/>
        </w:trPr>
        <w:tc>
          <w:tcPr>
            <w:tcW w:w="5040" w:type="dxa"/>
            <w:shd w:val="clear" w:color="auto" w:fill="BFD7EE"/>
            <w:tcMar>
              <w:top w:w="90" w:type="dxa"/>
              <w:left w:w="100" w:type="dxa"/>
              <w:bottom w:w="90" w:type="dxa"/>
              <w:right w:w="100" w:type="dxa"/>
            </w:tcMar>
            <w:vAlign w:val="center"/>
          </w:tcPr>
          <w:p w14:paraId="0B11C81F" w14:textId="77777777" w:rsidR="00AC72D2" w:rsidRDefault="00000000">
            <w:r>
              <w:rPr>
                <w:b/>
              </w:rPr>
              <w:t>Expected Result</w:t>
            </w:r>
          </w:p>
        </w:tc>
        <w:tc>
          <w:tcPr>
            <w:tcW w:w="5040" w:type="dxa"/>
            <w:tcMar>
              <w:top w:w="90" w:type="dxa"/>
              <w:left w:w="100" w:type="dxa"/>
              <w:bottom w:w="90" w:type="dxa"/>
              <w:right w:w="100" w:type="dxa"/>
            </w:tcMar>
            <w:vAlign w:val="center"/>
          </w:tcPr>
          <w:p w14:paraId="4436F499" w14:textId="77777777" w:rsidR="00AC72D2" w:rsidRDefault="00000000">
            <w:r>
              <w:t>Appointment status changes to Cancelled and the action is recorded.</w:t>
            </w:r>
          </w:p>
        </w:tc>
      </w:tr>
      <w:tr w:rsidR="00AC72D2" w14:paraId="6EDFAA5E" w14:textId="77777777">
        <w:trPr>
          <w:jc w:val="center"/>
        </w:trPr>
        <w:tc>
          <w:tcPr>
            <w:tcW w:w="5040" w:type="dxa"/>
            <w:shd w:val="clear" w:color="auto" w:fill="BFD7EE"/>
            <w:tcMar>
              <w:top w:w="90" w:type="dxa"/>
              <w:left w:w="100" w:type="dxa"/>
              <w:bottom w:w="90" w:type="dxa"/>
              <w:right w:w="100" w:type="dxa"/>
            </w:tcMar>
            <w:vAlign w:val="center"/>
          </w:tcPr>
          <w:p w14:paraId="7603A7FA" w14:textId="77777777" w:rsidR="00AC72D2" w:rsidRDefault="00000000">
            <w:r>
              <w:rPr>
                <w:b/>
              </w:rPr>
              <w:t>Status / Defect Ref.</w:t>
            </w:r>
          </w:p>
        </w:tc>
        <w:tc>
          <w:tcPr>
            <w:tcW w:w="5040" w:type="dxa"/>
            <w:tcMar>
              <w:top w:w="90" w:type="dxa"/>
              <w:left w:w="100" w:type="dxa"/>
              <w:bottom w:w="90" w:type="dxa"/>
              <w:right w:w="100" w:type="dxa"/>
            </w:tcMar>
            <w:vAlign w:val="center"/>
          </w:tcPr>
          <w:p w14:paraId="05502673" w14:textId="77777777" w:rsidR="00AC72D2" w:rsidRDefault="00000000">
            <w:r>
              <w:t>To be completed during execution</w:t>
            </w:r>
          </w:p>
        </w:tc>
      </w:tr>
    </w:tbl>
    <w:p w14:paraId="1597D8E1" w14:textId="77777777" w:rsidR="00AC72D2" w:rsidRDefault="00AC72D2"/>
    <w:p w14:paraId="7D67E59C" w14:textId="77777777" w:rsidR="00AC72D2" w:rsidRDefault="00000000">
      <w:pPr>
        <w:pStyle w:val="Heading2"/>
      </w:pPr>
      <w:bookmarkStart w:id="27" w:name="_Toc226622686"/>
      <w:r>
        <w:t>TC-012 - Doctor Availability Conflict Handling</w:t>
      </w:r>
      <w:bookmarkEnd w:id="27"/>
    </w:p>
    <w:tbl>
      <w:tblPr>
        <w:tblStyle w:val="TableGrid"/>
        <w:tblW w:w="0" w:type="auto"/>
        <w:jc w:val="center"/>
        <w:tblLook w:val="04A0" w:firstRow="1" w:lastRow="0" w:firstColumn="1" w:lastColumn="0" w:noHBand="0" w:noVBand="1"/>
      </w:tblPr>
      <w:tblGrid>
        <w:gridCol w:w="5040"/>
        <w:gridCol w:w="5040"/>
      </w:tblGrid>
      <w:tr w:rsidR="00AC72D2" w14:paraId="369C69E8" w14:textId="77777777">
        <w:trPr>
          <w:jc w:val="center"/>
        </w:trPr>
        <w:tc>
          <w:tcPr>
            <w:tcW w:w="5040" w:type="dxa"/>
            <w:shd w:val="clear" w:color="auto" w:fill="BFD7EE"/>
            <w:tcMar>
              <w:top w:w="90" w:type="dxa"/>
              <w:left w:w="100" w:type="dxa"/>
              <w:bottom w:w="90" w:type="dxa"/>
              <w:right w:w="100" w:type="dxa"/>
            </w:tcMar>
            <w:vAlign w:val="center"/>
          </w:tcPr>
          <w:p w14:paraId="15E08284" w14:textId="77777777" w:rsidR="00AC72D2" w:rsidRDefault="00000000">
            <w:r>
              <w:rPr>
                <w:b/>
              </w:rPr>
              <w:t>Module</w:t>
            </w:r>
          </w:p>
        </w:tc>
        <w:tc>
          <w:tcPr>
            <w:tcW w:w="5040" w:type="dxa"/>
            <w:shd w:val="clear" w:color="auto" w:fill="D9EAF7"/>
            <w:tcMar>
              <w:top w:w="90" w:type="dxa"/>
              <w:left w:w="100" w:type="dxa"/>
              <w:bottom w:w="90" w:type="dxa"/>
              <w:right w:w="100" w:type="dxa"/>
            </w:tcMar>
            <w:vAlign w:val="center"/>
          </w:tcPr>
          <w:p w14:paraId="60FBCAB5" w14:textId="77777777" w:rsidR="00AC72D2" w:rsidRDefault="00000000">
            <w:r>
              <w:t>Appointments</w:t>
            </w:r>
          </w:p>
        </w:tc>
      </w:tr>
      <w:tr w:rsidR="00AC72D2" w14:paraId="23019C4D" w14:textId="77777777">
        <w:trPr>
          <w:jc w:val="center"/>
        </w:trPr>
        <w:tc>
          <w:tcPr>
            <w:tcW w:w="5040" w:type="dxa"/>
            <w:shd w:val="clear" w:color="auto" w:fill="BFD7EE"/>
            <w:tcMar>
              <w:top w:w="90" w:type="dxa"/>
              <w:left w:w="100" w:type="dxa"/>
              <w:bottom w:w="90" w:type="dxa"/>
              <w:right w:w="100" w:type="dxa"/>
            </w:tcMar>
            <w:vAlign w:val="center"/>
          </w:tcPr>
          <w:p w14:paraId="2997AF31" w14:textId="77777777" w:rsidR="00AC72D2" w:rsidRDefault="00000000">
            <w:r>
              <w:rPr>
                <w:b/>
              </w:rPr>
              <w:t>Priority</w:t>
            </w:r>
          </w:p>
        </w:tc>
        <w:tc>
          <w:tcPr>
            <w:tcW w:w="5040" w:type="dxa"/>
            <w:tcMar>
              <w:top w:w="90" w:type="dxa"/>
              <w:left w:w="100" w:type="dxa"/>
              <w:bottom w:w="90" w:type="dxa"/>
              <w:right w:w="100" w:type="dxa"/>
            </w:tcMar>
            <w:vAlign w:val="center"/>
          </w:tcPr>
          <w:p w14:paraId="3B28B056" w14:textId="77777777" w:rsidR="00AC72D2" w:rsidRDefault="00000000">
            <w:r>
              <w:t>High</w:t>
            </w:r>
          </w:p>
        </w:tc>
      </w:tr>
      <w:tr w:rsidR="00AC72D2" w14:paraId="15F6D798" w14:textId="77777777">
        <w:trPr>
          <w:jc w:val="center"/>
        </w:trPr>
        <w:tc>
          <w:tcPr>
            <w:tcW w:w="5040" w:type="dxa"/>
            <w:shd w:val="clear" w:color="auto" w:fill="BFD7EE"/>
            <w:tcMar>
              <w:top w:w="90" w:type="dxa"/>
              <w:left w:w="100" w:type="dxa"/>
              <w:bottom w:w="90" w:type="dxa"/>
              <w:right w:w="100" w:type="dxa"/>
            </w:tcMar>
            <w:vAlign w:val="center"/>
          </w:tcPr>
          <w:p w14:paraId="0FD5ED46" w14:textId="77777777" w:rsidR="00AC72D2" w:rsidRDefault="00000000">
            <w:r>
              <w:rPr>
                <w:b/>
              </w:rPr>
              <w:t>Preconditions</w:t>
            </w:r>
          </w:p>
        </w:tc>
        <w:tc>
          <w:tcPr>
            <w:tcW w:w="5040" w:type="dxa"/>
            <w:tcMar>
              <w:top w:w="90" w:type="dxa"/>
              <w:left w:w="100" w:type="dxa"/>
              <w:bottom w:w="90" w:type="dxa"/>
              <w:right w:w="100" w:type="dxa"/>
            </w:tcMar>
            <w:vAlign w:val="center"/>
          </w:tcPr>
          <w:p w14:paraId="1CFC4BDB" w14:textId="77777777" w:rsidR="00AC72D2" w:rsidRDefault="00000000">
            <w:r>
              <w:t>Doctor availability is limited to specific windows.</w:t>
            </w:r>
          </w:p>
        </w:tc>
      </w:tr>
      <w:tr w:rsidR="00AC72D2" w14:paraId="695EDCB2" w14:textId="77777777">
        <w:trPr>
          <w:jc w:val="center"/>
        </w:trPr>
        <w:tc>
          <w:tcPr>
            <w:tcW w:w="5040" w:type="dxa"/>
            <w:shd w:val="clear" w:color="auto" w:fill="BFD7EE"/>
            <w:tcMar>
              <w:top w:w="90" w:type="dxa"/>
              <w:left w:w="100" w:type="dxa"/>
              <w:bottom w:w="90" w:type="dxa"/>
              <w:right w:w="100" w:type="dxa"/>
            </w:tcMar>
            <w:vAlign w:val="center"/>
          </w:tcPr>
          <w:p w14:paraId="39B99D30" w14:textId="77777777" w:rsidR="00AC72D2" w:rsidRDefault="00000000">
            <w:r>
              <w:rPr>
                <w:b/>
              </w:rPr>
              <w:t>Test Steps</w:t>
            </w:r>
          </w:p>
        </w:tc>
        <w:tc>
          <w:tcPr>
            <w:tcW w:w="5040" w:type="dxa"/>
            <w:tcMar>
              <w:top w:w="90" w:type="dxa"/>
              <w:left w:w="100" w:type="dxa"/>
              <w:bottom w:w="90" w:type="dxa"/>
              <w:right w:w="100" w:type="dxa"/>
            </w:tcMar>
            <w:vAlign w:val="center"/>
          </w:tcPr>
          <w:p w14:paraId="20D01268" w14:textId="77777777" w:rsidR="00AC72D2" w:rsidRDefault="00000000">
            <w:r>
              <w:t>1. Attempt to book outside defined availability.</w:t>
            </w:r>
          </w:p>
        </w:tc>
      </w:tr>
      <w:tr w:rsidR="00AC72D2" w14:paraId="51086583" w14:textId="77777777">
        <w:trPr>
          <w:jc w:val="center"/>
        </w:trPr>
        <w:tc>
          <w:tcPr>
            <w:tcW w:w="5040" w:type="dxa"/>
            <w:shd w:val="clear" w:color="auto" w:fill="BFD7EE"/>
            <w:tcMar>
              <w:top w:w="90" w:type="dxa"/>
              <w:left w:w="100" w:type="dxa"/>
              <w:bottom w:w="90" w:type="dxa"/>
              <w:right w:w="100" w:type="dxa"/>
            </w:tcMar>
            <w:vAlign w:val="center"/>
          </w:tcPr>
          <w:p w14:paraId="77458C5A" w14:textId="77777777" w:rsidR="00AC72D2" w:rsidRDefault="00000000">
            <w:r>
              <w:rPr>
                <w:b/>
              </w:rPr>
              <w:t>Expected Result</w:t>
            </w:r>
          </w:p>
        </w:tc>
        <w:tc>
          <w:tcPr>
            <w:tcW w:w="5040" w:type="dxa"/>
            <w:tcMar>
              <w:top w:w="90" w:type="dxa"/>
              <w:left w:w="100" w:type="dxa"/>
              <w:bottom w:w="90" w:type="dxa"/>
              <w:right w:w="100" w:type="dxa"/>
            </w:tcMar>
            <w:vAlign w:val="center"/>
          </w:tcPr>
          <w:p w14:paraId="422643EB" w14:textId="77777777" w:rsidR="00AC72D2" w:rsidRDefault="00000000">
            <w:r>
              <w:t>System rejects the request and prompts the user to choose a valid slot.</w:t>
            </w:r>
          </w:p>
        </w:tc>
      </w:tr>
      <w:tr w:rsidR="00AC72D2" w14:paraId="72882D5A" w14:textId="77777777">
        <w:trPr>
          <w:jc w:val="center"/>
        </w:trPr>
        <w:tc>
          <w:tcPr>
            <w:tcW w:w="5040" w:type="dxa"/>
            <w:shd w:val="clear" w:color="auto" w:fill="BFD7EE"/>
            <w:tcMar>
              <w:top w:w="90" w:type="dxa"/>
              <w:left w:w="100" w:type="dxa"/>
              <w:bottom w:w="90" w:type="dxa"/>
              <w:right w:w="100" w:type="dxa"/>
            </w:tcMar>
            <w:vAlign w:val="center"/>
          </w:tcPr>
          <w:p w14:paraId="4A2B35F2" w14:textId="77777777" w:rsidR="00AC72D2" w:rsidRDefault="00000000">
            <w:r>
              <w:rPr>
                <w:b/>
              </w:rPr>
              <w:t>Status / Defect Ref.</w:t>
            </w:r>
          </w:p>
        </w:tc>
        <w:tc>
          <w:tcPr>
            <w:tcW w:w="5040" w:type="dxa"/>
            <w:tcMar>
              <w:top w:w="90" w:type="dxa"/>
              <w:left w:w="100" w:type="dxa"/>
              <w:bottom w:w="90" w:type="dxa"/>
              <w:right w:w="100" w:type="dxa"/>
            </w:tcMar>
            <w:vAlign w:val="center"/>
          </w:tcPr>
          <w:p w14:paraId="76C15935" w14:textId="77777777" w:rsidR="00AC72D2" w:rsidRDefault="00000000">
            <w:r>
              <w:t>To be completed during execution</w:t>
            </w:r>
          </w:p>
        </w:tc>
      </w:tr>
    </w:tbl>
    <w:p w14:paraId="6D40D37F" w14:textId="77777777" w:rsidR="00AC72D2" w:rsidRDefault="00AC72D2"/>
    <w:p w14:paraId="6AFEAE70" w14:textId="77777777" w:rsidR="00AC72D2" w:rsidRDefault="00000000">
      <w:pPr>
        <w:pStyle w:val="Heading2"/>
      </w:pPr>
      <w:bookmarkStart w:id="28" w:name="_Toc226622687"/>
      <w:r>
        <w:t>TC-013 - Join Telemedicine Session - Authorized Users</w:t>
      </w:r>
      <w:bookmarkEnd w:id="28"/>
    </w:p>
    <w:tbl>
      <w:tblPr>
        <w:tblStyle w:val="TableGrid"/>
        <w:tblW w:w="0" w:type="auto"/>
        <w:jc w:val="center"/>
        <w:tblLook w:val="04A0" w:firstRow="1" w:lastRow="0" w:firstColumn="1" w:lastColumn="0" w:noHBand="0" w:noVBand="1"/>
      </w:tblPr>
      <w:tblGrid>
        <w:gridCol w:w="5040"/>
        <w:gridCol w:w="5040"/>
      </w:tblGrid>
      <w:tr w:rsidR="00AC72D2" w14:paraId="458D27A1" w14:textId="77777777">
        <w:trPr>
          <w:jc w:val="center"/>
        </w:trPr>
        <w:tc>
          <w:tcPr>
            <w:tcW w:w="5040" w:type="dxa"/>
            <w:shd w:val="clear" w:color="auto" w:fill="BFD7EE"/>
            <w:tcMar>
              <w:top w:w="90" w:type="dxa"/>
              <w:left w:w="100" w:type="dxa"/>
              <w:bottom w:w="90" w:type="dxa"/>
              <w:right w:w="100" w:type="dxa"/>
            </w:tcMar>
            <w:vAlign w:val="center"/>
          </w:tcPr>
          <w:p w14:paraId="4776EFE7" w14:textId="77777777" w:rsidR="00AC72D2" w:rsidRDefault="00000000">
            <w:r>
              <w:rPr>
                <w:b/>
              </w:rPr>
              <w:t>Module</w:t>
            </w:r>
          </w:p>
        </w:tc>
        <w:tc>
          <w:tcPr>
            <w:tcW w:w="5040" w:type="dxa"/>
            <w:shd w:val="clear" w:color="auto" w:fill="D9EAF7"/>
            <w:tcMar>
              <w:top w:w="90" w:type="dxa"/>
              <w:left w:w="100" w:type="dxa"/>
              <w:bottom w:w="90" w:type="dxa"/>
              <w:right w:w="100" w:type="dxa"/>
            </w:tcMar>
            <w:vAlign w:val="center"/>
          </w:tcPr>
          <w:p w14:paraId="38DE5C71" w14:textId="77777777" w:rsidR="00AC72D2" w:rsidRDefault="00000000">
            <w:r>
              <w:t>Telemedicine</w:t>
            </w:r>
          </w:p>
        </w:tc>
      </w:tr>
      <w:tr w:rsidR="00AC72D2" w14:paraId="0369F02B" w14:textId="77777777">
        <w:trPr>
          <w:jc w:val="center"/>
        </w:trPr>
        <w:tc>
          <w:tcPr>
            <w:tcW w:w="5040" w:type="dxa"/>
            <w:shd w:val="clear" w:color="auto" w:fill="BFD7EE"/>
            <w:tcMar>
              <w:top w:w="90" w:type="dxa"/>
              <w:left w:w="100" w:type="dxa"/>
              <w:bottom w:w="90" w:type="dxa"/>
              <w:right w:w="100" w:type="dxa"/>
            </w:tcMar>
            <w:vAlign w:val="center"/>
          </w:tcPr>
          <w:p w14:paraId="53361764" w14:textId="77777777" w:rsidR="00AC72D2" w:rsidRDefault="00000000">
            <w:r>
              <w:rPr>
                <w:b/>
              </w:rPr>
              <w:t>Priority</w:t>
            </w:r>
          </w:p>
        </w:tc>
        <w:tc>
          <w:tcPr>
            <w:tcW w:w="5040" w:type="dxa"/>
            <w:tcMar>
              <w:top w:w="90" w:type="dxa"/>
              <w:left w:w="100" w:type="dxa"/>
              <w:bottom w:w="90" w:type="dxa"/>
              <w:right w:w="100" w:type="dxa"/>
            </w:tcMar>
            <w:vAlign w:val="center"/>
          </w:tcPr>
          <w:p w14:paraId="5D2C313E" w14:textId="77777777" w:rsidR="00AC72D2" w:rsidRDefault="00000000">
            <w:r>
              <w:t>Critical</w:t>
            </w:r>
          </w:p>
        </w:tc>
      </w:tr>
      <w:tr w:rsidR="00AC72D2" w14:paraId="42B1972C" w14:textId="77777777">
        <w:trPr>
          <w:jc w:val="center"/>
        </w:trPr>
        <w:tc>
          <w:tcPr>
            <w:tcW w:w="5040" w:type="dxa"/>
            <w:shd w:val="clear" w:color="auto" w:fill="BFD7EE"/>
            <w:tcMar>
              <w:top w:w="90" w:type="dxa"/>
              <w:left w:w="100" w:type="dxa"/>
              <w:bottom w:w="90" w:type="dxa"/>
              <w:right w:w="100" w:type="dxa"/>
            </w:tcMar>
            <w:vAlign w:val="center"/>
          </w:tcPr>
          <w:p w14:paraId="122F5088" w14:textId="77777777" w:rsidR="00AC72D2" w:rsidRDefault="00000000">
            <w:r>
              <w:rPr>
                <w:b/>
              </w:rPr>
              <w:t>Preconditions</w:t>
            </w:r>
          </w:p>
        </w:tc>
        <w:tc>
          <w:tcPr>
            <w:tcW w:w="5040" w:type="dxa"/>
            <w:tcMar>
              <w:top w:w="90" w:type="dxa"/>
              <w:left w:w="100" w:type="dxa"/>
              <w:bottom w:w="90" w:type="dxa"/>
              <w:right w:w="100" w:type="dxa"/>
            </w:tcMar>
            <w:vAlign w:val="center"/>
          </w:tcPr>
          <w:p w14:paraId="3C3119A5" w14:textId="77777777" w:rsidR="00AC72D2" w:rsidRDefault="00000000">
            <w:r>
              <w:t>Patient and doctor have a scheduled appointment with an active session link.</w:t>
            </w:r>
          </w:p>
        </w:tc>
      </w:tr>
      <w:tr w:rsidR="00AC72D2" w14:paraId="654C27DB" w14:textId="77777777">
        <w:trPr>
          <w:jc w:val="center"/>
        </w:trPr>
        <w:tc>
          <w:tcPr>
            <w:tcW w:w="5040" w:type="dxa"/>
            <w:shd w:val="clear" w:color="auto" w:fill="BFD7EE"/>
            <w:tcMar>
              <w:top w:w="90" w:type="dxa"/>
              <w:left w:w="100" w:type="dxa"/>
              <w:bottom w:w="90" w:type="dxa"/>
              <w:right w:w="100" w:type="dxa"/>
            </w:tcMar>
            <w:vAlign w:val="center"/>
          </w:tcPr>
          <w:p w14:paraId="320150B9" w14:textId="77777777" w:rsidR="00AC72D2" w:rsidRDefault="00000000">
            <w:r>
              <w:rPr>
                <w:b/>
              </w:rPr>
              <w:t>Test Steps</w:t>
            </w:r>
          </w:p>
        </w:tc>
        <w:tc>
          <w:tcPr>
            <w:tcW w:w="5040" w:type="dxa"/>
            <w:tcMar>
              <w:top w:w="90" w:type="dxa"/>
              <w:left w:w="100" w:type="dxa"/>
              <w:bottom w:w="90" w:type="dxa"/>
              <w:right w:w="100" w:type="dxa"/>
            </w:tcMar>
            <w:vAlign w:val="center"/>
          </w:tcPr>
          <w:p w14:paraId="77828599" w14:textId="77777777" w:rsidR="00AC72D2" w:rsidRDefault="00000000">
            <w:r>
              <w:t>1. Patient opens consultation link.</w:t>
            </w:r>
            <w:r>
              <w:br/>
              <w:t>2. Doctor opens consultation link.</w:t>
            </w:r>
          </w:p>
        </w:tc>
      </w:tr>
      <w:tr w:rsidR="00AC72D2" w14:paraId="0A710960" w14:textId="77777777">
        <w:trPr>
          <w:jc w:val="center"/>
        </w:trPr>
        <w:tc>
          <w:tcPr>
            <w:tcW w:w="5040" w:type="dxa"/>
            <w:shd w:val="clear" w:color="auto" w:fill="BFD7EE"/>
            <w:tcMar>
              <w:top w:w="90" w:type="dxa"/>
              <w:left w:w="100" w:type="dxa"/>
              <w:bottom w:w="90" w:type="dxa"/>
              <w:right w:w="100" w:type="dxa"/>
            </w:tcMar>
            <w:vAlign w:val="center"/>
          </w:tcPr>
          <w:p w14:paraId="35A1DE57" w14:textId="77777777" w:rsidR="00AC72D2" w:rsidRDefault="00000000">
            <w:r>
              <w:rPr>
                <w:b/>
              </w:rPr>
              <w:t>Expected Result</w:t>
            </w:r>
          </w:p>
        </w:tc>
        <w:tc>
          <w:tcPr>
            <w:tcW w:w="5040" w:type="dxa"/>
            <w:tcMar>
              <w:top w:w="90" w:type="dxa"/>
              <w:left w:w="100" w:type="dxa"/>
              <w:bottom w:w="90" w:type="dxa"/>
              <w:right w:w="100" w:type="dxa"/>
            </w:tcMar>
            <w:vAlign w:val="center"/>
          </w:tcPr>
          <w:p w14:paraId="1DDB8B05" w14:textId="77777777" w:rsidR="00AC72D2" w:rsidRDefault="00000000">
            <w:r>
              <w:t>Both authorized participants can join the video session successfully.</w:t>
            </w:r>
          </w:p>
        </w:tc>
      </w:tr>
      <w:tr w:rsidR="00AC72D2" w14:paraId="774E0D84" w14:textId="77777777">
        <w:trPr>
          <w:jc w:val="center"/>
        </w:trPr>
        <w:tc>
          <w:tcPr>
            <w:tcW w:w="5040" w:type="dxa"/>
            <w:shd w:val="clear" w:color="auto" w:fill="BFD7EE"/>
            <w:tcMar>
              <w:top w:w="90" w:type="dxa"/>
              <w:left w:w="100" w:type="dxa"/>
              <w:bottom w:w="90" w:type="dxa"/>
              <w:right w:w="100" w:type="dxa"/>
            </w:tcMar>
            <w:vAlign w:val="center"/>
          </w:tcPr>
          <w:p w14:paraId="2D815116" w14:textId="77777777" w:rsidR="00AC72D2" w:rsidRDefault="00000000">
            <w:r>
              <w:rPr>
                <w:b/>
              </w:rPr>
              <w:t>Status / Defect Ref.</w:t>
            </w:r>
          </w:p>
        </w:tc>
        <w:tc>
          <w:tcPr>
            <w:tcW w:w="5040" w:type="dxa"/>
            <w:tcMar>
              <w:top w:w="90" w:type="dxa"/>
              <w:left w:w="100" w:type="dxa"/>
              <w:bottom w:w="90" w:type="dxa"/>
              <w:right w:w="100" w:type="dxa"/>
            </w:tcMar>
            <w:vAlign w:val="center"/>
          </w:tcPr>
          <w:p w14:paraId="55108F15" w14:textId="77777777" w:rsidR="00AC72D2" w:rsidRDefault="00000000">
            <w:r>
              <w:t>To be completed during execution</w:t>
            </w:r>
          </w:p>
        </w:tc>
      </w:tr>
    </w:tbl>
    <w:p w14:paraId="08696895" w14:textId="77777777" w:rsidR="00AC72D2" w:rsidRDefault="00AC72D2"/>
    <w:p w14:paraId="4EDDD7B2" w14:textId="77777777" w:rsidR="00AC72D2" w:rsidRDefault="00000000">
      <w:pPr>
        <w:pStyle w:val="Heading2"/>
      </w:pPr>
      <w:bookmarkStart w:id="29" w:name="_Toc226622688"/>
      <w:r>
        <w:lastRenderedPageBreak/>
        <w:t>TC-014 - Join Telemedicine Session - Unauthorized User</w:t>
      </w:r>
      <w:bookmarkEnd w:id="29"/>
    </w:p>
    <w:tbl>
      <w:tblPr>
        <w:tblStyle w:val="TableGrid"/>
        <w:tblW w:w="0" w:type="auto"/>
        <w:jc w:val="center"/>
        <w:tblLook w:val="04A0" w:firstRow="1" w:lastRow="0" w:firstColumn="1" w:lastColumn="0" w:noHBand="0" w:noVBand="1"/>
      </w:tblPr>
      <w:tblGrid>
        <w:gridCol w:w="5040"/>
        <w:gridCol w:w="5040"/>
      </w:tblGrid>
      <w:tr w:rsidR="00AC72D2" w14:paraId="6FA63786" w14:textId="77777777">
        <w:trPr>
          <w:jc w:val="center"/>
        </w:trPr>
        <w:tc>
          <w:tcPr>
            <w:tcW w:w="5040" w:type="dxa"/>
            <w:shd w:val="clear" w:color="auto" w:fill="BFD7EE"/>
            <w:tcMar>
              <w:top w:w="90" w:type="dxa"/>
              <w:left w:w="100" w:type="dxa"/>
              <w:bottom w:w="90" w:type="dxa"/>
              <w:right w:w="100" w:type="dxa"/>
            </w:tcMar>
            <w:vAlign w:val="center"/>
          </w:tcPr>
          <w:p w14:paraId="2FA8B104" w14:textId="77777777" w:rsidR="00AC72D2" w:rsidRDefault="00000000">
            <w:r>
              <w:rPr>
                <w:b/>
              </w:rPr>
              <w:t>Module</w:t>
            </w:r>
          </w:p>
        </w:tc>
        <w:tc>
          <w:tcPr>
            <w:tcW w:w="5040" w:type="dxa"/>
            <w:shd w:val="clear" w:color="auto" w:fill="D9EAF7"/>
            <w:tcMar>
              <w:top w:w="90" w:type="dxa"/>
              <w:left w:w="100" w:type="dxa"/>
              <w:bottom w:w="90" w:type="dxa"/>
              <w:right w:w="100" w:type="dxa"/>
            </w:tcMar>
            <w:vAlign w:val="center"/>
          </w:tcPr>
          <w:p w14:paraId="759BA8C3" w14:textId="77777777" w:rsidR="00AC72D2" w:rsidRDefault="00000000">
            <w:r>
              <w:t>Telemedicine</w:t>
            </w:r>
          </w:p>
        </w:tc>
      </w:tr>
      <w:tr w:rsidR="00AC72D2" w14:paraId="64752EEF" w14:textId="77777777">
        <w:trPr>
          <w:jc w:val="center"/>
        </w:trPr>
        <w:tc>
          <w:tcPr>
            <w:tcW w:w="5040" w:type="dxa"/>
            <w:shd w:val="clear" w:color="auto" w:fill="BFD7EE"/>
            <w:tcMar>
              <w:top w:w="90" w:type="dxa"/>
              <w:left w:w="100" w:type="dxa"/>
              <w:bottom w:w="90" w:type="dxa"/>
              <w:right w:w="100" w:type="dxa"/>
            </w:tcMar>
            <w:vAlign w:val="center"/>
          </w:tcPr>
          <w:p w14:paraId="56AD0517" w14:textId="77777777" w:rsidR="00AC72D2" w:rsidRDefault="00000000">
            <w:r>
              <w:rPr>
                <w:b/>
              </w:rPr>
              <w:t>Priority</w:t>
            </w:r>
          </w:p>
        </w:tc>
        <w:tc>
          <w:tcPr>
            <w:tcW w:w="5040" w:type="dxa"/>
            <w:tcMar>
              <w:top w:w="90" w:type="dxa"/>
              <w:left w:w="100" w:type="dxa"/>
              <w:bottom w:w="90" w:type="dxa"/>
              <w:right w:w="100" w:type="dxa"/>
            </w:tcMar>
            <w:vAlign w:val="center"/>
          </w:tcPr>
          <w:p w14:paraId="46A93579" w14:textId="77777777" w:rsidR="00AC72D2" w:rsidRDefault="00000000">
            <w:r>
              <w:t>Critical</w:t>
            </w:r>
          </w:p>
        </w:tc>
      </w:tr>
      <w:tr w:rsidR="00AC72D2" w14:paraId="2DF4D613" w14:textId="77777777">
        <w:trPr>
          <w:jc w:val="center"/>
        </w:trPr>
        <w:tc>
          <w:tcPr>
            <w:tcW w:w="5040" w:type="dxa"/>
            <w:shd w:val="clear" w:color="auto" w:fill="BFD7EE"/>
            <w:tcMar>
              <w:top w:w="90" w:type="dxa"/>
              <w:left w:w="100" w:type="dxa"/>
              <w:bottom w:w="90" w:type="dxa"/>
              <w:right w:w="100" w:type="dxa"/>
            </w:tcMar>
            <w:vAlign w:val="center"/>
          </w:tcPr>
          <w:p w14:paraId="7E9667B4" w14:textId="77777777" w:rsidR="00AC72D2" w:rsidRDefault="00000000">
            <w:r>
              <w:rPr>
                <w:b/>
              </w:rPr>
              <w:t>Preconditions</w:t>
            </w:r>
          </w:p>
        </w:tc>
        <w:tc>
          <w:tcPr>
            <w:tcW w:w="5040" w:type="dxa"/>
            <w:tcMar>
              <w:top w:w="90" w:type="dxa"/>
              <w:left w:w="100" w:type="dxa"/>
              <w:bottom w:w="90" w:type="dxa"/>
              <w:right w:w="100" w:type="dxa"/>
            </w:tcMar>
            <w:vAlign w:val="center"/>
          </w:tcPr>
          <w:p w14:paraId="6B155F45" w14:textId="77777777" w:rsidR="00AC72D2" w:rsidRDefault="00000000">
            <w:r>
              <w:t>Session link exists.</w:t>
            </w:r>
          </w:p>
        </w:tc>
      </w:tr>
      <w:tr w:rsidR="00AC72D2" w14:paraId="5EEF457B" w14:textId="77777777">
        <w:trPr>
          <w:jc w:val="center"/>
        </w:trPr>
        <w:tc>
          <w:tcPr>
            <w:tcW w:w="5040" w:type="dxa"/>
            <w:shd w:val="clear" w:color="auto" w:fill="BFD7EE"/>
            <w:tcMar>
              <w:top w:w="90" w:type="dxa"/>
              <w:left w:w="100" w:type="dxa"/>
              <w:bottom w:w="90" w:type="dxa"/>
              <w:right w:w="100" w:type="dxa"/>
            </w:tcMar>
            <w:vAlign w:val="center"/>
          </w:tcPr>
          <w:p w14:paraId="24C5620F" w14:textId="77777777" w:rsidR="00AC72D2" w:rsidRDefault="00000000">
            <w:r>
              <w:rPr>
                <w:b/>
              </w:rPr>
              <w:t>Test Steps</w:t>
            </w:r>
          </w:p>
        </w:tc>
        <w:tc>
          <w:tcPr>
            <w:tcW w:w="5040" w:type="dxa"/>
            <w:tcMar>
              <w:top w:w="90" w:type="dxa"/>
              <w:left w:w="100" w:type="dxa"/>
              <w:bottom w:w="90" w:type="dxa"/>
              <w:right w:w="100" w:type="dxa"/>
            </w:tcMar>
            <w:vAlign w:val="center"/>
          </w:tcPr>
          <w:p w14:paraId="434F940B" w14:textId="77777777" w:rsidR="00AC72D2" w:rsidRDefault="00000000">
            <w:r>
              <w:t>1. Use an unrelated or unauthenticated account to open the session link.</w:t>
            </w:r>
          </w:p>
        </w:tc>
      </w:tr>
      <w:tr w:rsidR="00AC72D2" w14:paraId="57C9A33D" w14:textId="77777777">
        <w:trPr>
          <w:jc w:val="center"/>
        </w:trPr>
        <w:tc>
          <w:tcPr>
            <w:tcW w:w="5040" w:type="dxa"/>
            <w:shd w:val="clear" w:color="auto" w:fill="BFD7EE"/>
            <w:tcMar>
              <w:top w:w="90" w:type="dxa"/>
              <w:left w:w="100" w:type="dxa"/>
              <w:bottom w:w="90" w:type="dxa"/>
              <w:right w:w="100" w:type="dxa"/>
            </w:tcMar>
            <w:vAlign w:val="center"/>
          </w:tcPr>
          <w:p w14:paraId="1C497792" w14:textId="77777777" w:rsidR="00AC72D2" w:rsidRDefault="00000000">
            <w:r>
              <w:rPr>
                <w:b/>
              </w:rPr>
              <w:t>Expected Result</w:t>
            </w:r>
          </w:p>
        </w:tc>
        <w:tc>
          <w:tcPr>
            <w:tcW w:w="5040" w:type="dxa"/>
            <w:tcMar>
              <w:top w:w="90" w:type="dxa"/>
              <w:left w:w="100" w:type="dxa"/>
              <w:bottom w:w="90" w:type="dxa"/>
              <w:right w:w="100" w:type="dxa"/>
            </w:tcMar>
            <w:vAlign w:val="center"/>
          </w:tcPr>
          <w:p w14:paraId="497CE77E" w14:textId="77777777" w:rsidR="00AC72D2" w:rsidRDefault="00000000">
            <w:r>
              <w:t>Access is blocked for unauthorized users.</w:t>
            </w:r>
          </w:p>
        </w:tc>
      </w:tr>
      <w:tr w:rsidR="00AC72D2" w14:paraId="32450B8B" w14:textId="77777777">
        <w:trPr>
          <w:jc w:val="center"/>
        </w:trPr>
        <w:tc>
          <w:tcPr>
            <w:tcW w:w="5040" w:type="dxa"/>
            <w:shd w:val="clear" w:color="auto" w:fill="BFD7EE"/>
            <w:tcMar>
              <w:top w:w="90" w:type="dxa"/>
              <w:left w:w="100" w:type="dxa"/>
              <w:bottom w:w="90" w:type="dxa"/>
              <w:right w:w="100" w:type="dxa"/>
            </w:tcMar>
            <w:vAlign w:val="center"/>
          </w:tcPr>
          <w:p w14:paraId="6D884C86" w14:textId="77777777" w:rsidR="00AC72D2" w:rsidRDefault="00000000">
            <w:r>
              <w:rPr>
                <w:b/>
              </w:rPr>
              <w:t>Status / Defect Ref.</w:t>
            </w:r>
          </w:p>
        </w:tc>
        <w:tc>
          <w:tcPr>
            <w:tcW w:w="5040" w:type="dxa"/>
            <w:tcMar>
              <w:top w:w="90" w:type="dxa"/>
              <w:left w:w="100" w:type="dxa"/>
              <w:bottom w:w="90" w:type="dxa"/>
              <w:right w:w="100" w:type="dxa"/>
            </w:tcMar>
            <w:vAlign w:val="center"/>
          </w:tcPr>
          <w:p w14:paraId="20ECAA11" w14:textId="77777777" w:rsidR="00AC72D2" w:rsidRDefault="00000000">
            <w:r>
              <w:t>To be completed during execution</w:t>
            </w:r>
          </w:p>
        </w:tc>
      </w:tr>
    </w:tbl>
    <w:p w14:paraId="1DD8A445" w14:textId="77777777" w:rsidR="00AC72D2" w:rsidRDefault="00AC72D2"/>
    <w:p w14:paraId="1B22BD91" w14:textId="77777777" w:rsidR="00AC72D2" w:rsidRDefault="00000000">
      <w:pPr>
        <w:pStyle w:val="Heading2"/>
      </w:pPr>
      <w:bookmarkStart w:id="30" w:name="_Toc226622689"/>
      <w:r>
        <w:t>TC-015 - End Telemedicine Session</w:t>
      </w:r>
      <w:bookmarkEnd w:id="30"/>
    </w:p>
    <w:tbl>
      <w:tblPr>
        <w:tblStyle w:val="TableGrid"/>
        <w:tblW w:w="0" w:type="auto"/>
        <w:jc w:val="center"/>
        <w:tblLook w:val="04A0" w:firstRow="1" w:lastRow="0" w:firstColumn="1" w:lastColumn="0" w:noHBand="0" w:noVBand="1"/>
      </w:tblPr>
      <w:tblGrid>
        <w:gridCol w:w="5040"/>
        <w:gridCol w:w="5040"/>
      </w:tblGrid>
      <w:tr w:rsidR="00AC72D2" w14:paraId="6FB1A042" w14:textId="77777777">
        <w:trPr>
          <w:jc w:val="center"/>
        </w:trPr>
        <w:tc>
          <w:tcPr>
            <w:tcW w:w="5040" w:type="dxa"/>
            <w:shd w:val="clear" w:color="auto" w:fill="BFD7EE"/>
            <w:tcMar>
              <w:top w:w="90" w:type="dxa"/>
              <w:left w:w="100" w:type="dxa"/>
              <w:bottom w:w="90" w:type="dxa"/>
              <w:right w:w="100" w:type="dxa"/>
            </w:tcMar>
            <w:vAlign w:val="center"/>
          </w:tcPr>
          <w:p w14:paraId="1ECF16A1" w14:textId="77777777" w:rsidR="00AC72D2" w:rsidRDefault="00000000">
            <w:r>
              <w:rPr>
                <w:b/>
              </w:rPr>
              <w:t>Module</w:t>
            </w:r>
          </w:p>
        </w:tc>
        <w:tc>
          <w:tcPr>
            <w:tcW w:w="5040" w:type="dxa"/>
            <w:shd w:val="clear" w:color="auto" w:fill="D9EAF7"/>
            <w:tcMar>
              <w:top w:w="90" w:type="dxa"/>
              <w:left w:w="100" w:type="dxa"/>
              <w:bottom w:w="90" w:type="dxa"/>
              <w:right w:w="100" w:type="dxa"/>
            </w:tcMar>
            <w:vAlign w:val="center"/>
          </w:tcPr>
          <w:p w14:paraId="09A3E5C0" w14:textId="77777777" w:rsidR="00AC72D2" w:rsidRDefault="00000000">
            <w:r>
              <w:t>Telemedicine</w:t>
            </w:r>
          </w:p>
        </w:tc>
      </w:tr>
      <w:tr w:rsidR="00AC72D2" w14:paraId="20CE13A3" w14:textId="77777777">
        <w:trPr>
          <w:jc w:val="center"/>
        </w:trPr>
        <w:tc>
          <w:tcPr>
            <w:tcW w:w="5040" w:type="dxa"/>
            <w:shd w:val="clear" w:color="auto" w:fill="BFD7EE"/>
            <w:tcMar>
              <w:top w:w="90" w:type="dxa"/>
              <w:left w:w="100" w:type="dxa"/>
              <w:bottom w:w="90" w:type="dxa"/>
              <w:right w:w="100" w:type="dxa"/>
            </w:tcMar>
            <w:vAlign w:val="center"/>
          </w:tcPr>
          <w:p w14:paraId="0C5DF5F2" w14:textId="77777777" w:rsidR="00AC72D2" w:rsidRDefault="00000000">
            <w:r>
              <w:rPr>
                <w:b/>
              </w:rPr>
              <w:t>Priority</w:t>
            </w:r>
          </w:p>
        </w:tc>
        <w:tc>
          <w:tcPr>
            <w:tcW w:w="5040" w:type="dxa"/>
            <w:tcMar>
              <w:top w:w="90" w:type="dxa"/>
              <w:left w:w="100" w:type="dxa"/>
              <w:bottom w:w="90" w:type="dxa"/>
              <w:right w:w="100" w:type="dxa"/>
            </w:tcMar>
            <w:vAlign w:val="center"/>
          </w:tcPr>
          <w:p w14:paraId="0BB10308" w14:textId="77777777" w:rsidR="00AC72D2" w:rsidRDefault="00000000">
            <w:r>
              <w:t>Medium</w:t>
            </w:r>
          </w:p>
        </w:tc>
      </w:tr>
      <w:tr w:rsidR="00AC72D2" w14:paraId="2B76CABD" w14:textId="77777777">
        <w:trPr>
          <w:jc w:val="center"/>
        </w:trPr>
        <w:tc>
          <w:tcPr>
            <w:tcW w:w="5040" w:type="dxa"/>
            <w:shd w:val="clear" w:color="auto" w:fill="BFD7EE"/>
            <w:tcMar>
              <w:top w:w="90" w:type="dxa"/>
              <w:left w:w="100" w:type="dxa"/>
              <w:bottom w:w="90" w:type="dxa"/>
              <w:right w:w="100" w:type="dxa"/>
            </w:tcMar>
            <w:vAlign w:val="center"/>
          </w:tcPr>
          <w:p w14:paraId="1CD423DE" w14:textId="77777777" w:rsidR="00AC72D2" w:rsidRDefault="00000000">
            <w:r>
              <w:rPr>
                <w:b/>
              </w:rPr>
              <w:t>Preconditions</w:t>
            </w:r>
          </w:p>
        </w:tc>
        <w:tc>
          <w:tcPr>
            <w:tcW w:w="5040" w:type="dxa"/>
            <w:tcMar>
              <w:top w:w="90" w:type="dxa"/>
              <w:left w:w="100" w:type="dxa"/>
              <w:bottom w:w="90" w:type="dxa"/>
              <w:right w:w="100" w:type="dxa"/>
            </w:tcMar>
            <w:vAlign w:val="center"/>
          </w:tcPr>
          <w:p w14:paraId="1170B259" w14:textId="77777777" w:rsidR="00AC72D2" w:rsidRDefault="00000000">
            <w:r>
              <w:t>Active video session is in progress.</w:t>
            </w:r>
          </w:p>
        </w:tc>
      </w:tr>
      <w:tr w:rsidR="00AC72D2" w14:paraId="44CD54B1" w14:textId="77777777">
        <w:trPr>
          <w:jc w:val="center"/>
        </w:trPr>
        <w:tc>
          <w:tcPr>
            <w:tcW w:w="5040" w:type="dxa"/>
            <w:shd w:val="clear" w:color="auto" w:fill="BFD7EE"/>
            <w:tcMar>
              <w:top w:w="90" w:type="dxa"/>
              <w:left w:w="100" w:type="dxa"/>
              <w:bottom w:w="90" w:type="dxa"/>
              <w:right w:w="100" w:type="dxa"/>
            </w:tcMar>
            <w:vAlign w:val="center"/>
          </w:tcPr>
          <w:p w14:paraId="074C764D" w14:textId="77777777" w:rsidR="00AC72D2" w:rsidRDefault="00000000">
            <w:r>
              <w:rPr>
                <w:b/>
              </w:rPr>
              <w:t>Test Steps</w:t>
            </w:r>
          </w:p>
        </w:tc>
        <w:tc>
          <w:tcPr>
            <w:tcW w:w="5040" w:type="dxa"/>
            <w:tcMar>
              <w:top w:w="90" w:type="dxa"/>
              <w:left w:w="100" w:type="dxa"/>
              <w:bottom w:w="90" w:type="dxa"/>
              <w:right w:w="100" w:type="dxa"/>
            </w:tcMar>
            <w:vAlign w:val="center"/>
          </w:tcPr>
          <w:p w14:paraId="1B631FF2" w14:textId="77777777" w:rsidR="00AC72D2" w:rsidRDefault="00000000">
            <w:r>
              <w:t>1. Doctor ends session.</w:t>
            </w:r>
            <w:r>
              <w:br/>
              <w:t>2. Patient returns to dashboard.</w:t>
            </w:r>
          </w:p>
        </w:tc>
      </w:tr>
      <w:tr w:rsidR="00AC72D2" w14:paraId="59DB76B9" w14:textId="77777777">
        <w:trPr>
          <w:jc w:val="center"/>
        </w:trPr>
        <w:tc>
          <w:tcPr>
            <w:tcW w:w="5040" w:type="dxa"/>
            <w:shd w:val="clear" w:color="auto" w:fill="BFD7EE"/>
            <w:tcMar>
              <w:top w:w="90" w:type="dxa"/>
              <w:left w:w="100" w:type="dxa"/>
              <w:bottom w:w="90" w:type="dxa"/>
              <w:right w:w="100" w:type="dxa"/>
            </w:tcMar>
            <w:vAlign w:val="center"/>
          </w:tcPr>
          <w:p w14:paraId="1436D29C" w14:textId="77777777" w:rsidR="00AC72D2" w:rsidRDefault="00000000">
            <w:r>
              <w:rPr>
                <w:b/>
              </w:rPr>
              <w:t>Expected Result</w:t>
            </w:r>
          </w:p>
        </w:tc>
        <w:tc>
          <w:tcPr>
            <w:tcW w:w="5040" w:type="dxa"/>
            <w:tcMar>
              <w:top w:w="90" w:type="dxa"/>
              <w:left w:w="100" w:type="dxa"/>
              <w:bottom w:w="90" w:type="dxa"/>
              <w:right w:w="100" w:type="dxa"/>
            </w:tcMar>
            <w:vAlign w:val="center"/>
          </w:tcPr>
          <w:p w14:paraId="163A6904" w14:textId="77777777" w:rsidR="00AC72D2" w:rsidRDefault="00000000">
            <w:r>
              <w:t>Session terminates gracefully and user is returned to the appropriate screen.</w:t>
            </w:r>
          </w:p>
        </w:tc>
      </w:tr>
      <w:tr w:rsidR="00AC72D2" w14:paraId="6AB67239" w14:textId="77777777">
        <w:trPr>
          <w:jc w:val="center"/>
        </w:trPr>
        <w:tc>
          <w:tcPr>
            <w:tcW w:w="5040" w:type="dxa"/>
            <w:shd w:val="clear" w:color="auto" w:fill="BFD7EE"/>
            <w:tcMar>
              <w:top w:w="90" w:type="dxa"/>
              <w:left w:w="100" w:type="dxa"/>
              <w:bottom w:w="90" w:type="dxa"/>
              <w:right w:w="100" w:type="dxa"/>
            </w:tcMar>
            <w:vAlign w:val="center"/>
          </w:tcPr>
          <w:p w14:paraId="536680DB" w14:textId="77777777" w:rsidR="00AC72D2" w:rsidRDefault="00000000">
            <w:r>
              <w:rPr>
                <w:b/>
              </w:rPr>
              <w:t>Status / Defect Ref.</w:t>
            </w:r>
          </w:p>
        </w:tc>
        <w:tc>
          <w:tcPr>
            <w:tcW w:w="5040" w:type="dxa"/>
            <w:tcMar>
              <w:top w:w="90" w:type="dxa"/>
              <w:left w:w="100" w:type="dxa"/>
              <w:bottom w:w="90" w:type="dxa"/>
              <w:right w:w="100" w:type="dxa"/>
            </w:tcMar>
            <w:vAlign w:val="center"/>
          </w:tcPr>
          <w:p w14:paraId="1E6A2FBF" w14:textId="77777777" w:rsidR="00AC72D2" w:rsidRDefault="00000000">
            <w:r>
              <w:t>To be completed during execution</w:t>
            </w:r>
          </w:p>
        </w:tc>
      </w:tr>
    </w:tbl>
    <w:p w14:paraId="7448EB9E" w14:textId="77777777" w:rsidR="00AC72D2" w:rsidRDefault="00AC72D2"/>
    <w:p w14:paraId="2C83F05B" w14:textId="77777777" w:rsidR="00AC72D2" w:rsidRDefault="00000000">
      <w:pPr>
        <w:pStyle w:val="Heading2"/>
      </w:pPr>
      <w:bookmarkStart w:id="31" w:name="_Toc226622690"/>
      <w:r>
        <w:t>TC-016 - Create Medical Record</w:t>
      </w:r>
      <w:bookmarkEnd w:id="31"/>
    </w:p>
    <w:tbl>
      <w:tblPr>
        <w:tblStyle w:val="TableGrid"/>
        <w:tblW w:w="0" w:type="auto"/>
        <w:jc w:val="center"/>
        <w:tblLook w:val="04A0" w:firstRow="1" w:lastRow="0" w:firstColumn="1" w:lastColumn="0" w:noHBand="0" w:noVBand="1"/>
      </w:tblPr>
      <w:tblGrid>
        <w:gridCol w:w="5040"/>
        <w:gridCol w:w="5040"/>
      </w:tblGrid>
      <w:tr w:rsidR="00AC72D2" w14:paraId="7AB281F1" w14:textId="77777777">
        <w:trPr>
          <w:jc w:val="center"/>
        </w:trPr>
        <w:tc>
          <w:tcPr>
            <w:tcW w:w="5040" w:type="dxa"/>
            <w:shd w:val="clear" w:color="auto" w:fill="BFD7EE"/>
            <w:tcMar>
              <w:top w:w="90" w:type="dxa"/>
              <w:left w:w="100" w:type="dxa"/>
              <w:bottom w:w="90" w:type="dxa"/>
              <w:right w:w="100" w:type="dxa"/>
            </w:tcMar>
            <w:vAlign w:val="center"/>
          </w:tcPr>
          <w:p w14:paraId="5CA89285" w14:textId="77777777" w:rsidR="00AC72D2" w:rsidRDefault="00000000">
            <w:r>
              <w:rPr>
                <w:b/>
              </w:rPr>
              <w:t>Module</w:t>
            </w:r>
          </w:p>
        </w:tc>
        <w:tc>
          <w:tcPr>
            <w:tcW w:w="5040" w:type="dxa"/>
            <w:shd w:val="clear" w:color="auto" w:fill="D9EAF7"/>
            <w:tcMar>
              <w:top w:w="90" w:type="dxa"/>
              <w:left w:w="100" w:type="dxa"/>
              <w:bottom w:w="90" w:type="dxa"/>
              <w:right w:w="100" w:type="dxa"/>
            </w:tcMar>
            <w:vAlign w:val="center"/>
          </w:tcPr>
          <w:p w14:paraId="4A09F2C0" w14:textId="77777777" w:rsidR="00AC72D2" w:rsidRDefault="00000000">
            <w:r>
              <w:t>Medical Records</w:t>
            </w:r>
          </w:p>
        </w:tc>
      </w:tr>
      <w:tr w:rsidR="00AC72D2" w14:paraId="6234EEDE" w14:textId="77777777">
        <w:trPr>
          <w:jc w:val="center"/>
        </w:trPr>
        <w:tc>
          <w:tcPr>
            <w:tcW w:w="5040" w:type="dxa"/>
            <w:shd w:val="clear" w:color="auto" w:fill="BFD7EE"/>
            <w:tcMar>
              <w:top w:w="90" w:type="dxa"/>
              <w:left w:w="100" w:type="dxa"/>
              <w:bottom w:w="90" w:type="dxa"/>
              <w:right w:w="100" w:type="dxa"/>
            </w:tcMar>
            <w:vAlign w:val="center"/>
          </w:tcPr>
          <w:p w14:paraId="2D3004B8" w14:textId="77777777" w:rsidR="00AC72D2" w:rsidRDefault="00000000">
            <w:r>
              <w:rPr>
                <w:b/>
              </w:rPr>
              <w:t>Priority</w:t>
            </w:r>
          </w:p>
        </w:tc>
        <w:tc>
          <w:tcPr>
            <w:tcW w:w="5040" w:type="dxa"/>
            <w:tcMar>
              <w:top w:w="90" w:type="dxa"/>
              <w:left w:w="100" w:type="dxa"/>
              <w:bottom w:w="90" w:type="dxa"/>
              <w:right w:w="100" w:type="dxa"/>
            </w:tcMar>
            <w:vAlign w:val="center"/>
          </w:tcPr>
          <w:p w14:paraId="2631DE96" w14:textId="77777777" w:rsidR="00AC72D2" w:rsidRDefault="00000000">
            <w:r>
              <w:t>High</w:t>
            </w:r>
          </w:p>
        </w:tc>
      </w:tr>
      <w:tr w:rsidR="00AC72D2" w14:paraId="7C3B983C" w14:textId="77777777">
        <w:trPr>
          <w:jc w:val="center"/>
        </w:trPr>
        <w:tc>
          <w:tcPr>
            <w:tcW w:w="5040" w:type="dxa"/>
            <w:shd w:val="clear" w:color="auto" w:fill="BFD7EE"/>
            <w:tcMar>
              <w:top w:w="90" w:type="dxa"/>
              <w:left w:w="100" w:type="dxa"/>
              <w:bottom w:w="90" w:type="dxa"/>
              <w:right w:w="100" w:type="dxa"/>
            </w:tcMar>
            <w:vAlign w:val="center"/>
          </w:tcPr>
          <w:p w14:paraId="23BC9457" w14:textId="77777777" w:rsidR="00AC72D2" w:rsidRDefault="00000000">
            <w:r>
              <w:rPr>
                <w:b/>
              </w:rPr>
              <w:t>Preconditions</w:t>
            </w:r>
          </w:p>
        </w:tc>
        <w:tc>
          <w:tcPr>
            <w:tcW w:w="5040" w:type="dxa"/>
            <w:tcMar>
              <w:top w:w="90" w:type="dxa"/>
              <w:left w:w="100" w:type="dxa"/>
              <w:bottom w:w="90" w:type="dxa"/>
              <w:right w:w="100" w:type="dxa"/>
            </w:tcMar>
            <w:vAlign w:val="center"/>
          </w:tcPr>
          <w:p w14:paraId="14939158" w14:textId="77777777" w:rsidR="00AC72D2" w:rsidRDefault="00000000">
            <w:r>
              <w:t>Doctor is logged in and has access to the patient consultation context.</w:t>
            </w:r>
          </w:p>
        </w:tc>
      </w:tr>
      <w:tr w:rsidR="00AC72D2" w14:paraId="092C72A9" w14:textId="77777777">
        <w:trPr>
          <w:jc w:val="center"/>
        </w:trPr>
        <w:tc>
          <w:tcPr>
            <w:tcW w:w="5040" w:type="dxa"/>
            <w:shd w:val="clear" w:color="auto" w:fill="BFD7EE"/>
            <w:tcMar>
              <w:top w:w="90" w:type="dxa"/>
              <w:left w:w="100" w:type="dxa"/>
              <w:bottom w:w="90" w:type="dxa"/>
              <w:right w:w="100" w:type="dxa"/>
            </w:tcMar>
            <w:vAlign w:val="center"/>
          </w:tcPr>
          <w:p w14:paraId="154C29A4" w14:textId="77777777" w:rsidR="00AC72D2" w:rsidRDefault="00000000">
            <w:r>
              <w:rPr>
                <w:b/>
              </w:rPr>
              <w:t>Test Steps</w:t>
            </w:r>
          </w:p>
        </w:tc>
        <w:tc>
          <w:tcPr>
            <w:tcW w:w="5040" w:type="dxa"/>
            <w:tcMar>
              <w:top w:w="90" w:type="dxa"/>
              <w:left w:w="100" w:type="dxa"/>
              <w:bottom w:w="90" w:type="dxa"/>
              <w:right w:w="100" w:type="dxa"/>
            </w:tcMar>
            <w:vAlign w:val="center"/>
          </w:tcPr>
          <w:p w14:paraId="25E6252A" w14:textId="77777777" w:rsidR="00AC72D2" w:rsidRDefault="00000000">
            <w:r>
              <w:t>1. Open patient consultation record.</w:t>
            </w:r>
            <w:r>
              <w:br/>
              <w:t>2. Enter notes.</w:t>
            </w:r>
            <w:r>
              <w:br/>
              <w:t>3. Save medical record.</w:t>
            </w:r>
          </w:p>
        </w:tc>
      </w:tr>
      <w:tr w:rsidR="00AC72D2" w14:paraId="23EA822F" w14:textId="77777777">
        <w:trPr>
          <w:jc w:val="center"/>
        </w:trPr>
        <w:tc>
          <w:tcPr>
            <w:tcW w:w="5040" w:type="dxa"/>
            <w:shd w:val="clear" w:color="auto" w:fill="BFD7EE"/>
            <w:tcMar>
              <w:top w:w="90" w:type="dxa"/>
              <w:left w:w="100" w:type="dxa"/>
              <w:bottom w:w="90" w:type="dxa"/>
              <w:right w:w="100" w:type="dxa"/>
            </w:tcMar>
            <w:vAlign w:val="center"/>
          </w:tcPr>
          <w:p w14:paraId="09376BEE" w14:textId="77777777" w:rsidR="00AC72D2" w:rsidRDefault="00000000">
            <w:r>
              <w:rPr>
                <w:b/>
              </w:rPr>
              <w:t>Expected Result</w:t>
            </w:r>
          </w:p>
        </w:tc>
        <w:tc>
          <w:tcPr>
            <w:tcW w:w="5040" w:type="dxa"/>
            <w:tcMar>
              <w:top w:w="90" w:type="dxa"/>
              <w:left w:w="100" w:type="dxa"/>
              <w:bottom w:w="90" w:type="dxa"/>
              <w:right w:w="100" w:type="dxa"/>
            </w:tcMar>
            <w:vAlign w:val="center"/>
          </w:tcPr>
          <w:p w14:paraId="2E343538" w14:textId="77777777" w:rsidR="00AC72D2" w:rsidRDefault="00000000">
            <w:r>
              <w:t>Medical record is saved successfully and linked to the correct patient and doctor.</w:t>
            </w:r>
          </w:p>
        </w:tc>
      </w:tr>
      <w:tr w:rsidR="00AC72D2" w14:paraId="48C7F7B4" w14:textId="77777777">
        <w:trPr>
          <w:jc w:val="center"/>
        </w:trPr>
        <w:tc>
          <w:tcPr>
            <w:tcW w:w="5040" w:type="dxa"/>
            <w:shd w:val="clear" w:color="auto" w:fill="BFD7EE"/>
            <w:tcMar>
              <w:top w:w="90" w:type="dxa"/>
              <w:left w:w="100" w:type="dxa"/>
              <w:bottom w:w="90" w:type="dxa"/>
              <w:right w:w="100" w:type="dxa"/>
            </w:tcMar>
            <w:vAlign w:val="center"/>
          </w:tcPr>
          <w:p w14:paraId="7690FA92" w14:textId="77777777" w:rsidR="00AC72D2" w:rsidRDefault="00000000">
            <w:r>
              <w:rPr>
                <w:b/>
              </w:rPr>
              <w:t>Status / Defect Ref.</w:t>
            </w:r>
          </w:p>
        </w:tc>
        <w:tc>
          <w:tcPr>
            <w:tcW w:w="5040" w:type="dxa"/>
            <w:tcMar>
              <w:top w:w="90" w:type="dxa"/>
              <w:left w:w="100" w:type="dxa"/>
              <w:bottom w:w="90" w:type="dxa"/>
              <w:right w:w="100" w:type="dxa"/>
            </w:tcMar>
            <w:vAlign w:val="center"/>
          </w:tcPr>
          <w:p w14:paraId="32E9A767" w14:textId="77777777" w:rsidR="00AC72D2" w:rsidRDefault="00000000">
            <w:r>
              <w:t>To be completed during execution</w:t>
            </w:r>
          </w:p>
        </w:tc>
      </w:tr>
    </w:tbl>
    <w:p w14:paraId="3A7693B3" w14:textId="77777777" w:rsidR="00AC72D2" w:rsidRDefault="00AC72D2"/>
    <w:p w14:paraId="720D15A9" w14:textId="77777777" w:rsidR="00AC72D2" w:rsidRDefault="00000000">
      <w:pPr>
        <w:pStyle w:val="Heading2"/>
      </w:pPr>
      <w:bookmarkStart w:id="32" w:name="_Toc226622691"/>
      <w:r>
        <w:t>TC-017 - Patient View Own Medical Records</w:t>
      </w:r>
      <w:bookmarkEnd w:id="32"/>
    </w:p>
    <w:tbl>
      <w:tblPr>
        <w:tblStyle w:val="TableGrid"/>
        <w:tblW w:w="0" w:type="auto"/>
        <w:jc w:val="center"/>
        <w:tblLook w:val="04A0" w:firstRow="1" w:lastRow="0" w:firstColumn="1" w:lastColumn="0" w:noHBand="0" w:noVBand="1"/>
      </w:tblPr>
      <w:tblGrid>
        <w:gridCol w:w="5040"/>
        <w:gridCol w:w="5040"/>
      </w:tblGrid>
      <w:tr w:rsidR="00AC72D2" w14:paraId="5F1B539E" w14:textId="77777777">
        <w:trPr>
          <w:jc w:val="center"/>
        </w:trPr>
        <w:tc>
          <w:tcPr>
            <w:tcW w:w="5040" w:type="dxa"/>
            <w:shd w:val="clear" w:color="auto" w:fill="BFD7EE"/>
            <w:tcMar>
              <w:top w:w="90" w:type="dxa"/>
              <w:left w:w="100" w:type="dxa"/>
              <w:bottom w:w="90" w:type="dxa"/>
              <w:right w:w="100" w:type="dxa"/>
            </w:tcMar>
            <w:vAlign w:val="center"/>
          </w:tcPr>
          <w:p w14:paraId="7B04FA37" w14:textId="77777777" w:rsidR="00AC72D2" w:rsidRDefault="00000000">
            <w:r>
              <w:rPr>
                <w:b/>
              </w:rPr>
              <w:t>Module</w:t>
            </w:r>
          </w:p>
        </w:tc>
        <w:tc>
          <w:tcPr>
            <w:tcW w:w="5040" w:type="dxa"/>
            <w:shd w:val="clear" w:color="auto" w:fill="D9EAF7"/>
            <w:tcMar>
              <w:top w:w="90" w:type="dxa"/>
              <w:left w:w="100" w:type="dxa"/>
              <w:bottom w:w="90" w:type="dxa"/>
              <w:right w:w="100" w:type="dxa"/>
            </w:tcMar>
            <w:vAlign w:val="center"/>
          </w:tcPr>
          <w:p w14:paraId="08FFF9B5" w14:textId="77777777" w:rsidR="00AC72D2" w:rsidRDefault="00000000">
            <w:r>
              <w:t>Medical Records</w:t>
            </w:r>
          </w:p>
        </w:tc>
      </w:tr>
      <w:tr w:rsidR="00AC72D2" w14:paraId="44145B93" w14:textId="77777777">
        <w:trPr>
          <w:jc w:val="center"/>
        </w:trPr>
        <w:tc>
          <w:tcPr>
            <w:tcW w:w="5040" w:type="dxa"/>
            <w:shd w:val="clear" w:color="auto" w:fill="BFD7EE"/>
            <w:tcMar>
              <w:top w:w="90" w:type="dxa"/>
              <w:left w:w="100" w:type="dxa"/>
              <w:bottom w:w="90" w:type="dxa"/>
              <w:right w:w="100" w:type="dxa"/>
            </w:tcMar>
            <w:vAlign w:val="center"/>
          </w:tcPr>
          <w:p w14:paraId="3663BD73" w14:textId="77777777" w:rsidR="00AC72D2" w:rsidRDefault="00000000">
            <w:r>
              <w:rPr>
                <w:b/>
              </w:rPr>
              <w:t>Priority</w:t>
            </w:r>
          </w:p>
        </w:tc>
        <w:tc>
          <w:tcPr>
            <w:tcW w:w="5040" w:type="dxa"/>
            <w:tcMar>
              <w:top w:w="90" w:type="dxa"/>
              <w:left w:w="100" w:type="dxa"/>
              <w:bottom w:w="90" w:type="dxa"/>
              <w:right w:w="100" w:type="dxa"/>
            </w:tcMar>
            <w:vAlign w:val="center"/>
          </w:tcPr>
          <w:p w14:paraId="2B67B195" w14:textId="77777777" w:rsidR="00AC72D2" w:rsidRDefault="00000000">
            <w:r>
              <w:t>High</w:t>
            </w:r>
          </w:p>
        </w:tc>
      </w:tr>
      <w:tr w:rsidR="00AC72D2" w14:paraId="3F261D7C" w14:textId="77777777">
        <w:trPr>
          <w:jc w:val="center"/>
        </w:trPr>
        <w:tc>
          <w:tcPr>
            <w:tcW w:w="5040" w:type="dxa"/>
            <w:shd w:val="clear" w:color="auto" w:fill="BFD7EE"/>
            <w:tcMar>
              <w:top w:w="90" w:type="dxa"/>
              <w:left w:w="100" w:type="dxa"/>
              <w:bottom w:w="90" w:type="dxa"/>
              <w:right w:w="100" w:type="dxa"/>
            </w:tcMar>
            <w:vAlign w:val="center"/>
          </w:tcPr>
          <w:p w14:paraId="5C09E3F4" w14:textId="77777777" w:rsidR="00AC72D2" w:rsidRDefault="00000000">
            <w:r>
              <w:rPr>
                <w:b/>
              </w:rPr>
              <w:lastRenderedPageBreak/>
              <w:t>Preconditions</w:t>
            </w:r>
          </w:p>
        </w:tc>
        <w:tc>
          <w:tcPr>
            <w:tcW w:w="5040" w:type="dxa"/>
            <w:tcMar>
              <w:top w:w="90" w:type="dxa"/>
              <w:left w:w="100" w:type="dxa"/>
              <w:bottom w:w="90" w:type="dxa"/>
              <w:right w:w="100" w:type="dxa"/>
            </w:tcMar>
            <w:vAlign w:val="center"/>
          </w:tcPr>
          <w:p w14:paraId="027AE169" w14:textId="77777777" w:rsidR="00AC72D2" w:rsidRDefault="00000000">
            <w:r>
              <w:t>Patient has at least one saved medical record.</w:t>
            </w:r>
          </w:p>
        </w:tc>
      </w:tr>
      <w:tr w:rsidR="00AC72D2" w14:paraId="0910820C" w14:textId="77777777">
        <w:trPr>
          <w:jc w:val="center"/>
        </w:trPr>
        <w:tc>
          <w:tcPr>
            <w:tcW w:w="5040" w:type="dxa"/>
            <w:shd w:val="clear" w:color="auto" w:fill="BFD7EE"/>
            <w:tcMar>
              <w:top w:w="90" w:type="dxa"/>
              <w:left w:w="100" w:type="dxa"/>
              <w:bottom w:w="90" w:type="dxa"/>
              <w:right w:w="100" w:type="dxa"/>
            </w:tcMar>
            <w:vAlign w:val="center"/>
          </w:tcPr>
          <w:p w14:paraId="3445FB90" w14:textId="77777777" w:rsidR="00AC72D2" w:rsidRDefault="00000000">
            <w:r>
              <w:rPr>
                <w:b/>
              </w:rPr>
              <w:t>Test Steps</w:t>
            </w:r>
          </w:p>
        </w:tc>
        <w:tc>
          <w:tcPr>
            <w:tcW w:w="5040" w:type="dxa"/>
            <w:tcMar>
              <w:top w:w="90" w:type="dxa"/>
              <w:left w:w="100" w:type="dxa"/>
              <w:bottom w:w="90" w:type="dxa"/>
              <w:right w:w="100" w:type="dxa"/>
            </w:tcMar>
            <w:vAlign w:val="center"/>
          </w:tcPr>
          <w:p w14:paraId="7BD081CD" w14:textId="77777777" w:rsidR="00AC72D2" w:rsidRDefault="00000000">
            <w:r>
              <w:t>1. Patient opens records page.</w:t>
            </w:r>
          </w:p>
        </w:tc>
      </w:tr>
      <w:tr w:rsidR="00AC72D2" w14:paraId="0032A4C0" w14:textId="77777777">
        <w:trPr>
          <w:jc w:val="center"/>
        </w:trPr>
        <w:tc>
          <w:tcPr>
            <w:tcW w:w="5040" w:type="dxa"/>
            <w:shd w:val="clear" w:color="auto" w:fill="BFD7EE"/>
            <w:tcMar>
              <w:top w:w="90" w:type="dxa"/>
              <w:left w:w="100" w:type="dxa"/>
              <w:bottom w:w="90" w:type="dxa"/>
              <w:right w:w="100" w:type="dxa"/>
            </w:tcMar>
            <w:vAlign w:val="center"/>
          </w:tcPr>
          <w:p w14:paraId="5959C17A" w14:textId="77777777" w:rsidR="00AC72D2" w:rsidRDefault="00000000">
            <w:r>
              <w:rPr>
                <w:b/>
              </w:rPr>
              <w:t>Expected Result</w:t>
            </w:r>
          </w:p>
        </w:tc>
        <w:tc>
          <w:tcPr>
            <w:tcW w:w="5040" w:type="dxa"/>
            <w:tcMar>
              <w:top w:w="90" w:type="dxa"/>
              <w:left w:w="100" w:type="dxa"/>
              <w:bottom w:w="90" w:type="dxa"/>
              <w:right w:w="100" w:type="dxa"/>
            </w:tcMar>
            <w:vAlign w:val="center"/>
          </w:tcPr>
          <w:p w14:paraId="63604B39" w14:textId="77777777" w:rsidR="00AC72D2" w:rsidRDefault="00000000">
            <w:r>
              <w:t>Patient can view their own records only.</w:t>
            </w:r>
          </w:p>
        </w:tc>
      </w:tr>
      <w:tr w:rsidR="00AC72D2" w14:paraId="7818DEF6" w14:textId="77777777">
        <w:trPr>
          <w:jc w:val="center"/>
        </w:trPr>
        <w:tc>
          <w:tcPr>
            <w:tcW w:w="5040" w:type="dxa"/>
            <w:shd w:val="clear" w:color="auto" w:fill="BFD7EE"/>
            <w:tcMar>
              <w:top w:w="90" w:type="dxa"/>
              <w:left w:w="100" w:type="dxa"/>
              <w:bottom w:w="90" w:type="dxa"/>
              <w:right w:w="100" w:type="dxa"/>
            </w:tcMar>
            <w:vAlign w:val="center"/>
          </w:tcPr>
          <w:p w14:paraId="31E70177" w14:textId="77777777" w:rsidR="00AC72D2" w:rsidRDefault="00000000">
            <w:r>
              <w:rPr>
                <w:b/>
              </w:rPr>
              <w:t>Status / Defect Ref.</w:t>
            </w:r>
          </w:p>
        </w:tc>
        <w:tc>
          <w:tcPr>
            <w:tcW w:w="5040" w:type="dxa"/>
            <w:tcMar>
              <w:top w:w="90" w:type="dxa"/>
              <w:left w:w="100" w:type="dxa"/>
              <w:bottom w:w="90" w:type="dxa"/>
              <w:right w:w="100" w:type="dxa"/>
            </w:tcMar>
            <w:vAlign w:val="center"/>
          </w:tcPr>
          <w:p w14:paraId="062FF00D" w14:textId="77777777" w:rsidR="00AC72D2" w:rsidRDefault="00000000">
            <w:r>
              <w:t>To be completed during execution</w:t>
            </w:r>
          </w:p>
        </w:tc>
      </w:tr>
    </w:tbl>
    <w:p w14:paraId="6D2E8511" w14:textId="77777777" w:rsidR="00AC72D2" w:rsidRDefault="00AC72D2"/>
    <w:p w14:paraId="2CB3C733" w14:textId="77777777" w:rsidR="00AC72D2" w:rsidRDefault="00000000">
      <w:pPr>
        <w:pStyle w:val="Heading2"/>
      </w:pPr>
      <w:bookmarkStart w:id="33" w:name="_Toc226622692"/>
      <w:r>
        <w:t>TC-018 - Medical Record Access Restriction</w:t>
      </w:r>
      <w:bookmarkEnd w:id="33"/>
    </w:p>
    <w:tbl>
      <w:tblPr>
        <w:tblStyle w:val="TableGrid"/>
        <w:tblW w:w="0" w:type="auto"/>
        <w:jc w:val="center"/>
        <w:tblLook w:val="04A0" w:firstRow="1" w:lastRow="0" w:firstColumn="1" w:lastColumn="0" w:noHBand="0" w:noVBand="1"/>
      </w:tblPr>
      <w:tblGrid>
        <w:gridCol w:w="5040"/>
        <w:gridCol w:w="5040"/>
      </w:tblGrid>
      <w:tr w:rsidR="00AC72D2" w14:paraId="5BA1045D" w14:textId="77777777">
        <w:trPr>
          <w:jc w:val="center"/>
        </w:trPr>
        <w:tc>
          <w:tcPr>
            <w:tcW w:w="5040" w:type="dxa"/>
            <w:shd w:val="clear" w:color="auto" w:fill="BFD7EE"/>
            <w:tcMar>
              <w:top w:w="90" w:type="dxa"/>
              <w:left w:w="100" w:type="dxa"/>
              <w:bottom w:w="90" w:type="dxa"/>
              <w:right w:w="100" w:type="dxa"/>
            </w:tcMar>
            <w:vAlign w:val="center"/>
          </w:tcPr>
          <w:p w14:paraId="07EDCA45" w14:textId="77777777" w:rsidR="00AC72D2" w:rsidRDefault="00000000">
            <w:r>
              <w:rPr>
                <w:b/>
              </w:rPr>
              <w:t>Module</w:t>
            </w:r>
          </w:p>
        </w:tc>
        <w:tc>
          <w:tcPr>
            <w:tcW w:w="5040" w:type="dxa"/>
            <w:shd w:val="clear" w:color="auto" w:fill="D9EAF7"/>
            <w:tcMar>
              <w:top w:w="90" w:type="dxa"/>
              <w:left w:w="100" w:type="dxa"/>
              <w:bottom w:w="90" w:type="dxa"/>
              <w:right w:w="100" w:type="dxa"/>
            </w:tcMar>
            <w:vAlign w:val="center"/>
          </w:tcPr>
          <w:p w14:paraId="48756B45" w14:textId="77777777" w:rsidR="00AC72D2" w:rsidRDefault="00000000">
            <w:r>
              <w:t>Medical Records</w:t>
            </w:r>
          </w:p>
        </w:tc>
      </w:tr>
      <w:tr w:rsidR="00AC72D2" w14:paraId="750F8BE7" w14:textId="77777777">
        <w:trPr>
          <w:jc w:val="center"/>
        </w:trPr>
        <w:tc>
          <w:tcPr>
            <w:tcW w:w="5040" w:type="dxa"/>
            <w:shd w:val="clear" w:color="auto" w:fill="BFD7EE"/>
            <w:tcMar>
              <w:top w:w="90" w:type="dxa"/>
              <w:left w:w="100" w:type="dxa"/>
              <w:bottom w:w="90" w:type="dxa"/>
              <w:right w:w="100" w:type="dxa"/>
            </w:tcMar>
            <w:vAlign w:val="center"/>
          </w:tcPr>
          <w:p w14:paraId="4B315CDE" w14:textId="77777777" w:rsidR="00AC72D2" w:rsidRDefault="00000000">
            <w:r>
              <w:rPr>
                <w:b/>
              </w:rPr>
              <w:t>Priority</w:t>
            </w:r>
          </w:p>
        </w:tc>
        <w:tc>
          <w:tcPr>
            <w:tcW w:w="5040" w:type="dxa"/>
            <w:tcMar>
              <w:top w:w="90" w:type="dxa"/>
              <w:left w:w="100" w:type="dxa"/>
              <w:bottom w:w="90" w:type="dxa"/>
              <w:right w:w="100" w:type="dxa"/>
            </w:tcMar>
            <w:vAlign w:val="center"/>
          </w:tcPr>
          <w:p w14:paraId="3FC49EDE" w14:textId="77777777" w:rsidR="00AC72D2" w:rsidRDefault="00000000">
            <w:r>
              <w:t>Critical</w:t>
            </w:r>
          </w:p>
        </w:tc>
      </w:tr>
      <w:tr w:rsidR="00AC72D2" w14:paraId="14895E10" w14:textId="77777777">
        <w:trPr>
          <w:jc w:val="center"/>
        </w:trPr>
        <w:tc>
          <w:tcPr>
            <w:tcW w:w="5040" w:type="dxa"/>
            <w:shd w:val="clear" w:color="auto" w:fill="BFD7EE"/>
            <w:tcMar>
              <w:top w:w="90" w:type="dxa"/>
              <w:left w:w="100" w:type="dxa"/>
              <w:bottom w:w="90" w:type="dxa"/>
              <w:right w:w="100" w:type="dxa"/>
            </w:tcMar>
            <w:vAlign w:val="center"/>
          </w:tcPr>
          <w:p w14:paraId="70771447" w14:textId="77777777" w:rsidR="00AC72D2" w:rsidRDefault="00000000">
            <w:r>
              <w:rPr>
                <w:b/>
              </w:rPr>
              <w:t>Preconditions</w:t>
            </w:r>
          </w:p>
        </w:tc>
        <w:tc>
          <w:tcPr>
            <w:tcW w:w="5040" w:type="dxa"/>
            <w:tcMar>
              <w:top w:w="90" w:type="dxa"/>
              <w:left w:w="100" w:type="dxa"/>
              <w:bottom w:w="90" w:type="dxa"/>
              <w:right w:w="100" w:type="dxa"/>
            </w:tcMar>
            <w:vAlign w:val="center"/>
          </w:tcPr>
          <w:p w14:paraId="2351CF45" w14:textId="77777777" w:rsidR="00AC72D2" w:rsidRDefault="00000000">
            <w:r>
              <w:t>A user attempts to access another patient's record without permission.</w:t>
            </w:r>
          </w:p>
        </w:tc>
      </w:tr>
      <w:tr w:rsidR="00AC72D2" w14:paraId="49E0FF64" w14:textId="77777777">
        <w:trPr>
          <w:jc w:val="center"/>
        </w:trPr>
        <w:tc>
          <w:tcPr>
            <w:tcW w:w="5040" w:type="dxa"/>
            <w:shd w:val="clear" w:color="auto" w:fill="BFD7EE"/>
            <w:tcMar>
              <w:top w:w="90" w:type="dxa"/>
              <w:left w:w="100" w:type="dxa"/>
              <w:bottom w:w="90" w:type="dxa"/>
              <w:right w:w="100" w:type="dxa"/>
            </w:tcMar>
            <w:vAlign w:val="center"/>
          </w:tcPr>
          <w:p w14:paraId="74EA570A" w14:textId="77777777" w:rsidR="00AC72D2" w:rsidRDefault="00000000">
            <w:r>
              <w:rPr>
                <w:b/>
              </w:rPr>
              <w:t>Test Steps</w:t>
            </w:r>
          </w:p>
        </w:tc>
        <w:tc>
          <w:tcPr>
            <w:tcW w:w="5040" w:type="dxa"/>
            <w:tcMar>
              <w:top w:w="90" w:type="dxa"/>
              <w:left w:w="100" w:type="dxa"/>
              <w:bottom w:w="90" w:type="dxa"/>
              <w:right w:w="100" w:type="dxa"/>
            </w:tcMar>
            <w:vAlign w:val="center"/>
          </w:tcPr>
          <w:p w14:paraId="5D1A028F" w14:textId="77777777" w:rsidR="00AC72D2" w:rsidRDefault="00000000">
            <w:r>
              <w:t>1. Modify URL or API request to another patient's record.</w:t>
            </w:r>
          </w:p>
        </w:tc>
      </w:tr>
      <w:tr w:rsidR="00AC72D2" w14:paraId="18EC0E0F" w14:textId="77777777">
        <w:trPr>
          <w:jc w:val="center"/>
        </w:trPr>
        <w:tc>
          <w:tcPr>
            <w:tcW w:w="5040" w:type="dxa"/>
            <w:shd w:val="clear" w:color="auto" w:fill="BFD7EE"/>
            <w:tcMar>
              <w:top w:w="90" w:type="dxa"/>
              <w:left w:w="100" w:type="dxa"/>
              <w:bottom w:w="90" w:type="dxa"/>
              <w:right w:w="100" w:type="dxa"/>
            </w:tcMar>
            <w:vAlign w:val="center"/>
          </w:tcPr>
          <w:p w14:paraId="57B27831" w14:textId="77777777" w:rsidR="00AC72D2" w:rsidRDefault="00000000">
            <w:r>
              <w:rPr>
                <w:b/>
              </w:rPr>
              <w:t>Expected Result</w:t>
            </w:r>
          </w:p>
        </w:tc>
        <w:tc>
          <w:tcPr>
            <w:tcW w:w="5040" w:type="dxa"/>
            <w:tcMar>
              <w:top w:w="90" w:type="dxa"/>
              <w:left w:w="100" w:type="dxa"/>
              <w:bottom w:w="90" w:type="dxa"/>
              <w:right w:w="100" w:type="dxa"/>
            </w:tcMar>
            <w:vAlign w:val="center"/>
          </w:tcPr>
          <w:p w14:paraId="74B9D9F9" w14:textId="77777777" w:rsidR="00AC72D2" w:rsidRDefault="00000000">
            <w:r>
              <w:t>Access is denied and no protected information is exposed.</w:t>
            </w:r>
          </w:p>
        </w:tc>
      </w:tr>
      <w:tr w:rsidR="00AC72D2" w14:paraId="379A5008" w14:textId="77777777">
        <w:trPr>
          <w:jc w:val="center"/>
        </w:trPr>
        <w:tc>
          <w:tcPr>
            <w:tcW w:w="5040" w:type="dxa"/>
            <w:shd w:val="clear" w:color="auto" w:fill="BFD7EE"/>
            <w:tcMar>
              <w:top w:w="90" w:type="dxa"/>
              <w:left w:w="100" w:type="dxa"/>
              <w:bottom w:w="90" w:type="dxa"/>
              <w:right w:w="100" w:type="dxa"/>
            </w:tcMar>
            <w:vAlign w:val="center"/>
          </w:tcPr>
          <w:p w14:paraId="32E41ECE" w14:textId="77777777" w:rsidR="00AC72D2" w:rsidRDefault="00000000">
            <w:r>
              <w:rPr>
                <w:b/>
              </w:rPr>
              <w:t>Status / Defect Ref.</w:t>
            </w:r>
          </w:p>
        </w:tc>
        <w:tc>
          <w:tcPr>
            <w:tcW w:w="5040" w:type="dxa"/>
            <w:tcMar>
              <w:top w:w="90" w:type="dxa"/>
              <w:left w:w="100" w:type="dxa"/>
              <w:bottom w:w="90" w:type="dxa"/>
              <w:right w:w="100" w:type="dxa"/>
            </w:tcMar>
            <w:vAlign w:val="center"/>
          </w:tcPr>
          <w:p w14:paraId="747E9801" w14:textId="77777777" w:rsidR="00AC72D2" w:rsidRDefault="00000000">
            <w:r>
              <w:t>To be completed during execution</w:t>
            </w:r>
          </w:p>
        </w:tc>
      </w:tr>
    </w:tbl>
    <w:p w14:paraId="35FD0B83" w14:textId="77777777" w:rsidR="00AC72D2" w:rsidRDefault="00AC72D2"/>
    <w:p w14:paraId="47AF7ACE" w14:textId="77777777" w:rsidR="00AC72D2" w:rsidRDefault="00000000">
      <w:pPr>
        <w:pStyle w:val="Heading2"/>
      </w:pPr>
      <w:bookmarkStart w:id="34" w:name="_Toc226622693"/>
      <w:r>
        <w:t>TC-019 - Payment - Successful Transaction</w:t>
      </w:r>
      <w:bookmarkEnd w:id="34"/>
    </w:p>
    <w:tbl>
      <w:tblPr>
        <w:tblStyle w:val="TableGrid"/>
        <w:tblW w:w="0" w:type="auto"/>
        <w:jc w:val="center"/>
        <w:tblLook w:val="04A0" w:firstRow="1" w:lastRow="0" w:firstColumn="1" w:lastColumn="0" w:noHBand="0" w:noVBand="1"/>
      </w:tblPr>
      <w:tblGrid>
        <w:gridCol w:w="5040"/>
        <w:gridCol w:w="5040"/>
      </w:tblGrid>
      <w:tr w:rsidR="00AC72D2" w14:paraId="756820C2" w14:textId="77777777">
        <w:trPr>
          <w:jc w:val="center"/>
        </w:trPr>
        <w:tc>
          <w:tcPr>
            <w:tcW w:w="5040" w:type="dxa"/>
            <w:shd w:val="clear" w:color="auto" w:fill="BFD7EE"/>
            <w:tcMar>
              <w:top w:w="90" w:type="dxa"/>
              <w:left w:w="100" w:type="dxa"/>
              <w:bottom w:w="90" w:type="dxa"/>
              <w:right w:w="100" w:type="dxa"/>
            </w:tcMar>
            <w:vAlign w:val="center"/>
          </w:tcPr>
          <w:p w14:paraId="3206FEFD" w14:textId="77777777" w:rsidR="00AC72D2" w:rsidRDefault="00000000">
            <w:r>
              <w:rPr>
                <w:b/>
              </w:rPr>
              <w:t>Module</w:t>
            </w:r>
          </w:p>
        </w:tc>
        <w:tc>
          <w:tcPr>
            <w:tcW w:w="5040" w:type="dxa"/>
            <w:shd w:val="clear" w:color="auto" w:fill="D9EAF7"/>
            <w:tcMar>
              <w:top w:w="90" w:type="dxa"/>
              <w:left w:w="100" w:type="dxa"/>
              <w:bottom w:w="90" w:type="dxa"/>
              <w:right w:w="100" w:type="dxa"/>
            </w:tcMar>
            <w:vAlign w:val="center"/>
          </w:tcPr>
          <w:p w14:paraId="5170F4B2" w14:textId="77777777" w:rsidR="00AC72D2" w:rsidRDefault="00000000">
            <w:r>
              <w:t>Payments</w:t>
            </w:r>
          </w:p>
        </w:tc>
      </w:tr>
      <w:tr w:rsidR="00AC72D2" w14:paraId="69FD1DC2" w14:textId="77777777">
        <w:trPr>
          <w:jc w:val="center"/>
        </w:trPr>
        <w:tc>
          <w:tcPr>
            <w:tcW w:w="5040" w:type="dxa"/>
            <w:shd w:val="clear" w:color="auto" w:fill="BFD7EE"/>
            <w:tcMar>
              <w:top w:w="90" w:type="dxa"/>
              <w:left w:w="100" w:type="dxa"/>
              <w:bottom w:w="90" w:type="dxa"/>
              <w:right w:w="100" w:type="dxa"/>
            </w:tcMar>
            <w:vAlign w:val="center"/>
          </w:tcPr>
          <w:p w14:paraId="36BDB959" w14:textId="77777777" w:rsidR="00AC72D2" w:rsidRDefault="00000000">
            <w:r>
              <w:rPr>
                <w:b/>
              </w:rPr>
              <w:t>Priority</w:t>
            </w:r>
          </w:p>
        </w:tc>
        <w:tc>
          <w:tcPr>
            <w:tcW w:w="5040" w:type="dxa"/>
            <w:tcMar>
              <w:top w:w="90" w:type="dxa"/>
              <w:left w:w="100" w:type="dxa"/>
              <w:bottom w:w="90" w:type="dxa"/>
              <w:right w:w="100" w:type="dxa"/>
            </w:tcMar>
            <w:vAlign w:val="center"/>
          </w:tcPr>
          <w:p w14:paraId="277C6360" w14:textId="77777777" w:rsidR="00AC72D2" w:rsidRDefault="00000000">
            <w:r>
              <w:t>Critical</w:t>
            </w:r>
          </w:p>
        </w:tc>
      </w:tr>
      <w:tr w:rsidR="00AC72D2" w14:paraId="26036AC4" w14:textId="77777777">
        <w:trPr>
          <w:jc w:val="center"/>
        </w:trPr>
        <w:tc>
          <w:tcPr>
            <w:tcW w:w="5040" w:type="dxa"/>
            <w:shd w:val="clear" w:color="auto" w:fill="BFD7EE"/>
            <w:tcMar>
              <w:top w:w="90" w:type="dxa"/>
              <w:left w:w="100" w:type="dxa"/>
              <w:bottom w:w="90" w:type="dxa"/>
              <w:right w:w="100" w:type="dxa"/>
            </w:tcMar>
            <w:vAlign w:val="center"/>
          </w:tcPr>
          <w:p w14:paraId="2E6B8B0C" w14:textId="77777777" w:rsidR="00AC72D2" w:rsidRDefault="00000000">
            <w:r>
              <w:rPr>
                <w:b/>
              </w:rPr>
              <w:t>Preconditions</w:t>
            </w:r>
          </w:p>
        </w:tc>
        <w:tc>
          <w:tcPr>
            <w:tcW w:w="5040" w:type="dxa"/>
            <w:tcMar>
              <w:top w:w="90" w:type="dxa"/>
              <w:left w:w="100" w:type="dxa"/>
              <w:bottom w:w="90" w:type="dxa"/>
              <w:right w:w="100" w:type="dxa"/>
            </w:tcMar>
            <w:vAlign w:val="center"/>
          </w:tcPr>
          <w:p w14:paraId="6EC21097" w14:textId="77777777" w:rsidR="00AC72D2" w:rsidRDefault="00000000">
            <w:r>
              <w:t>Valid payment method is available and sandbox gateway is online.</w:t>
            </w:r>
          </w:p>
        </w:tc>
      </w:tr>
      <w:tr w:rsidR="00AC72D2" w14:paraId="012B41E8" w14:textId="77777777">
        <w:trPr>
          <w:jc w:val="center"/>
        </w:trPr>
        <w:tc>
          <w:tcPr>
            <w:tcW w:w="5040" w:type="dxa"/>
            <w:shd w:val="clear" w:color="auto" w:fill="BFD7EE"/>
            <w:tcMar>
              <w:top w:w="90" w:type="dxa"/>
              <w:left w:w="100" w:type="dxa"/>
              <w:bottom w:w="90" w:type="dxa"/>
              <w:right w:w="100" w:type="dxa"/>
            </w:tcMar>
            <w:vAlign w:val="center"/>
          </w:tcPr>
          <w:p w14:paraId="6C23A90F" w14:textId="77777777" w:rsidR="00AC72D2" w:rsidRDefault="00000000">
            <w:r>
              <w:rPr>
                <w:b/>
              </w:rPr>
              <w:t>Test Steps</w:t>
            </w:r>
          </w:p>
        </w:tc>
        <w:tc>
          <w:tcPr>
            <w:tcW w:w="5040" w:type="dxa"/>
            <w:tcMar>
              <w:top w:w="90" w:type="dxa"/>
              <w:left w:w="100" w:type="dxa"/>
              <w:bottom w:w="90" w:type="dxa"/>
              <w:right w:w="100" w:type="dxa"/>
            </w:tcMar>
            <w:vAlign w:val="center"/>
          </w:tcPr>
          <w:p w14:paraId="2F1985B5" w14:textId="77777777" w:rsidR="00AC72D2" w:rsidRDefault="00000000">
            <w:r>
              <w:t>1. Initiate payment for booked consultation.</w:t>
            </w:r>
            <w:r>
              <w:br/>
              <w:t>2. Submit valid payment details.</w:t>
            </w:r>
          </w:p>
        </w:tc>
      </w:tr>
      <w:tr w:rsidR="00AC72D2" w14:paraId="4B0024A9" w14:textId="77777777">
        <w:trPr>
          <w:jc w:val="center"/>
        </w:trPr>
        <w:tc>
          <w:tcPr>
            <w:tcW w:w="5040" w:type="dxa"/>
            <w:shd w:val="clear" w:color="auto" w:fill="BFD7EE"/>
            <w:tcMar>
              <w:top w:w="90" w:type="dxa"/>
              <w:left w:w="100" w:type="dxa"/>
              <w:bottom w:w="90" w:type="dxa"/>
              <w:right w:w="100" w:type="dxa"/>
            </w:tcMar>
            <w:vAlign w:val="center"/>
          </w:tcPr>
          <w:p w14:paraId="738C09E4" w14:textId="77777777" w:rsidR="00AC72D2" w:rsidRDefault="00000000">
            <w:r>
              <w:rPr>
                <w:b/>
              </w:rPr>
              <w:t>Expected Result</w:t>
            </w:r>
          </w:p>
        </w:tc>
        <w:tc>
          <w:tcPr>
            <w:tcW w:w="5040" w:type="dxa"/>
            <w:tcMar>
              <w:top w:w="90" w:type="dxa"/>
              <w:left w:w="100" w:type="dxa"/>
              <w:bottom w:w="90" w:type="dxa"/>
              <w:right w:w="100" w:type="dxa"/>
            </w:tcMar>
            <w:vAlign w:val="center"/>
          </w:tcPr>
          <w:p w14:paraId="5E645AE6" w14:textId="77777777" w:rsidR="00AC72D2" w:rsidRDefault="00000000">
            <w:r>
              <w:t>Payment is approved, transaction is stored, and booking/payment status updates successfully.</w:t>
            </w:r>
          </w:p>
        </w:tc>
      </w:tr>
      <w:tr w:rsidR="00AC72D2" w14:paraId="106E4E9B" w14:textId="77777777">
        <w:trPr>
          <w:jc w:val="center"/>
        </w:trPr>
        <w:tc>
          <w:tcPr>
            <w:tcW w:w="5040" w:type="dxa"/>
            <w:shd w:val="clear" w:color="auto" w:fill="BFD7EE"/>
            <w:tcMar>
              <w:top w:w="90" w:type="dxa"/>
              <w:left w:w="100" w:type="dxa"/>
              <w:bottom w:w="90" w:type="dxa"/>
              <w:right w:w="100" w:type="dxa"/>
            </w:tcMar>
            <w:vAlign w:val="center"/>
          </w:tcPr>
          <w:p w14:paraId="5F8B51F1" w14:textId="77777777" w:rsidR="00AC72D2" w:rsidRDefault="00000000">
            <w:r>
              <w:rPr>
                <w:b/>
              </w:rPr>
              <w:t>Status / Defect Ref.</w:t>
            </w:r>
          </w:p>
        </w:tc>
        <w:tc>
          <w:tcPr>
            <w:tcW w:w="5040" w:type="dxa"/>
            <w:tcMar>
              <w:top w:w="90" w:type="dxa"/>
              <w:left w:w="100" w:type="dxa"/>
              <w:bottom w:w="90" w:type="dxa"/>
              <w:right w:w="100" w:type="dxa"/>
            </w:tcMar>
            <w:vAlign w:val="center"/>
          </w:tcPr>
          <w:p w14:paraId="7ED36FA0" w14:textId="77777777" w:rsidR="00AC72D2" w:rsidRDefault="00000000">
            <w:r>
              <w:t>To be completed during execution</w:t>
            </w:r>
          </w:p>
        </w:tc>
      </w:tr>
    </w:tbl>
    <w:p w14:paraId="72CA3EFC" w14:textId="77777777" w:rsidR="00AC72D2" w:rsidRDefault="00AC72D2"/>
    <w:p w14:paraId="53DF4FF8" w14:textId="77777777" w:rsidR="00AC72D2" w:rsidRDefault="00000000">
      <w:pPr>
        <w:pStyle w:val="Heading2"/>
      </w:pPr>
      <w:bookmarkStart w:id="35" w:name="_Toc226622694"/>
      <w:r>
        <w:t>TC-020 - Payment - Declined Transaction</w:t>
      </w:r>
      <w:bookmarkEnd w:id="35"/>
    </w:p>
    <w:tbl>
      <w:tblPr>
        <w:tblStyle w:val="TableGrid"/>
        <w:tblW w:w="0" w:type="auto"/>
        <w:jc w:val="center"/>
        <w:tblLook w:val="04A0" w:firstRow="1" w:lastRow="0" w:firstColumn="1" w:lastColumn="0" w:noHBand="0" w:noVBand="1"/>
      </w:tblPr>
      <w:tblGrid>
        <w:gridCol w:w="5040"/>
        <w:gridCol w:w="5040"/>
      </w:tblGrid>
      <w:tr w:rsidR="00AC72D2" w14:paraId="22B280F7" w14:textId="77777777">
        <w:trPr>
          <w:jc w:val="center"/>
        </w:trPr>
        <w:tc>
          <w:tcPr>
            <w:tcW w:w="5040" w:type="dxa"/>
            <w:shd w:val="clear" w:color="auto" w:fill="BFD7EE"/>
            <w:tcMar>
              <w:top w:w="90" w:type="dxa"/>
              <w:left w:w="100" w:type="dxa"/>
              <w:bottom w:w="90" w:type="dxa"/>
              <w:right w:w="100" w:type="dxa"/>
            </w:tcMar>
            <w:vAlign w:val="center"/>
          </w:tcPr>
          <w:p w14:paraId="390BB1D7" w14:textId="77777777" w:rsidR="00AC72D2" w:rsidRDefault="00000000">
            <w:r>
              <w:rPr>
                <w:b/>
              </w:rPr>
              <w:t>Module</w:t>
            </w:r>
          </w:p>
        </w:tc>
        <w:tc>
          <w:tcPr>
            <w:tcW w:w="5040" w:type="dxa"/>
            <w:shd w:val="clear" w:color="auto" w:fill="D9EAF7"/>
            <w:tcMar>
              <w:top w:w="90" w:type="dxa"/>
              <w:left w:w="100" w:type="dxa"/>
              <w:bottom w:w="90" w:type="dxa"/>
              <w:right w:w="100" w:type="dxa"/>
            </w:tcMar>
            <w:vAlign w:val="center"/>
          </w:tcPr>
          <w:p w14:paraId="10B2494B" w14:textId="77777777" w:rsidR="00AC72D2" w:rsidRDefault="00000000">
            <w:r>
              <w:t>Payments</w:t>
            </w:r>
          </w:p>
        </w:tc>
      </w:tr>
      <w:tr w:rsidR="00AC72D2" w14:paraId="11D40EA2" w14:textId="77777777">
        <w:trPr>
          <w:jc w:val="center"/>
        </w:trPr>
        <w:tc>
          <w:tcPr>
            <w:tcW w:w="5040" w:type="dxa"/>
            <w:shd w:val="clear" w:color="auto" w:fill="BFD7EE"/>
            <w:tcMar>
              <w:top w:w="90" w:type="dxa"/>
              <w:left w:w="100" w:type="dxa"/>
              <w:bottom w:w="90" w:type="dxa"/>
              <w:right w:w="100" w:type="dxa"/>
            </w:tcMar>
            <w:vAlign w:val="center"/>
          </w:tcPr>
          <w:p w14:paraId="350A387B" w14:textId="77777777" w:rsidR="00AC72D2" w:rsidRDefault="00000000">
            <w:r>
              <w:rPr>
                <w:b/>
              </w:rPr>
              <w:t>Priority</w:t>
            </w:r>
          </w:p>
        </w:tc>
        <w:tc>
          <w:tcPr>
            <w:tcW w:w="5040" w:type="dxa"/>
            <w:tcMar>
              <w:top w:w="90" w:type="dxa"/>
              <w:left w:w="100" w:type="dxa"/>
              <w:bottom w:w="90" w:type="dxa"/>
              <w:right w:w="100" w:type="dxa"/>
            </w:tcMar>
            <w:vAlign w:val="center"/>
          </w:tcPr>
          <w:p w14:paraId="64259BBA" w14:textId="77777777" w:rsidR="00AC72D2" w:rsidRDefault="00000000">
            <w:r>
              <w:t>High</w:t>
            </w:r>
          </w:p>
        </w:tc>
      </w:tr>
      <w:tr w:rsidR="00AC72D2" w14:paraId="422C6E7B" w14:textId="77777777">
        <w:trPr>
          <w:jc w:val="center"/>
        </w:trPr>
        <w:tc>
          <w:tcPr>
            <w:tcW w:w="5040" w:type="dxa"/>
            <w:shd w:val="clear" w:color="auto" w:fill="BFD7EE"/>
            <w:tcMar>
              <w:top w:w="90" w:type="dxa"/>
              <w:left w:w="100" w:type="dxa"/>
              <w:bottom w:w="90" w:type="dxa"/>
              <w:right w:w="100" w:type="dxa"/>
            </w:tcMar>
            <w:vAlign w:val="center"/>
          </w:tcPr>
          <w:p w14:paraId="0F420B16" w14:textId="77777777" w:rsidR="00AC72D2" w:rsidRDefault="00000000">
            <w:r>
              <w:rPr>
                <w:b/>
              </w:rPr>
              <w:t>Preconditions</w:t>
            </w:r>
          </w:p>
        </w:tc>
        <w:tc>
          <w:tcPr>
            <w:tcW w:w="5040" w:type="dxa"/>
            <w:tcMar>
              <w:top w:w="90" w:type="dxa"/>
              <w:left w:w="100" w:type="dxa"/>
              <w:bottom w:w="90" w:type="dxa"/>
              <w:right w:w="100" w:type="dxa"/>
            </w:tcMar>
            <w:vAlign w:val="center"/>
          </w:tcPr>
          <w:p w14:paraId="73B0013D" w14:textId="77777777" w:rsidR="00AC72D2" w:rsidRDefault="00000000">
            <w:r>
              <w:t>Gateway supports declined-card scenario.</w:t>
            </w:r>
          </w:p>
        </w:tc>
      </w:tr>
      <w:tr w:rsidR="00AC72D2" w14:paraId="10EAE137" w14:textId="77777777">
        <w:trPr>
          <w:jc w:val="center"/>
        </w:trPr>
        <w:tc>
          <w:tcPr>
            <w:tcW w:w="5040" w:type="dxa"/>
            <w:shd w:val="clear" w:color="auto" w:fill="BFD7EE"/>
            <w:tcMar>
              <w:top w:w="90" w:type="dxa"/>
              <w:left w:w="100" w:type="dxa"/>
              <w:bottom w:w="90" w:type="dxa"/>
              <w:right w:w="100" w:type="dxa"/>
            </w:tcMar>
            <w:vAlign w:val="center"/>
          </w:tcPr>
          <w:p w14:paraId="3D973F1F" w14:textId="77777777" w:rsidR="00AC72D2" w:rsidRDefault="00000000">
            <w:r>
              <w:rPr>
                <w:b/>
              </w:rPr>
              <w:t>Test Steps</w:t>
            </w:r>
          </w:p>
        </w:tc>
        <w:tc>
          <w:tcPr>
            <w:tcW w:w="5040" w:type="dxa"/>
            <w:tcMar>
              <w:top w:w="90" w:type="dxa"/>
              <w:left w:w="100" w:type="dxa"/>
              <w:bottom w:w="90" w:type="dxa"/>
              <w:right w:w="100" w:type="dxa"/>
            </w:tcMar>
            <w:vAlign w:val="center"/>
          </w:tcPr>
          <w:p w14:paraId="6E5D6B50" w14:textId="77777777" w:rsidR="00AC72D2" w:rsidRDefault="00000000">
            <w:r>
              <w:t>1. Submit a declined test card or failure token.</w:t>
            </w:r>
          </w:p>
        </w:tc>
      </w:tr>
      <w:tr w:rsidR="00AC72D2" w14:paraId="2AD7C034" w14:textId="77777777">
        <w:trPr>
          <w:jc w:val="center"/>
        </w:trPr>
        <w:tc>
          <w:tcPr>
            <w:tcW w:w="5040" w:type="dxa"/>
            <w:shd w:val="clear" w:color="auto" w:fill="BFD7EE"/>
            <w:tcMar>
              <w:top w:w="90" w:type="dxa"/>
              <w:left w:w="100" w:type="dxa"/>
              <w:bottom w:w="90" w:type="dxa"/>
              <w:right w:w="100" w:type="dxa"/>
            </w:tcMar>
            <w:vAlign w:val="center"/>
          </w:tcPr>
          <w:p w14:paraId="1DCEA5EB" w14:textId="77777777" w:rsidR="00AC72D2" w:rsidRDefault="00000000">
            <w:r>
              <w:rPr>
                <w:b/>
              </w:rPr>
              <w:t>Expected Result</w:t>
            </w:r>
          </w:p>
        </w:tc>
        <w:tc>
          <w:tcPr>
            <w:tcW w:w="5040" w:type="dxa"/>
            <w:tcMar>
              <w:top w:w="90" w:type="dxa"/>
              <w:left w:w="100" w:type="dxa"/>
              <w:bottom w:w="90" w:type="dxa"/>
              <w:right w:w="100" w:type="dxa"/>
            </w:tcMar>
            <w:vAlign w:val="center"/>
          </w:tcPr>
          <w:p w14:paraId="1BBFDEEC" w14:textId="77777777" w:rsidR="00AC72D2" w:rsidRDefault="00000000">
            <w:r>
              <w:t>System shows payment failure message and does not falsely mark payment as completed.</w:t>
            </w:r>
          </w:p>
        </w:tc>
      </w:tr>
      <w:tr w:rsidR="00AC72D2" w14:paraId="48CD97FD" w14:textId="77777777">
        <w:trPr>
          <w:jc w:val="center"/>
        </w:trPr>
        <w:tc>
          <w:tcPr>
            <w:tcW w:w="5040" w:type="dxa"/>
            <w:shd w:val="clear" w:color="auto" w:fill="BFD7EE"/>
            <w:tcMar>
              <w:top w:w="90" w:type="dxa"/>
              <w:left w:w="100" w:type="dxa"/>
              <w:bottom w:w="90" w:type="dxa"/>
              <w:right w:w="100" w:type="dxa"/>
            </w:tcMar>
            <w:vAlign w:val="center"/>
          </w:tcPr>
          <w:p w14:paraId="31F554C5" w14:textId="77777777" w:rsidR="00AC72D2" w:rsidRDefault="00000000">
            <w:r>
              <w:rPr>
                <w:b/>
              </w:rPr>
              <w:lastRenderedPageBreak/>
              <w:t>Status / Defect Ref.</w:t>
            </w:r>
          </w:p>
        </w:tc>
        <w:tc>
          <w:tcPr>
            <w:tcW w:w="5040" w:type="dxa"/>
            <w:tcMar>
              <w:top w:w="90" w:type="dxa"/>
              <w:left w:w="100" w:type="dxa"/>
              <w:bottom w:w="90" w:type="dxa"/>
              <w:right w:w="100" w:type="dxa"/>
            </w:tcMar>
            <w:vAlign w:val="center"/>
          </w:tcPr>
          <w:p w14:paraId="2BC1E727" w14:textId="77777777" w:rsidR="00AC72D2" w:rsidRDefault="00000000">
            <w:r>
              <w:t>To be completed during execution</w:t>
            </w:r>
          </w:p>
        </w:tc>
      </w:tr>
    </w:tbl>
    <w:p w14:paraId="124C9011" w14:textId="77777777" w:rsidR="00AC72D2" w:rsidRDefault="00AC72D2"/>
    <w:p w14:paraId="1E3F96C6" w14:textId="77777777" w:rsidR="00AC72D2" w:rsidRDefault="00000000">
      <w:pPr>
        <w:pStyle w:val="Heading2"/>
      </w:pPr>
      <w:bookmarkStart w:id="36" w:name="_Toc226622695"/>
      <w:r>
        <w:t>TC-021 - Payment Audit Trail</w:t>
      </w:r>
      <w:bookmarkEnd w:id="36"/>
    </w:p>
    <w:tbl>
      <w:tblPr>
        <w:tblStyle w:val="TableGrid"/>
        <w:tblW w:w="0" w:type="auto"/>
        <w:jc w:val="center"/>
        <w:tblLook w:val="04A0" w:firstRow="1" w:lastRow="0" w:firstColumn="1" w:lastColumn="0" w:noHBand="0" w:noVBand="1"/>
      </w:tblPr>
      <w:tblGrid>
        <w:gridCol w:w="5040"/>
        <w:gridCol w:w="5040"/>
      </w:tblGrid>
      <w:tr w:rsidR="00AC72D2" w14:paraId="099C4521" w14:textId="77777777">
        <w:trPr>
          <w:jc w:val="center"/>
        </w:trPr>
        <w:tc>
          <w:tcPr>
            <w:tcW w:w="5040" w:type="dxa"/>
            <w:shd w:val="clear" w:color="auto" w:fill="BFD7EE"/>
            <w:tcMar>
              <w:top w:w="90" w:type="dxa"/>
              <w:left w:w="100" w:type="dxa"/>
              <w:bottom w:w="90" w:type="dxa"/>
              <w:right w:w="100" w:type="dxa"/>
            </w:tcMar>
            <w:vAlign w:val="center"/>
          </w:tcPr>
          <w:p w14:paraId="0887DF0F" w14:textId="77777777" w:rsidR="00AC72D2" w:rsidRDefault="00000000">
            <w:r>
              <w:rPr>
                <w:b/>
              </w:rPr>
              <w:t>Module</w:t>
            </w:r>
          </w:p>
        </w:tc>
        <w:tc>
          <w:tcPr>
            <w:tcW w:w="5040" w:type="dxa"/>
            <w:shd w:val="clear" w:color="auto" w:fill="D9EAF7"/>
            <w:tcMar>
              <w:top w:w="90" w:type="dxa"/>
              <w:left w:w="100" w:type="dxa"/>
              <w:bottom w:w="90" w:type="dxa"/>
              <w:right w:w="100" w:type="dxa"/>
            </w:tcMar>
            <w:vAlign w:val="center"/>
          </w:tcPr>
          <w:p w14:paraId="5F84ED9B" w14:textId="77777777" w:rsidR="00AC72D2" w:rsidRDefault="00000000">
            <w:r>
              <w:t>Payments</w:t>
            </w:r>
          </w:p>
        </w:tc>
      </w:tr>
      <w:tr w:rsidR="00AC72D2" w14:paraId="27360E3B" w14:textId="77777777">
        <w:trPr>
          <w:jc w:val="center"/>
        </w:trPr>
        <w:tc>
          <w:tcPr>
            <w:tcW w:w="5040" w:type="dxa"/>
            <w:shd w:val="clear" w:color="auto" w:fill="BFD7EE"/>
            <w:tcMar>
              <w:top w:w="90" w:type="dxa"/>
              <w:left w:w="100" w:type="dxa"/>
              <w:bottom w:w="90" w:type="dxa"/>
              <w:right w:w="100" w:type="dxa"/>
            </w:tcMar>
            <w:vAlign w:val="center"/>
          </w:tcPr>
          <w:p w14:paraId="4B14B318" w14:textId="77777777" w:rsidR="00AC72D2" w:rsidRDefault="00000000">
            <w:r>
              <w:rPr>
                <w:b/>
              </w:rPr>
              <w:t>Priority</w:t>
            </w:r>
          </w:p>
        </w:tc>
        <w:tc>
          <w:tcPr>
            <w:tcW w:w="5040" w:type="dxa"/>
            <w:tcMar>
              <w:top w:w="90" w:type="dxa"/>
              <w:left w:w="100" w:type="dxa"/>
              <w:bottom w:w="90" w:type="dxa"/>
              <w:right w:w="100" w:type="dxa"/>
            </w:tcMar>
            <w:vAlign w:val="center"/>
          </w:tcPr>
          <w:p w14:paraId="74276AB8" w14:textId="77777777" w:rsidR="00AC72D2" w:rsidRDefault="00000000">
            <w:r>
              <w:t>Medium</w:t>
            </w:r>
          </w:p>
        </w:tc>
      </w:tr>
      <w:tr w:rsidR="00AC72D2" w14:paraId="17708263" w14:textId="77777777">
        <w:trPr>
          <w:jc w:val="center"/>
        </w:trPr>
        <w:tc>
          <w:tcPr>
            <w:tcW w:w="5040" w:type="dxa"/>
            <w:shd w:val="clear" w:color="auto" w:fill="BFD7EE"/>
            <w:tcMar>
              <w:top w:w="90" w:type="dxa"/>
              <w:left w:w="100" w:type="dxa"/>
              <w:bottom w:w="90" w:type="dxa"/>
              <w:right w:w="100" w:type="dxa"/>
            </w:tcMar>
            <w:vAlign w:val="center"/>
          </w:tcPr>
          <w:p w14:paraId="5FCCAACC" w14:textId="77777777" w:rsidR="00AC72D2" w:rsidRDefault="00000000">
            <w:r>
              <w:rPr>
                <w:b/>
              </w:rPr>
              <w:t>Preconditions</w:t>
            </w:r>
          </w:p>
        </w:tc>
        <w:tc>
          <w:tcPr>
            <w:tcW w:w="5040" w:type="dxa"/>
            <w:tcMar>
              <w:top w:w="90" w:type="dxa"/>
              <w:left w:w="100" w:type="dxa"/>
              <w:bottom w:w="90" w:type="dxa"/>
              <w:right w:w="100" w:type="dxa"/>
            </w:tcMar>
            <w:vAlign w:val="center"/>
          </w:tcPr>
          <w:p w14:paraId="49C14B3F" w14:textId="77777777" w:rsidR="00AC72D2" w:rsidRDefault="00000000">
            <w:r>
              <w:t>At least one payment transaction exists.</w:t>
            </w:r>
          </w:p>
        </w:tc>
      </w:tr>
      <w:tr w:rsidR="00AC72D2" w14:paraId="3010885D" w14:textId="77777777">
        <w:trPr>
          <w:jc w:val="center"/>
        </w:trPr>
        <w:tc>
          <w:tcPr>
            <w:tcW w:w="5040" w:type="dxa"/>
            <w:shd w:val="clear" w:color="auto" w:fill="BFD7EE"/>
            <w:tcMar>
              <w:top w:w="90" w:type="dxa"/>
              <w:left w:w="100" w:type="dxa"/>
              <w:bottom w:w="90" w:type="dxa"/>
              <w:right w:w="100" w:type="dxa"/>
            </w:tcMar>
            <w:vAlign w:val="center"/>
          </w:tcPr>
          <w:p w14:paraId="5246C2EA" w14:textId="77777777" w:rsidR="00AC72D2" w:rsidRDefault="00000000">
            <w:r>
              <w:rPr>
                <w:b/>
              </w:rPr>
              <w:t>Test Steps</w:t>
            </w:r>
          </w:p>
        </w:tc>
        <w:tc>
          <w:tcPr>
            <w:tcW w:w="5040" w:type="dxa"/>
            <w:tcMar>
              <w:top w:w="90" w:type="dxa"/>
              <w:left w:w="100" w:type="dxa"/>
              <w:bottom w:w="90" w:type="dxa"/>
              <w:right w:w="100" w:type="dxa"/>
            </w:tcMar>
            <w:vAlign w:val="center"/>
          </w:tcPr>
          <w:p w14:paraId="7FB078A0" w14:textId="77777777" w:rsidR="00AC72D2" w:rsidRDefault="00000000">
            <w:r>
              <w:t>1. Review payment history or admin transaction log.</w:t>
            </w:r>
          </w:p>
        </w:tc>
      </w:tr>
      <w:tr w:rsidR="00AC72D2" w14:paraId="69F4E00D" w14:textId="77777777">
        <w:trPr>
          <w:jc w:val="center"/>
        </w:trPr>
        <w:tc>
          <w:tcPr>
            <w:tcW w:w="5040" w:type="dxa"/>
            <w:shd w:val="clear" w:color="auto" w:fill="BFD7EE"/>
            <w:tcMar>
              <w:top w:w="90" w:type="dxa"/>
              <w:left w:w="100" w:type="dxa"/>
              <w:bottom w:w="90" w:type="dxa"/>
              <w:right w:w="100" w:type="dxa"/>
            </w:tcMar>
            <w:vAlign w:val="center"/>
          </w:tcPr>
          <w:p w14:paraId="054C238B" w14:textId="77777777" w:rsidR="00AC72D2" w:rsidRDefault="00000000">
            <w:r>
              <w:rPr>
                <w:b/>
              </w:rPr>
              <w:t>Expected Result</w:t>
            </w:r>
          </w:p>
        </w:tc>
        <w:tc>
          <w:tcPr>
            <w:tcW w:w="5040" w:type="dxa"/>
            <w:tcMar>
              <w:top w:w="90" w:type="dxa"/>
              <w:left w:w="100" w:type="dxa"/>
              <w:bottom w:w="90" w:type="dxa"/>
              <w:right w:w="100" w:type="dxa"/>
            </w:tcMar>
            <w:vAlign w:val="center"/>
          </w:tcPr>
          <w:p w14:paraId="54FC311C" w14:textId="77777777" w:rsidR="00AC72D2" w:rsidRDefault="00000000">
            <w:r>
              <w:t>Transaction details are persisted accurately with status, amount, and timestamps.</w:t>
            </w:r>
          </w:p>
        </w:tc>
      </w:tr>
      <w:tr w:rsidR="00AC72D2" w14:paraId="68FE43CB" w14:textId="77777777">
        <w:trPr>
          <w:jc w:val="center"/>
        </w:trPr>
        <w:tc>
          <w:tcPr>
            <w:tcW w:w="5040" w:type="dxa"/>
            <w:shd w:val="clear" w:color="auto" w:fill="BFD7EE"/>
            <w:tcMar>
              <w:top w:w="90" w:type="dxa"/>
              <w:left w:w="100" w:type="dxa"/>
              <w:bottom w:w="90" w:type="dxa"/>
              <w:right w:w="100" w:type="dxa"/>
            </w:tcMar>
            <w:vAlign w:val="center"/>
          </w:tcPr>
          <w:p w14:paraId="72444D9A" w14:textId="77777777" w:rsidR="00AC72D2" w:rsidRDefault="00000000">
            <w:r>
              <w:rPr>
                <w:b/>
              </w:rPr>
              <w:t>Status / Defect Ref.</w:t>
            </w:r>
          </w:p>
        </w:tc>
        <w:tc>
          <w:tcPr>
            <w:tcW w:w="5040" w:type="dxa"/>
            <w:tcMar>
              <w:top w:w="90" w:type="dxa"/>
              <w:left w:w="100" w:type="dxa"/>
              <w:bottom w:w="90" w:type="dxa"/>
              <w:right w:w="100" w:type="dxa"/>
            </w:tcMar>
            <w:vAlign w:val="center"/>
          </w:tcPr>
          <w:p w14:paraId="416208F4" w14:textId="77777777" w:rsidR="00AC72D2" w:rsidRDefault="00000000">
            <w:r>
              <w:t>To be completed during execution</w:t>
            </w:r>
          </w:p>
        </w:tc>
      </w:tr>
    </w:tbl>
    <w:p w14:paraId="7D7BA3B3" w14:textId="77777777" w:rsidR="00AC72D2" w:rsidRDefault="00AC72D2"/>
    <w:p w14:paraId="0B440BE2" w14:textId="77777777" w:rsidR="00AC72D2" w:rsidRDefault="00000000">
      <w:pPr>
        <w:pStyle w:val="Heading2"/>
      </w:pPr>
      <w:bookmarkStart w:id="37" w:name="_Toc226622696"/>
      <w:r>
        <w:t>TC-022 - Admin View Users</w:t>
      </w:r>
      <w:bookmarkEnd w:id="37"/>
    </w:p>
    <w:tbl>
      <w:tblPr>
        <w:tblStyle w:val="TableGrid"/>
        <w:tblW w:w="0" w:type="auto"/>
        <w:jc w:val="center"/>
        <w:tblLook w:val="04A0" w:firstRow="1" w:lastRow="0" w:firstColumn="1" w:lastColumn="0" w:noHBand="0" w:noVBand="1"/>
      </w:tblPr>
      <w:tblGrid>
        <w:gridCol w:w="5040"/>
        <w:gridCol w:w="5040"/>
      </w:tblGrid>
      <w:tr w:rsidR="00AC72D2" w14:paraId="1FF5D51B" w14:textId="77777777">
        <w:trPr>
          <w:jc w:val="center"/>
        </w:trPr>
        <w:tc>
          <w:tcPr>
            <w:tcW w:w="5040" w:type="dxa"/>
            <w:shd w:val="clear" w:color="auto" w:fill="BFD7EE"/>
            <w:tcMar>
              <w:top w:w="90" w:type="dxa"/>
              <w:left w:w="100" w:type="dxa"/>
              <w:bottom w:w="90" w:type="dxa"/>
              <w:right w:w="100" w:type="dxa"/>
            </w:tcMar>
            <w:vAlign w:val="center"/>
          </w:tcPr>
          <w:p w14:paraId="4C888856" w14:textId="77777777" w:rsidR="00AC72D2" w:rsidRDefault="00000000">
            <w:r>
              <w:rPr>
                <w:b/>
              </w:rPr>
              <w:t>Module</w:t>
            </w:r>
          </w:p>
        </w:tc>
        <w:tc>
          <w:tcPr>
            <w:tcW w:w="5040" w:type="dxa"/>
            <w:shd w:val="clear" w:color="auto" w:fill="D9EAF7"/>
            <w:tcMar>
              <w:top w:w="90" w:type="dxa"/>
              <w:left w:w="100" w:type="dxa"/>
              <w:bottom w:w="90" w:type="dxa"/>
              <w:right w:w="100" w:type="dxa"/>
            </w:tcMar>
            <w:vAlign w:val="center"/>
          </w:tcPr>
          <w:p w14:paraId="2CE31DAA" w14:textId="77777777" w:rsidR="00AC72D2" w:rsidRDefault="00000000">
            <w:r>
              <w:t>Admin</w:t>
            </w:r>
          </w:p>
        </w:tc>
      </w:tr>
      <w:tr w:rsidR="00AC72D2" w14:paraId="3E9DBE50" w14:textId="77777777">
        <w:trPr>
          <w:jc w:val="center"/>
        </w:trPr>
        <w:tc>
          <w:tcPr>
            <w:tcW w:w="5040" w:type="dxa"/>
            <w:shd w:val="clear" w:color="auto" w:fill="BFD7EE"/>
            <w:tcMar>
              <w:top w:w="90" w:type="dxa"/>
              <w:left w:w="100" w:type="dxa"/>
              <w:bottom w:w="90" w:type="dxa"/>
              <w:right w:w="100" w:type="dxa"/>
            </w:tcMar>
            <w:vAlign w:val="center"/>
          </w:tcPr>
          <w:p w14:paraId="34FD3830" w14:textId="77777777" w:rsidR="00AC72D2" w:rsidRDefault="00000000">
            <w:r>
              <w:rPr>
                <w:b/>
              </w:rPr>
              <w:t>Priority</w:t>
            </w:r>
          </w:p>
        </w:tc>
        <w:tc>
          <w:tcPr>
            <w:tcW w:w="5040" w:type="dxa"/>
            <w:tcMar>
              <w:top w:w="90" w:type="dxa"/>
              <w:left w:w="100" w:type="dxa"/>
              <w:bottom w:w="90" w:type="dxa"/>
              <w:right w:w="100" w:type="dxa"/>
            </w:tcMar>
            <w:vAlign w:val="center"/>
          </w:tcPr>
          <w:p w14:paraId="716158EF" w14:textId="77777777" w:rsidR="00AC72D2" w:rsidRDefault="00000000">
            <w:r>
              <w:t>Medium</w:t>
            </w:r>
          </w:p>
        </w:tc>
      </w:tr>
      <w:tr w:rsidR="00AC72D2" w14:paraId="0173D3BF" w14:textId="77777777">
        <w:trPr>
          <w:jc w:val="center"/>
        </w:trPr>
        <w:tc>
          <w:tcPr>
            <w:tcW w:w="5040" w:type="dxa"/>
            <w:shd w:val="clear" w:color="auto" w:fill="BFD7EE"/>
            <w:tcMar>
              <w:top w:w="90" w:type="dxa"/>
              <w:left w:w="100" w:type="dxa"/>
              <w:bottom w:w="90" w:type="dxa"/>
              <w:right w:w="100" w:type="dxa"/>
            </w:tcMar>
            <w:vAlign w:val="center"/>
          </w:tcPr>
          <w:p w14:paraId="449AD5B5" w14:textId="77777777" w:rsidR="00AC72D2" w:rsidRDefault="00000000">
            <w:r>
              <w:rPr>
                <w:b/>
              </w:rPr>
              <w:t>Preconditions</w:t>
            </w:r>
          </w:p>
        </w:tc>
        <w:tc>
          <w:tcPr>
            <w:tcW w:w="5040" w:type="dxa"/>
            <w:tcMar>
              <w:top w:w="90" w:type="dxa"/>
              <w:left w:w="100" w:type="dxa"/>
              <w:bottom w:w="90" w:type="dxa"/>
              <w:right w:w="100" w:type="dxa"/>
            </w:tcMar>
            <w:vAlign w:val="center"/>
          </w:tcPr>
          <w:p w14:paraId="03056802" w14:textId="77777777" w:rsidR="00AC72D2" w:rsidRDefault="00000000">
            <w:r>
              <w:t>Admin account exists.</w:t>
            </w:r>
          </w:p>
        </w:tc>
      </w:tr>
      <w:tr w:rsidR="00AC72D2" w14:paraId="440F42AB" w14:textId="77777777">
        <w:trPr>
          <w:jc w:val="center"/>
        </w:trPr>
        <w:tc>
          <w:tcPr>
            <w:tcW w:w="5040" w:type="dxa"/>
            <w:shd w:val="clear" w:color="auto" w:fill="BFD7EE"/>
            <w:tcMar>
              <w:top w:w="90" w:type="dxa"/>
              <w:left w:w="100" w:type="dxa"/>
              <w:bottom w:w="90" w:type="dxa"/>
              <w:right w:w="100" w:type="dxa"/>
            </w:tcMar>
            <w:vAlign w:val="center"/>
          </w:tcPr>
          <w:p w14:paraId="538EF0A6" w14:textId="77777777" w:rsidR="00AC72D2" w:rsidRDefault="00000000">
            <w:r>
              <w:rPr>
                <w:b/>
              </w:rPr>
              <w:t>Test Steps</w:t>
            </w:r>
          </w:p>
        </w:tc>
        <w:tc>
          <w:tcPr>
            <w:tcW w:w="5040" w:type="dxa"/>
            <w:tcMar>
              <w:top w:w="90" w:type="dxa"/>
              <w:left w:w="100" w:type="dxa"/>
              <w:bottom w:w="90" w:type="dxa"/>
              <w:right w:w="100" w:type="dxa"/>
            </w:tcMar>
            <w:vAlign w:val="center"/>
          </w:tcPr>
          <w:p w14:paraId="2DB2EBDD" w14:textId="77777777" w:rsidR="00AC72D2" w:rsidRDefault="00000000">
            <w:r>
              <w:t>1. Login as admin.</w:t>
            </w:r>
            <w:r>
              <w:br/>
              <w:t>2. Open user-management screen.</w:t>
            </w:r>
          </w:p>
        </w:tc>
      </w:tr>
      <w:tr w:rsidR="00AC72D2" w14:paraId="718967DE" w14:textId="77777777">
        <w:trPr>
          <w:jc w:val="center"/>
        </w:trPr>
        <w:tc>
          <w:tcPr>
            <w:tcW w:w="5040" w:type="dxa"/>
            <w:shd w:val="clear" w:color="auto" w:fill="BFD7EE"/>
            <w:tcMar>
              <w:top w:w="90" w:type="dxa"/>
              <w:left w:w="100" w:type="dxa"/>
              <w:bottom w:w="90" w:type="dxa"/>
              <w:right w:w="100" w:type="dxa"/>
            </w:tcMar>
            <w:vAlign w:val="center"/>
          </w:tcPr>
          <w:p w14:paraId="187D7B9B" w14:textId="77777777" w:rsidR="00AC72D2" w:rsidRDefault="00000000">
            <w:r>
              <w:rPr>
                <w:b/>
              </w:rPr>
              <w:t>Expected Result</w:t>
            </w:r>
          </w:p>
        </w:tc>
        <w:tc>
          <w:tcPr>
            <w:tcW w:w="5040" w:type="dxa"/>
            <w:tcMar>
              <w:top w:w="90" w:type="dxa"/>
              <w:left w:w="100" w:type="dxa"/>
              <w:bottom w:w="90" w:type="dxa"/>
              <w:right w:w="100" w:type="dxa"/>
            </w:tcMar>
            <w:vAlign w:val="center"/>
          </w:tcPr>
          <w:p w14:paraId="20FBA8DA" w14:textId="77777777" w:rsidR="00AC72D2" w:rsidRDefault="00000000">
            <w:r>
              <w:t>Admin can view registered users with expected summary details.</w:t>
            </w:r>
          </w:p>
        </w:tc>
      </w:tr>
      <w:tr w:rsidR="00AC72D2" w14:paraId="4AA15FF2" w14:textId="77777777">
        <w:trPr>
          <w:jc w:val="center"/>
        </w:trPr>
        <w:tc>
          <w:tcPr>
            <w:tcW w:w="5040" w:type="dxa"/>
            <w:shd w:val="clear" w:color="auto" w:fill="BFD7EE"/>
            <w:tcMar>
              <w:top w:w="90" w:type="dxa"/>
              <w:left w:w="100" w:type="dxa"/>
              <w:bottom w:w="90" w:type="dxa"/>
              <w:right w:w="100" w:type="dxa"/>
            </w:tcMar>
            <w:vAlign w:val="center"/>
          </w:tcPr>
          <w:p w14:paraId="3F62A416" w14:textId="77777777" w:rsidR="00AC72D2" w:rsidRDefault="00000000">
            <w:r>
              <w:rPr>
                <w:b/>
              </w:rPr>
              <w:t>Status / Defect Ref.</w:t>
            </w:r>
          </w:p>
        </w:tc>
        <w:tc>
          <w:tcPr>
            <w:tcW w:w="5040" w:type="dxa"/>
            <w:tcMar>
              <w:top w:w="90" w:type="dxa"/>
              <w:left w:w="100" w:type="dxa"/>
              <w:bottom w:w="90" w:type="dxa"/>
              <w:right w:w="100" w:type="dxa"/>
            </w:tcMar>
            <w:vAlign w:val="center"/>
          </w:tcPr>
          <w:p w14:paraId="463DC452" w14:textId="77777777" w:rsidR="00AC72D2" w:rsidRDefault="00000000">
            <w:r>
              <w:t>To be completed during execution</w:t>
            </w:r>
          </w:p>
        </w:tc>
      </w:tr>
    </w:tbl>
    <w:p w14:paraId="2BEA9ECE" w14:textId="77777777" w:rsidR="00AC72D2" w:rsidRDefault="00AC72D2"/>
    <w:p w14:paraId="62DB2125" w14:textId="77777777" w:rsidR="00AC72D2" w:rsidRDefault="00000000">
      <w:pPr>
        <w:pStyle w:val="Heading2"/>
      </w:pPr>
      <w:bookmarkStart w:id="38" w:name="_Toc226622697"/>
      <w:r>
        <w:t>TC-023 - Admin Disable User</w:t>
      </w:r>
      <w:bookmarkEnd w:id="38"/>
    </w:p>
    <w:tbl>
      <w:tblPr>
        <w:tblStyle w:val="TableGrid"/>
        <w:tblW w:w="0" w:type="auto"/>
        <w:jc w:val="center"/>
        <w:tblLook w:val="04A0" w:firstRow="1" w:lastRow="0" w:firstColumn="1" w:lastColumn="0" w:noHBand="0" w:noVBand="1"/>
      </w:tblPr>
      <w:tblGrid>
        <w:gridCol w:w="5040"/>
        <w:gridCol w:w="5040"/>
      </w:tblGrid>
      <w:tr w:rsidR="00AC72D2" w14:paraId="45D953AC" w14:textId="77777777">
        <w:trPr>
          <w:jc w:val="center"/>
        </w:trPr>
        <w:tc>
          <w:tcPr>
            <w:tcW w:w="5040" w:type="dxa"/>
            <w:shd w:val="clear" w:color="auto" w:fill="BFD7EE"/>
            <w:tcMar>
              <w:top w:w="90" w:type="dxa"/>
              <w:left w:w="100" w:type="dxa"/>
              <w:bottom w:w="90" w:type="dxa"/>
              <w:right w:w="100" w:type="dxa"/>
            </w:tcMar>
            <w:vAlign w:val="center"/>
          </w:tcPr>
          <w:p w14:paraId="0B938041" w14:textId="77777777" w:rsidR="00AC72D2" w:rsidRDefault="00000000">
            <w:r>
              <w:rPr>
                <w:b/>
              </w:rPr>
              <w:t>Module</w:t>
            </w:r>
          </w:p>
        </w:tc>
        <w:tc>
          <w:tcPr>
            <w:tcW w:w="5040" w:type="dxa"/>
            <w:shd w:val="clear" w:color="auto" w:fill="D9EAF7"/>
            <w:tcMar>
              <w:top w:w="90" w:type="dxa"/>
              <w:left w:w="100" w:type="dxa"/>
              <w:bottom w:w="90" w:type="dxa"/>
              <w:right w:w="100" w:type="dxa"/>
            </w:tcMar>
            <w:vAlign w:val="center"/>
          </w:tcPr>
          <w:p w14:paraId="34AC0219" w14:textId="77777777" w:rsidR="00AC72D2" w:rsidRDefault="00000000">
            <w:r>
              <w:t>Admin</w:t>
            </w:r>
          </w:p>
        </w:tc>
      </w:tr>
      <w:tr w:rsidR="00AC72D2" w14:paraId="05B35C3E" w14:textId="77777777">
        <w:trPr>
          <w:jc w:val="center"/>
        </w:trPr>
        <w:tc>
          <w:tcPr>
            <w:tcW w:w="5040" w:type="dxa"/>
            <w:shd w:val="clear" w:color="auto" w:fill="BFD7EE"/>
            <w:tcMar>
              <w:top w:w="90" w:type="dxa"/>
              <w:left w:w="100" w:type="dxa"/>
              <w:bottom w:w="90" w:type="dxa"/>
              <w:right w:w="100" w:type="dxa"/>
            </w:tcMar>
            <w:vAlign w:val="center"/>
          </w:tcPr>
          <w:p w14:paraId="3D6BB81D" w14:textId="77777777" w:rsidR="00AC72D2" w:rsidRDefault="00000000">
            <w:r>
              <w:rPr>
                <w:b/>
              </w:rPr>
              <w:t>Priority</w:t>
            </w:r>
          </w:p>
        </w:tc>
        <w:tc>
          <w:tcPr>
            <w:tcW w:w="5040" w:type="dxa"/>
            <w:tcMar>
              <w:top w:w="90" w:type="dxa"/>
              <w:left w:w="100" w:type="dxa"/>
              <w:bottom w:w="90" w:type="dxa"/>
              <w:right w:w="100" w:type="dxa"/>
            </w:tcMar>
            <w:vAlign w:val="center"/>
          </w:tcPr>
          <w:p w14:paraId="68830713" w14:textId="77777777" w:rsidR="00AC72D2" w:rsidRDefault="00000000">
            <w:r>
              <w:t>High</w:t>
            </w:r>
          </w:p>
        </w:tc>
      </w:tr>
      <w:tr w:rsidR="00AC72D2" w14:paraId="04D762D7" w14:textId="77777777">
        <w:trPr>
          <w:jc w:val="center"/>
        </w:trPr>
        <w:tc>
          <w:tcPr>
            <w:tcW w:w="5040" w:type="dxa"/>
            <w:shd w:val="clear" w:color="auto" w:fill="BFD7EE"/>
            <w:tcMar>
              <w:top w:w="90" w:type="dxa"/>
              <w:left w:w="100" w:type="dxa"/>
              <w:bottom w:w="90" w:type="dxa"/>
              <w:right w:w="100" w:type="dxa"/>
            </w:tcMar>
            <w:vAlign w:val="center"/>
          </w:tcPr>
          <w:p w14:paraId="4CE65F0F" w14:textId="77777777" w:rsidR="00AC72D2" w:rsidRDefault="00000000">
            <w:r>
              <w:rPr>
                <w:b/>
              </w:rPr>
              <w:t>Preconditions</w:t>
            </w:r>
          </w:p>
        </w:tc>
        <w:tc>
          <w:tcPr>
            <w:tcW w:w="5040" w:type="dxa"/>
            <w:tcMar>
              <w:top w:w="90" w:type="dxa"/>
              <w:left w:w="100" w:type="dxa"/>
              <w:bottom w:w="90" w:type="dxa"/>
              <w:right w:w="100" w:type="dxa"/>
            </w:tcMar>
            <w:vAlign w:val="center"/>
          </w:tcPr>
          <w:p w14:paraId="3CD9A68E" w14:textId="77777777" w:rsidR="00AC72D2" w:rsidRDefault="00000000">
            <w:r>
              <w:t>Admin account exists and a target user is active.</w:t>
            </w:r>
          </w:p>
        </w:tc>
      </w:tr>
      <w:tr w:rsidR="00AC72D2" w14:paraId="0631EEAB" w14:textId="77777777">
        <w:trPr>
          <w:jc w:val="center"/>
        </w:trPr>
        <w:tc>
          <w:tcPr>
            <w:tcW w:w="5040" w:type="dxa"/>
            <w:shd w:val="clear" w:color="auto" w:fill="BFD7EE"/>
            <w:tcMar>
              <w:top w:w="90" w:type="dxa"/>
              <w:left w:w="100" w:type="dxa"/>
              <w:bottom w:w="90" w:type="dxa"/>
              <w:right w:w="100" w:type="dxa"/>
            </w:tcMar>
            <w:vAlign w:val="center"/>
          </w:tcPr>
          <w:p w14:paraId="55F78FFF" w14:textId="77777777" w:rsidR="00AC72D2" w:rsidRDefault="00000000">
            <w:r>
              <w:rPr>
                <w:b/>
              </w:rPr>
              <w:t>Test Steps</w:t>
            </w:r>
          </w:p>
        </w:tc>
        <w:tc>
          <w:tcPr>
            <w:tcW w:w="5040" w:type="dxa"/>
            <w:tcMar>
              <w:top w:w="90" w:type="dxa"/>
              <w:left w:w="100" w:type="dxa"/>
              <w:bottom w:w="90" w:type="dxa"/>
              <w:right w:w="100" w:type="dxa"/>
            </w:tcMar>
            <w:vAlign w:val="center"/>
          </w:tcPr>
          <w:p w14:paraId="155C04D4" w14:textId="77777777" w:rsidR="00AC72D2" w:rsidRDefault="00000000">
            <w:r>
              <w:t>1. Disable or deactivate a selected user account.</w:t>
            </w:r>
          </w:p>
        </w:tc>
      </w:tr>
      <w:tr w:rsidR="00AC72D2" w14:paraId="29685FF1" w14:textId="77777777">
        <w:trPr>
          <w:jc w:val="center"/>
        </w:trPr>
        <w:tc>
          <w:tcPr>
            <w:tcW w:w="5040" w:type="dxa"/>
            <w:shd w:val="clear" w:color="auto" w:fill="BFD7EE"/>
            <w:tcMar>
              <w:top w:w="90" w:type="dxa"/>
              <w:left w:w="100" w:type="dxa"/>
              <w:bottom w:w="90" w:type="dxa"/>
              <w:right w:w="100" w:type="dxa"/>
            </w:tcMar>
            <w:vAlign w:val="center"/>
          </w:tcPr>
          <w:p w14:paraId="449DCBB2" w14:textId="77777777" w:rsidR="00AC72D2" w:rsidRDefault="00000000">
            <w:r>
              <w:rPr>
                <w:b/>
              </w:rPr>
              <w:t>Expected Result</w:t>
            </w:r>
          </w:p>
        </w:tc>
        <w:tc>
          <w:tcPr>
            <w:tcW w:w="5040" w:type="dxa"/>
            <w:tcMar>
              <w:top w:w="90" w:type="dxa"/>
              <w:left w:w="100" w:type="dxa"/>
              <w:bottom w:w="90" w:type="dxa"/>
              <w:right w:w="100" w:type="dxa"/>
            </w:tcMar>
            <w:vAlign w:val="center"/>
          </w:tcPr>
          <w:p w14:paraId="749C40A1" w14:textId="77777777" w:rsidR="00AC72D2" w:rsidRDefault="00000000">
            <w:r>
              <w:t>Selected user is deactivated and cannot login until re-enabled.</w:t>
            </w:r>
          </w:p>
        </w:tc>
      </w:tr>
      <w:tr w:rsidR="00AC72D2" w14:paraId="7BEFAEEB" w14:textId="77777777">
        <w:trPr>
          <w:jc w:val="center"/>
        </w:trPr>
        <w:tc>
          <w:tcPr>
            <w:tcW w:w="5040" w:type="dxa"/>
            <w:shd w:val="clear" w:color="auto" w:fill="BFD7EE"/>
            <w:tcMar>
              <w:top w:w="90" w:type="dxa"/>
              <w:left w:w="100" w:type="dxa"/>
              <w:bottom w:w="90" w:type="dxa"/>
              <w:right w:w="100" w:type="dxa"/>
            </w:tcMar>
            <w:vAlign w:val="center"/>
          </w:tcPr>
          <w:p w14:paraId="24357958" w14:textId="77777777" w:rsidR="00AC72D2" w:rsidRDefault="00000000">
            <w:r>
              <w:rPr>
                <w:b/>
              </w:rPr>
              <w:t>Status / Defect Ref.</w:t>
            </w:r>
          </w:p>
        </w:tc>
        <w:tc>
          <w:tcPr>
            <w:tcW w:w="5040" w:type="dxa"/>
            <w:tcMar>
              <w:top w:w="90" w:type="dxa"/>
              <w:left w:w="100" w:type="dxa"/>
              <w:bottom w:w="90" w:type="dxa"/>
              <w:right w:w="100" w:type="dxa"/>
            </w:tcMar>
            <w:vAlign w:val="center"/>
          </w:tcPr>
          <w:p w14:paraId="327CE1D0" w14:textId="77777777" w:rsidR="00AC72D2" w:rsidRDefault="00000000">
            <w:r>
              <w:t>To be completed during execution</w:t>
            </w:r>
          </w:p>
        </w:tc>
      </w:tr>
    </w:tbl>
    <w:p w14:paraId="35165CB7" w14:textId="77777777" w:rsidR="00AC72D2" w:rsidRDefault="00AC72D2"/>
    <w:p w14:paraId="35EFAF53" w14:textId="77777777" w:rsidR="00AC72D2" w:rsidRDefault="00000000">
      <w:pPr>
        <w:pStyle w:val="Heading2"/>
      </w:pPr>
      <w:bookmarkStart w:id="39" w:name="_Toc226622698"/>
      <w:r>
        <w:t>TC-024 - Admin Dashboard Access Restriction</w:t>
      </w:r>
      <w:bookmarkEnd w:id="39"/>
    </w:p>
    <w:tbl>
      <w:tblPr>
        <w:tblStyle w:val="TableGrid"/>
        <w:tblW w:w="0" w:type="auto"/>
        <w:jc w:val="center"/>
        <w:tblLook w:val="04A0" w:firstRow="1" w:lastRow="0" w:firstColumn="1" w:lastColumn="0" w:noHBand="0" w:noVBand="1"/>
      </w:tblPr>
      <w:tblGrid>
        <w:gridCol w:w="5040"/>
        <w:gridCol w:w="5040"/>
      </w:tblGrid>
      <w:tr w:rsidR="00AC72D2" w14:paraId="74D53F17" w14:textId="77777777">
        <w:trPr>
          <w:jc w:val="center"/>
        </w:trPr>
        <w:tc>
          <w:tcPr>
            <w:tcW w:w="5040" w:type="dxa"/>
            <w:shd w:val="clear" w:color="auto" w:fill="BFD7EE"/>
            <w:tcMar>
              <w:top w:w="90" w:type="dxa"/>
              <w:left w:w="100" w:type="dxa"/>
              <w:bottom w:w="90" w:type="dxa"/>
              <w:right w:w="100" w:type="dxa"/>
            </w:tcMar>
            <w:vAlign w:val="center"/>
          </w:tcPr>
          <w:p w14:paraId="4725CAA2" w14:textId="77777777" w:rsidR="00AC72D2" w:rsidRDefault="00000000">
            <w:r>
              <w:rPr>
                <w:b/>
              </w:rPr>
              <w:t>Module</w:t>
            </w:r>
          </w:p>
        </w:tc>
        <w:tc>
          <w:tcPr>
            <w:tcW w:w="5040" w:type="dxa"/>
            <w:shd w:val="clear" w:color="auto" w:fill="D9EAF7"/>
            <w:tcMar>
              <w:top w:w="90" w:type="dxa"/>
              <w:left w:w="100" w:type="dxa"/>
              <w:bottom w:w="90" w:type="dxa"/>
              <w:right w:w="100" w:type="dxa"/>
            </w:tcMar>
            <w:vAlign w:val="center"/>
          </w:tcPr>
          <w:p w14:paraId="0FDB8DA2" w14:textId="77777777" w:rsidR="00AC72D2" w:rsidRDefault="00000000">
            <w:r>
              <w:t>Admin</w:t>
            </w:r>
          </w:p>
        </w:tc>
      </w:tr>
      <w:tr w:rsidR="00AC72D2" w14:paraId="727CEBF1" w14:textId="77777777">
        <w:trPr>
          <w:jc w:val="center"/>
        </w:trPr>
        <w:tc>
          <w:tcPr>
            <w:tcW w:w="5040" w:type="dxa"/>
            <w:shd w:val="clear" w:color="auto" w:fill="BFD7EE"/>
            <w:tcMar>
              <w:top w:w="90" w:type="dxa"/>
              <w:left w:w="100" w:type="dxa"/>
              <w:bottom w:w="90" w:type="dxa"/>
              <w:right w:w="100" w:type="dxa"/>
            </w:tcMar>
            <w:vAlign w:val="center"/>
          </w:tcPr>
          <w:p w14:paraId="33E23AE2" w14:textId="77777777" w:rsidR="00AC72D2" w:rsidRDefault="00000000">
            <w:r>
              <w:rPr>
                <w:b/>
              </w:rPr>
              <w:t>Priority</w:t>
            </w:r>
          </w:p>
        </w:tc>
        <w:tc>
          <w:tcPr>
            <w:tcW w:w="5040" w:type="dxa"/>
            <w:tcMar>
              <w:top w:w="90" w:type="dxa"/>
              <w:left w:w="100" w:type="dxa"/>
              <w:bottom w:w="90" w:type="dxa"/>
              <w:right w:w="100" w:type="dxa"/>
            </w:tcMar>
            <w:vAlign w:val="center"/>
          </w:tcPr>
          <w:p w14:paraId="08F9CEBD" w14:textId="77777777" w:rsidR="00AC72D2" w:rsidRDefault="00000000">
            <w:r>
              <w:t>Critical</w:t>
            </w:r>
          </w:p>
        </w:tc>
      </w:tr>
      <w:tr w:rsidR="00AC72D2" w14:paraId="6B5ADAF0" w14:textId="77777777">
        <w:trPr>
          <w:jc w:val="center"/>
        </w:trPr>
        <w:tc>
          <w:tcPr>
            <w:tcW w:w="5040" w:type="dxa"/>
            <w:shd w:val="clear" w:color="auto" w:fill="BFD7EE"/>
            <w:tcMar>
              <w:top w:w="90" w:type="dxa"/>
              <w:left w:w="100" w:type="dxa"/>
              <w:bottom w:w="90" w:type="dxa"/>
              <w:right w:w="100" w:type="dxa"/>
            </w:tcMar>
            <w:vAlign w:val="center"/>
          </w:tcPr>
          <w:p w14:paraId="3D748119" w14:textId="77777777" w:rsidR="00AC72D2" w:rsidRDefault="00000000">
            <w:r>
              <w:rPr>
                <w:b/>
              </w:rPr>
              <w:lastRenderedPageBreak/>
              <w:t>Preconditions</w:t>
            </w:r>
          </w:p>
        </w:tc>
        <w:tc>
          <w:tcPr>
            <w:tcW w:w="5040" w:type="dxa"/>
            <w:tcMar>
              <w:top w:w="90" w:type="dxa"/>
              <w:left w:w="100" w:type="dxa"/>
              <w:bottom w:w="90" w:type="dxa"/>
              <w:right w:w="100" w:type="dxa"/>
            </w:tcMar>
            <w:vAlign w:val="center"/>
          </w:tcPr>
          <w:p w14:paraId="3989825C" w14:textId="77777777" w:rsidR="00AC72D2" w:rsidRDefault="00000000">
            <w:r>
              <w:t>Patient or doctor account exists.</w:t>
            </w:r>
          </w:p>
        </w:tc>
      </w:tr>
      <w:tr w:rsidR="00AC72D2" w14:paraId="07CE0F7F" w14:textId="77777777">
        <w:trPr>
          <w:jc w:val="center"/>
        </w:trPr>
        <w:tc>
          <w:tcPr>
            <w:tcW w:w="5040" w:type="dxa"/>
            <w:shd w:val="clear" w:color="auto" w:fill="BFD7EE"/>
            <w:tcMar>
              <w:top w:w="90" w:type="dxa"/>
              <w:left w:w="100" w:type="dxa"/>
              <w:bottom w:w="90" w:type="dxa"/>
              <w:right w:w="100" w:type="dxa"/>
            </w:tcMar>
            <w:vAlign w:val="center"/>
          </w:tcPr>
          <w:p w14:paraId="178E0906" w14:textId="77777777" w:rsidR="00AC72D2" w:rsidRDefault="00000000">
            <w:r>
              <w:rPr>
                <w:b/>
              </w:rPr>
              <w:t>Test Steps</w:t>
            </w:r>
          </w:p>
        </w:tc>
        <w:tc>
          <w:tcPr>
            <w:tcW w:w="5040" w:type="dxa"/>
            <w:tcMar>
              <w:top w:w="90" w:type="dxa"/>
              <w:left w:w="100" w:type="dxa"/>
              <w:bottom w:w="90" w:type="dxa"/>
              <w:right w:w="100" w:type="dxa"/>
            </w:tcMar>
            <w:vAlign w:val="center"/>
          </w:tcPr>
          <w:p w14:paraId="3EFCEAF2" w14:textId="77777777" w:rsidR="00AC72D2" w:rsidRDefault="00000000">
            <w:r>
              <w:t>1. Login as patient or doctor.</w:t>
            </w:r>
            <w:r>
              <w:br/>
              <w:t>2. Attempt to access admin dashboard.</w:t>
            </w:r>
          </w:p>
        </w:tc>
      </w:tr>
      <w:tr w:rsidR="00AC72D2" w14:paraId="7265A65E" w14:textId="77777777">
        <w:trPr>
          <w:jc w:val="center"/>
        </w:trPr>
        <w:tc>
          <w:tcPr>
            <w:tcW w:w="5040" w:type="dxa"/>
            <w:shd w:val="clear" w:color="auto" w:fill="BFD7EE"/>
            <w:tcMar>
              <w:top w:w="90" w:type="dxa"/>
              <w:left w:w="100" w:type="dxa"/>
              <w:bottom w:w="90" w:type="dxa"/>
              <w:right w:w="100" w:type="dxa"/>
            </w:tcMar>
            <w:vAlign w:val="center"/>
          </w:tcPr>
          <w:p w14:paraId="07353CDA" w14:textId="77777777" w:rsidR="00AC72D2" w:rsidRDefault="00000000">
            <w:r>
              <w:rPr>
                <w:b/>
              </w:rPr>
              <w:t>Expected Result</w:t>
            </w:r>
          </w:p>
        </w:tc>
        <w:tc>
          <w:tcPr>
            <w:tcW w:w="5040" w:type="dxa"/>
            <w:tcMar>
              <w:top w:w="90" w:type="dxa"/>
              <w:left w:w="100" w:type="dxa"/>
              <w:bottom w:w="90" w:type="dxa"/>
              <w:right w:w="100" w:type="dxa"/>
            </w:tcMar>
            <w:vAlign w:val="center"/>
          </w:tcPr>
          <w:p w14:paraId="206C3623" w14:textId="77777777" w:rsidR="00AC72D2" w:rsidRDefault="00000000">
            <w:r>
              <w:t>Non-admin users are denied access.</w:t>
            </w:r>
          </w:p>
        </w:tc>
      </w:tr>
      <w:tr w:rsidR="00AC72D2" w14:paraId="5F74D051" w14:textId="77777777">
        <w:trPr>
          <w:jc w:val="center"/>
        </w:trPr>
        <w:tc>
          <w:tcPr>
            <w:tcW w:w="5040" w:type="dxa"/>
            <w:shd w:val="clear" w:color="auto" w:fill="BFD7EE"/>
            <w:tcMar>
              <w:top w:w="90" w:type="dxa"/>
              <w:left w:w="100" w:type="dxa"/>
              <w:bottom w:w="90" w:type="dxa"/>
              <w:right w:w="100" w:type="dxa"/>
            </w:tcMar>
            <w:vAlign w:val="center"/>
          </w:tcPr>
          <w:p w14:paraId="40AC5331" w14:textId="77777777" w:rsidR="00AC72D2" w:rsidRDefault="00000000">
            <w:r>
              <w:rPr>
                <w:b/>
              </w:rPr>
              <w:t>Status / Defect Ref.</w:t>
            </w:r>
          </w:p>
        </w:tc>
        <w:tc>
          <w:tcPr>
            <w:tcW w:w="5040" w:type="dxa"/>
            <w:tcMar>
              <w:top w:w="90" w:type="dxa"/>
              <w:left w:w="100" w:type="dxa"/>
              <w:bottom w:w="90" w:type="dxa"/>
              <w:right w:w="100" w:type="dxa"/>
            </w:tcMar>
            <w:vAlign w:val="center"/>
          </w:tcPr>
          <w:p w14:paraId="2E006022" w14:textId="77777777" w:rsidR="00AC72D2" w:rsidRDefault="00000000">
            <w:r>
              <w:t>To be completed during execution</w:t>
            </w:r>
          </w:p>
        </w:tc>
      </w:tr>
    </w:tbl>
    <w:p w14:paraId="1F6896B5" w14:textId="77777777" w:rsidR="00AC72D2" w:rsidRDefault="00AC72D2"/>
    <w:p w14:paraId="0A6A6B15" w14:textId="77777777" w:rsidR="00AC72D2" w:rsidRDefault="00000000">
      <w:pPr>
        <w:pStyle w:val="Heading1"/>
      </w:pPr>
      <w:bookmarkStart w:id="40" w:name="_Toc226622699"/>
      <w:r>
        <w:t>12. Recommended Additional Non-Functional Scenarios</w:t>
      </w:r>
      <w:bookmarkEnd w:id="40"/>
    </w:p>
    <w:p w14:paraId="2F9AC97D" w14:textId="77777777" w:rsidR="00AC72D2" w:rsidRDefault="00000000">
      <w:pPr>
        <w:pStyle w:val="ListBullet"/>
      </w:pPr>
      <w:r>
        <w:t>Performance: Validate common pages and APIs under expected peak pilot traffic.</w:t>
      </w:r>
    </w:p>
    <w:p w14:paraId="6030977A" w14:textId="77777777" w:rsidR="00AC72D2" w:rsidRDefault="00000000">
      <w:pPr>
        <w:pStyle w:val="ListBullet"/>
      </w:pPr>
      <w:r>
        <w:t>Browser compatibility: Test latest Chrome, Edge, and supported mobile browsers.</w:t>
      </w:r>
    </w:p>
    <w:p w14:paraId="432FFFB5" w14:textId="77777777" w:rsidR="00AC72D2" w:rsidRDefault="00000000">
      <w:pPr>
        <w:pStyle w:val="ListBullet"/>
      </w:pPr>
      <w:r>
        <w:t>Usability: Run guided pilot scenarios with target users in the launch country.</w:t>
      </w:r>
    </w:p>
    <w:p w14:paraId="23719B2C" w14:textId="77777777" w:rsidR="00AC72D2" w:rsidRDefault="00000000">
      <w:pPr>
        <w:pStyle w:val="ListBullet"/>
      </w:pPr>
      <w:r>
        <w:t>Security: Test password policy, session expiration, direct-object-reference attempts, and TLS-only access.</w:t>
      </w:r>
    </w:p>
    <w:p w14:paraId="585AA759" w14:textId="77777777" w:rsidR="00AC72D2" w:rsidRDefault="00000000">
      <w:pPr>
        <w:pStyle w:val="ListBullet"/>
      </w:pPr>
      <w:r>
        <w:t>Recovery: Validate graceful handling of payment-service or video-service outages.</w:t>
      </w:r>
    </w:p>
    <w:p w14:paraId="28D2DC4C" w14:textId="77777777" w:rsidR="00AC72D2" w:rsidRDefault="00000000">
      <w:pPr>
        <w:pStyle w:val="Heading1"/>
      </w:pPr>
      <w:bookmarkStart w:id="41" w:name="_Toc226622700"/>
      <w:r>
        <w:t>13. Reporting and Sign-Off</w:t>
      </w:r>
      <w:bookmarkEnd w:id="41"/>
    </w:p>
    <w:p w14:paraId="3C5A16B8" w14:textId="77777777" w:rsidR="00AC72D2" w:rsidRDefault="00000000">
      <w:r>
        <w:t>At the end of each sprint and before pilot launch, QA should publish a concise execution summary covering: tests planned vs. executed, pass/fail counts, open defects by severity, release risks, and release recommendation.</w:t>
      </w:r>
    </w:p>
    <w:sectPr w:rsidR="00AC72D2"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9197761">
    <w:abstractNumId w:val="8"/>
  </w:num>
  <w:num w:numId="2" w16cid:durableId="1003170155">
    <w:abstractNumId w:val="6"/>
  </w:num>
  <w:num w:numId="3" w16cid:durableId="735015298">
    <w:abstractNumId w:val="5"/>
  </w:num>
  <w:num w:numId="4" w16cid:durableId="83260117">
    <w:abstractNumId w:val="4"/>
  </w:num>
  <w:num w:numId="5" w16cid:durableId="1764295857">
    <w:abstractNumId w:val="7"/>
  </w:num>
  <w:num w:numId="6" w16cid:durableId="1058940274">
    <w:abstractNumId w:val="3"/>
  </w:num>
  <w:num w:numId="7" w16cid:durableId="148325910">
    <w:abstractNumId w:val="2"/>
  </w:num>
  <w:num w:numId="8" w16cid:durableId="1972176285">
    <w:abstractNumId w:val="1"/>
  </w:num>
  <w:num w:numId="9" w16cid:durableId="1976984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4C6C"/>
    <w:rsid w:val="006E221C"/>
    <w:rsid w:val="008E7CB6"/>
    <w:rsid w:val="00AA1D8D"/>
    <w:rsid w:val="00AC72D2"/>
    <w:rsid w:val="00B47730"/>
    <w:rsid w:val="00CB0664"/>
    <w:rsid w:val="00D667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6B1855"/>
  <w14:defaultImageDpi w14:val="300"/>
  <w15:docId w15:val="{8554AF16-DD3E-444C-9DEF-82834D031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E7CB6"/>
    <w:pPr>
      <w:spacing w:after="100"/>
    </w:pPr>
    <w:rPr>
      <w:rFonts w:asciiTheme="minorHAnsi" w:hAnsiTheme="minorHAnsi"/>
      <w:sz w:val="22"/>
    </w:rPr>
  </w:style>
  <w:style w:type="paragraph" w:styleId="Index1">
    <w:name w:val="index 1"/>
    <w:basedOn w:val="Normal"/>
    <w:next w:val="Normal"/>
    <w:autoRedefine/>
    <w:uiPriority w:val="99"/>
    <w:semiHidden/>
    <w:unhideWhenUsed/>
    <w:rsid w:val="008E7CB6"/>
    <w:pPr>
      <w:spacing w:after="0" w:line="240" w:lineRule="auto"/>
      <w:ind w:left="210" w:hanging="210"/>
    </w:pPr>
  </w:style>
  <w:style w:type="paragraph" w:styleId="IndexHeading">
    <w:name w:val="index heading"/>
    <w:basedOn w:val="Normal"/>
    <w:next w:val="Index1"/>
    <w:semiHidden/>
    <w:rsid w:val="008E7CB6"/>
    <w:pPr>
      <w:tabs>
        <w:tab w:val="right" w:pos="8640"/>
      </w:tabs>
      <w:spacing w:before="120" w:after="0" w:line="240" w:lineRule="auto"/>
      <w:jc w:val="both"/>
    </w:pPr>
    <w:rPr>
      <w:rFonts w:ascii="Times New Roman" w:eastAsia="Times New Roman" w:hAnsi="Times New Roman" w:cs="Times New Roman"/>
      <w:sz w:val="22"/>
      <w:szCs w:val="20"/>
    </w:rPr>
  </w:style>
  <w:style w:type="paragraph" w:customStyle="1" w:styleId="TitleDocument">
    <w:name w:val="Title Document"/>
    <w:basedOn w:val="Normal"/>
    <w:rsid w:val="008E7CB6"/>
    <w:pPr>
      <w:tabs>
        <w:tab w:val="right" w:pos="8640"/>
      </w:tabs>
      <w:spacing w:before="120" w:after="0" w:line="240" w:lineRule="auto"/>
      <w:jc w:val="center"/>
    </w:pPr>
    <w:rPr>
      <w:rFonts w:ascii="Times New Roman" w:eastAsia="Times New Roman" w:hAnsi="Times New Roman" w:cs="Times New Roman"/>
      <w:b/>
      <w:bCs/>
      <w:sz w:val="52"/>
      <w:szCs w:val="20"/>
    </w:rPr>
  </w:style>
  <w:style w:type="character" w:styleId="Hyperlink">
    <w:name w:val="Hyperlink"/>
    <w:basedOn w:val="DefaultParagraphFont"/>
    <w:uiPriority w:val="99"/>
    <w:unhideWhenUsed/>
    <w:rsid w:val="008E7CB6"/>
    <w:rPr>
      <w:color w:val="0000FF" w:themeColor="hyperlink"/>
      <w:u w:val="single"/>
    </w:rPr>
  </w:style>
  <w:style w:type="paragraph" w:styleId="TOC2">
    <w:name w:val="toc 2"/>
    <w:basedOn w:val="Normal"/>
    <w:next w:val="Normal"/>
    <w:autoRedefine/>
    <w:uiPriority w:val="39"/>
    <w:unhideWhenUsed/>
    <w:rsid w:val="008E7CB6"/>
    <w:pPr>
      <w:spacing w:after="100"/>
      <w:ind w:left="220"/>
    </w:pPr>
    <w:rPr>
      <w:rFonts w:asciiTheme="minorHAnsi"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2901</Words>
  <Characters>16537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 browardjobs.com</cp:lastModifiedBy>
  <cp:revision>3</cp:revision>
  <dcterms:created xsi:type="dcterms:W3CDTF">2026-04-09T14:24:00Z</dcterms:created>
  <dcterms:modified xsi:type="dcterms:W3CDTF">2026-04-24T23:36:00Z</dcterms:modified>
  <cp:category/>
</cp:coreProperties>
</file>