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9F602" w14:textId="77777777" w:rsidR="001056FF" w:rsidRDefault="001056FF" w:rsidP="001056FF">
      <w:pPr>
        <w:pStyle w:val="Title"/>
        <w:jc w:val="center"/>
      </w:pPr>
      <w:r>
        <w:t>Med Connect AI - Project</w:t>
      </w:r>
    </w:p>
    <w:p w14:paraId="0F9F6B51" w14:textId="1CB3E501" w:rsidR="001056FF" w:rsidRDefault="001056FF" w:rsidP="001056FF">
      <w:pPr>
        <w:pStyle w:val="TitleDocument"/>
      </w:pPr>
      <w:r>
        <w:rPr>
          <w:b w:val="0"/>
          <w:szCs w:val="52"/>
        </w:rPr>
        <w:t>Job Postings</w:t>
      </w:r>
    </w:p>
    <w:p w14:paraId="71E4CBED" w14:textId="77777777" w:rsidR="001056FF" w:rsidRDefault="001056FF" w:rsidP="001056FF">
      <w:pPr>
        <w:jc w:val="center"/>
        <w:rPr>
          <w:b/>
          <w:sz w:val="28"/>
          <w:szCs w:val="28"/>
        </w:rPr>
      </w:pPr>
    </w:p>
    <w:p w14:paraId="71704A91" w14:textId="77777777" w:rsidR="001056FF" w:rsidRDefault="001056FF" w:rsidP="001056FF">
      <w:pPr>
        <w:jc w:val="center"/>
        <w:rPr>
          <w:b/>
          <w:sz w:val="28"/>
          <w:szCs w:val="28"/>
        </w:rPr>
      </w:pPr>
    </w:p>
    <w:tbl>
      <w:tblPr>
        <w:tblW w:w="84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90"/>
        <w:gridCol w:w="5945"/>
      </w:tblGrid>
      <w:tr w:rsidR="001056FF" w14:paraId="48CA5CCD" w14:textId="77777777" w:rsidTr="00044FEF">
        <w:trPr>
          <w:cantSplit/>
          <w:trHeight w:val="345"/>
          <w:jc w:val="center"/>
        </w:trPr>
        <w:tc>
          <w:tcPr>
            <w:tcW w:w="8435" w:type="dxa"/>
            <w:gridSpan w:val="2"/>
            <w:shd w:val="clear" w:color="auto" w:fill="E0E0E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BE98619" w14:textId="77777777" w:rsidR="001056FF" w:rsidRDefault="001056FF" w:rsidP="00044FEF">
            <w:pPr>
              <w:tabs>
                <w:tab w:val="left" w:pos="2460"/>
                <w:tab w:val="center" w:pos="3605"/>
              </w:tabs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  <w:t>Client Information</w:t>
            </w:r>
          </w:p>
        </w:tc>
      </w:tr>
      <w:tr w:rsidR="001056FF" w14:paraId="7F5EE34E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656F7B9" w14:textId="77777777" w:rsidR="001056FF" w:rsidRPr="000E2810" w:rsidRDefault="001056FF" w:rsidP="00044FEF">
            <w:pPr>
              <w:jc w:val="right"/>
              <w:rPr>
                <w:b/>
                <w:bCs/>
              </w:rPr>
            </w:pPr>
            <w:r>
              <w:rPr>
                <w:b/>
              </w:rPr>
              <w:t>Version #</w:t>
            </w:r>
            <w:r w:rsidRPr="000E2810">
              <w:rPr>
                <w:b/>
                <w:bCs/>
              </w:rPr>
              <w:t>: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16A201E" w14:textId="739D6290" w:rsidR="001056FF" w:rsidRPr="00CD5C15" w:rsidRDefault="001056FF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  <w:r>
              <w:rPr>
                <w:rFonts w:asciiTheme="minorHAnsi" w:eastAsia="Arial Unicode MS" w:hAnsiTheme="minorHAnsi" w:cstheme="minorHAnsi"/>
                <w:szCs w:val="22"/>
              </w:rPr>
              <w:t>0.0.</w:t>
            </w:r>
            <w:r w:rsidR="004526EF">
              <w:rPr>
                <w:rFonts w:asciiTheme="minorHAnsi" w:eastAsia="Arial Unicode MS" w:hAnsiTheme="minorHAnsi" w:cstheme="minorHAnsi"/>
                <w:szCs w:val="22"/>
              </w:rPr>
              <w:t>2</w:t>
            </w:r>
          </w:p>
        </w:tc>
      </w:tr>
      <w:tr w:rsidR="001056FF" w14:paraId="35E12560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6432151" w14:textId="77777777" w:rsidR="001056FF" w:rsidRDefault="001056FF" w:rsidP="00044FEF">
            <w:pPr>
              <w:jc w:val="right"/>
              <w:rPr>
                <w:b/>
              </w:rPr>
            </w:pPr>
            <w:r>
              <w:rPr>
                <w:b/>
              </w:rPr>
              <w:t>Ticket #: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862158B" w14:textId="77777777" w:rsidR="001056FF" w:rsidRDefault="001056FF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  <w:r>
              <w:rPr>
                <w:rFonts w:asciiTheme="minorHAnsi" w:eastAsia="Arial Unicode MS" w:hAnsiTheme="minorHAnsi" w:cstheme="minorHAnsi"/>
                <w:szCs w:val="22"/>
              </w:rPr>
              <w:t>10196</w:t>
            </w:r>
          </w:p>
        </w:tc>
      </w:tr>
      <w:tr w:rsidR="001056FF" w14:paraId="1E8186BC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963B057" w14:textId="77777777" w:rsidR="001056FF" w:rsidRDefault="001056FF" w:rsidP="00044FEF">
            <w:pPr>
              <w:jc w:val="right"/>
              <w:rPr>
                <w:b/>
              </w:rPr>
            </w:pPr>
            <w:r>
              <w:rPr>
                <w:b/>
              </w:rPr>
              <w:t xml:space="preserve">Last Updated: 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070B2A1" w14:textId="041FA969" w:rsidR="001056FF" w:rsidRDefault="001056FF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  <w:r>
              <w:rPr>
                <w:rFonts w:asciiTheme="minorHAnsi" w:eastAsia="Arial Unicode MS" w:hAnsiTheme="minorHAnsi" w:cstheme="minorHAnsi"/>
                <w:szCs w:val="22"/>
              </w:rPr>
              <w:t>04/</w:t>
            </w:r>
            <w:r w:rsidR="004526EF">
              <w:rPr>
                <w:rFonts w:asciiTheme="minorHAnsi" w:eastAsia="Arial Unicode MS" w:hAnsiTheme="minorHAnsi" w:cstheme="minorHAnsi"/>
                <w:szCs w:val="22"/>
              </w:rPr>
              <w:t>22</w:t>
            </w:r>
            <w:r>
              <w:rPr>
                <w:rFonts w:asciiTheme="minorHAnsi" w:eastAsia="Arial Unicode MS" w:hAnsiTheme="minorHAnsi" w:cstheme="minorHAnsi"/>
                <w:szCs w:val="22"/>
              </w:rPr>
              <w:t>/2026</w:t>
            </w:r>
          </w:p>
        </w:tc>
      </w:tr>
      <w:tr w:rsidR="001056FF" w14:paraId="01935127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A1A8F45" w14:textId="77777777" w:rsidR="001056FF" w:rsidRDefault="001056FF" w:rsidP="00044FEF">
            <w:pPr>
              <w:jc w:val="right"/>
              <w:rPr>
                <w:b/>
              </w:rPr>
            </w:pPr>
            <w:r>
              <w:rPr>
                <w:b/>
              </w:rPr>
              <w:t>Client Name/ID: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7F73405" w14:textId="77777777" w:rsidR="001056FF" w:rsidRPr="001B71D8" w:rsidRDefault="001056FF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  <w:r>
              <w:rPr>
                <w:rFonts w:asciiTheme="minorHAnsi" w:eastAsia="Arial Unicode MS" w:hAnsiTheme="minorHAnsi" w:cstheme="minorHAnsi"/>
                <w:szCs w:val="22"/>
              </w:rPr>
              <w:t>Brayard Gordon</w:t>
            </w:r>
          </w:p>
        </w:tc>
      </w:tr>
      <w:tr w:rsidR="001056FF" w14:paraId="629FE2F0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B9CF487" w14:textId="77777777" w:rsidR="001056FF" w:rsidRDefault="001056FF" w:rsidP="00044FEF">
            <w:pPr>
              <w:jc w:val="right"/>
              <w:rPr>
                <w:b/>
              </w:rPr>
            </w:pPr>
            <w:r>
              <w:rPr>
                <w:b/>
              </w:rPr>
              <w:t>Client Phone: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F5D8ABB" w14:textId="77777777" w:rsidR="001056FF" w:rsidRPr="001B71D8" w:rsidRDefault="001056FF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  <w:r>
              <w:rPr>
                <w:rFonts w:asciiTheme="minorHAnsi" w:eastAsia="Arial Unicode MS" w:hAnsiTheme="minorHAnsi" w:cstheme="minorHAnsi"/>
                <w:szCs w:val="22"/>
              </w:rPr>
              <w:t>860-655-9564</w:t>
            </w:r>
          </w:p>
        </w:tc>
      </w:tr>
      <w:tr w:rsidR="001056FF" w14:paraId="75B878F6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AD1FFD2" w14:textId="77777777" w:rsidR="001056FF" w:rsidRDefault="001056FF" w:rsidP="00044FEF">
            <w:pPr>
              <w:jc w:val="right"/>
              <w:rPr>
                <w:b/>
              </w:rPr>
            </w:pPr>
            <w:r>
              <w:rPr>
                <w:b/>
              </w:rPr>
              <w:t xml:space="preserve">Project Email: 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54FE95D" w14:textId="77777777" w:rsidR="001056FF" w:rsidRPr="001B71D8" w:rsidRDefault="001056FF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  <w:r>
              <w:rPr>
                <w:rFonts w:asciiTheme="minorHAnsi" w:eastAsia="Arial Unicode MS" w:hAnsiTheme="minorHAnsi" w:cstheme="minorHAnsi"/>
                <w:szCs w:val="22"/>
              </w:rPr>
              <w:t>info@softwareyourway.com</w:t>
            </w:r>
          </w:p>
        </w:tc>
      </w:tr>
      <w:tr w:rsidR="001056FF" w14:paraId="2E37A0B5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1056FF3" w14:textId="77777777" w:rsidR="001056FF" w:rsidRDefault="001056FF" w:rsidP="00044FEF">
            <w:pPr>
              <w:jc w:val="right"/>
              <w:rPr>
                <w:b/>
              </w:rPr>
            </w:pPr>
            <w:r>
              <w:rPr>
                <w:b/>
              </w:rPr>
              <w:t>Client Web Site: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8A49D6A" w14:textId="77777777" w:rsidR="001056FF" w:rsidRPr="001B71D8" w:rsidRDefault="001056FF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</w:p>
        </w:tc>
      </w:tr>
      <w:tr w:rsidR="001056FF" w14:paraId="57076B2F" w14:textId="77777777" w:rsidTr="00044FEF">
        <w:trPr>
          <w:trHeight w:val="345"/>
          <w:jc w:val="center"/>
        </w:trPr>
        <w:tc>
          <w:tcPr>
            <w:tcW w:w="2490" w:type="dxa"/>
            <w:shd w:val="clear" w:color="auto" w:fill="DDD9C3" w:themeFill="background2" w:themeFillShade="E6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71D183F" w14:textId="77777777" w:rsidR="001056FF" w:rsidRDefault="001056FF" w:rsidP="00044FEF">
            <w:pPr>
              <w:tabs>
                <w:tab w:val="left" w:pos="2460"/>
                <w:tab w:val="center" w:pos="3605"/>
              </w:tabs>
              <w:rPr>
                <w:rFonts w:eastAsia="Arial Unicode MS"/>
                <w:b/>
                <w:bCs/>
              </w:rPr>
            </w:pPr>
          </w:p>
        </w:tc>
        <w:tc>
          <w:tcPr>
            <w:tcW w:w="5945" w:type="dxa"/>
            <w:shd w:val="clear" w:color="auto" w:fill="DDD9C3" w:themeFill="background2" w:themeFillShade="E6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237F038" w14:textId="77777777" w:rsidR="001056FF" w:rsidRDefault="001056FF" w:rsidP="00044FEF">
            <w:pPr>
              <w:tabs>
                <w:tab w:val="left" w:pos="2460"/>
                <w:tab w:val="center" w:pos="3605"/>
              </w:tabs>
              <w:rPr>
                <w:rFonts w:eastAsia="Arial Unicode MS"/>
                <w:b/>
                <w:bCs/>
              </w:rPr>
            </w:pPr>
          </w:p>
        </w:tc>
      </w:tr>
      <w:tr w:rsidR="001056FF" w14:paraId="58379268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2A7D7EB" w14:textId="77777777" w:rsidR="001056FF" w:rsidRPr="000E2810" w:rsidRDefault="001056FF" w:rsidP="00044FEF">
            <w:pPr>
              <w:jc w:val="right"/>
              <w:rPr>
                <w:b/>
                <w:bCs/>
              </w:rPr>
            </w:pP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C133727" w14:textId="77777777" w:rsidR="001056FF" w:rsidRPr="000E2810" w:rsidRDefault="001056FF" w:rsidP="00044FEF">
            <w:pPr>
              <w:rPr>
                <w:sz w:val="24"/>
                <w:szCs w:val="24"/>
              </w:rPr>
            </w:pPr>
          </w:p>
        </w:tc>
      </w:tr>
      <w:tr w:rsidR="001056FF" w14:paraId="2C3FF4A9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6F8854F" w14:textId="77777777" w:rsidR="001056FF" w:rsidRPr="000E2810" w:rsidRDefault="001056FF" w:rsidP="00044FEF">
            <w:pPr>
              <w:jc w:val="right"/>
              <w:rPr>
                <w:b/>
              </w:rPr>
            </w:pP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71F0642" w14:textId="77777777" w:rsidR="001056FF" w:rsidRDefault="001056FF" w:rsidP="00044FEF">
            <w:pPr>
              <w:rPr>
                <w:sz w:val="24"/>
                <w:szCs w:val="24"/>
              </w:rPr>
            </w:pPr>
          </w:p>
        </w:tc>
      </w:tr>
      <w:tr w:rsidR="001056FF" w14:paraId="5218169C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C99B357" w14:textId="77777777" w:rsidR="001056FF" w:rsidRPr="000E2810" w:rsidRDefault="001056FF" w:rsidP="00044FEF">
            <w:pPr>
              <w:jc w:val="right"/>
              <w:rPr>
                <w:b/>
              </w:rPr>
            </w:pP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F81D012" w14:textId="77777777" w:rsidR="001056FF" w:rsidRDefault="001056FF" w:rsidP="00044FEF">
            <w:pPr>
              <w:rPr>
                <w:sz w:val="24"/>
                <w:szCs w:val="24"/>
              </w:rPr>
            </w:pPr>
          </w:p>
        </w:tc>
      </w:tr>
      <w:tr w:rsidR="001056FF" w14:paraId="38D071E2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12830DF" w14:textId="77777777" w:rsidR="001056FF" w:rsidRPr="000E2810" w:rsidRDefault="001056FF" w:rsidP="00044FEF">
            <w:pPr>
              <w:jc w:val="right"/>
              <w:rPr>
                <w:b/>
              </w:rPr>
            </w:pP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DE79873" w14:textId="77777777" w:rsidR="001056FF" w:rsidRDefault="001056FF" w:rsidP="00044FEF">
            <w:pPr>
              <w:rPr>
                <w:sz w:val="24"/>
                <w:szCs w:val="24"/>
              </w:rPr>
            </w:pPr>
          </w:p>
        </w:tc>
      </w:tr>
      <w:tr w:rsidR="001056FF" w14:paraId="1105EEE2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FADC517" w14:textId="77777777" w:rsidR="001056FF" w:rsidRPr="000E2810" w:rsidRDefault="001056FF" w:rsidP="00044FEF">
            <w:pPr>
              <w:jc w:val="right"/>
              <w:rPr>
                <w:b/>
                <w:bCs/>
              </w:rPr>
            </w:pP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86EE2F7" w14:textId="77777777" w:rsidR="001056FF" w:rsidRPr="000E2810" w:rsidRDefault="001056FF" w:rsidP="00044FEF">
            <w:pPr>
              <w:rPr>
                <w:rFonts w:eastAsia="Arial Unicode MS" w:cstheme="minorHAnsi"/>
              </w:rPr>
            </w:pPr>
          </w:p>
        </w:tc>
      </w:tr>
    </w:tbl>
    <w:p w14:paraId="2BA9FCB7" w14:textId="77777777" w:rsidR="001056FF" w:rsidRDefault="001056FF" w:rsidP="001056FF">
      <w:pPr>
        <w:jc w:val="center"/>
        <w:rPr>
          <w:b/>
          <w:sz w:val="28"/>
          <w:szCs w:val="28"/>
        </w:rPr>
      </w:pPr>
    </w:p>
    <w:p w14:paraId="3350BD31" w14:textId="77777777" w:rsidR="001056FF" w:rsidRDefault="001056FF" w:rsidP="001056FF">
      <w:pPr>
        <w:jc w:val="center"/>
        <w:rPr>
          <w:b/>
          <w:sz w:val="28"/>
          <w:szCs w:val="28"/>
        </w:rPr>
      </w:pPr>
    </w:p>
    <w:p w14:paraId="3B76C9EE" w14:textId="77777777" w:rsidR="001056FF" w:rsidRDefault="001056FF" w:rsidP="001056FF">
      <w:pPr>
        <w:pStyle w:val="Heading1"/>
        <w:rPr>
          <w:color w:val="000000" w:themeColor="text1"/>
        </w:rPr>
      </w:pPr>
      <w:bookmarkStart w:id="0" w:name="_Toc226621482"/>
      <w:r>
        <w:rPr>
          <w:color w:val="000000" w:themeColor="text1"/>
        </w:rPr>
        <w:lastRenderedPageBreak/>
        <w:t>Table of Contents</w:t>
      </w:r>
      <w:bookmarkEnd w:id="0"/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846606537"/>
        <w:docPartObj>
          <w:docPartGallery w:val="Table of Contents"/>
          <w:docPartUnique/>
        </w:docPartObj>
      </w:sdtPr>
      <w:sdtEndPr>
        <w:rPr>
          <w:rFonts w:eastAsiaTheme="minorEastAsia"/>
          <w:noProof/>
        </w:rPr>
      </w:sdtEndPr>
      <w:sdtContent>
        <w:p w14:paraId="572D9417" w14:textId="77777777" w:rsidR="001056FF" w:rsidRDefault="001056FF" w:rsidP="001056FF">
          <w:pPr>
            <w:pStyle w:val="TOCHeading"/>
          </w:pPr>
        </w:p>
        <w:p w14:paraId="2142FAC9" w14:textId="7D31B30A" w:rsidR="001056FF" w:rsidRDefault="001056FF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621482" w:history="1">
            <w:r w:rsidRPr="00236891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_Toc226621482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BA6F8" w14:textId="4DF8D59E" w:rsidR="001056FF" w:rsidRDefault="001056FF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1483" w:history="1">
            <w:r w:rsidRPr="00236891">
              <w:rPr>
                <w:rStyle w:val="Hyperlink"/>
                <w:noProof/>
              </w:rPr>
              <w:t>Project Manager / Technical Lead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_Toc226621483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1498A" w14:textId="3CEB337D" w:rsidR="001056FF" w:rsidRDefault="001056FF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1484" w:history="1">
            <w:r w:rsidRPr="00236891">
              <w:rPr>
                <w:rStyle w:val="Hyperlink"/>
                <w:noProof/>
              </w:rPr>
              <w:t>Backend Developer (.NET)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_Toc226621484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F1DFC" w14:textId="28847D04" w:rsidR="001056FF" w:rsidRDefault="001056FF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1485" w:history="1">
            <w:r w:rsidRPr="00236891">
              <w:rPr>
                <w:rStyle w:val="Hyperlink"/>
                <w:noProof/>
              </w:rPr>
              <w:t>Frontend Developer (React + MUI)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_Toc226621485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E00ED" w14:textId="4D45A9FE" w:rsidR="001056FF" w:rsidRDefault="001056FF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1486" w:history="1">
            <w:r w:rsidRPr="00236891">
              <w:rPr>
                <w:rStyle w:val="Hyperlink"/>
                <w:noProof/>
              </w:rPr>
              <w:t>UI/UX Designer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_Toc226621486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6364D" w14:textId="3C4CD700" w:rsidR="001056FF" w:rsidRDefault="001056FF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1487" w:history="1">
            <w:r w:rsidRPr="00236891">
              <w:rPr>
                <w:rStyle w:val="Hyperlink"/>
                <w:noProof/>
              </w:rPr>
              <w:t>QA Engineer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_Toc226621487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DF647" w14:textId="522678E6" w:rsidR="001056FF" w:rsidRDefault="001056FF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1488" w:history="1">
            <w:r w:rsidRPr="00236891">
              <w:rPr>
                <w:rStyle w:val="Hyperlink"/>
                <w:noProof/>
              </w:rPr>
              <w:t>DevOps Engineer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_Toc226621488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31731" w14:textId="77EDAE26" w:rsidR="001056FF" w:rsidRDefault="001056FF" w:rsidP="001056FF">
          <w:r>
            <w:rPr>
              <w:b/>
              <w:bCs/>
              <w:noProof/>
            </w:rPr>
            <w:fldChar w:fldCharType="end"/>
          </w:r>
        </w:p>
      </w:sdtContent>
    </w:sdt>
    <w:p w14:paraId="73A38A4B" w14:textId="77777777" w:rsidR="001056FF" w:rsidRDefault="001056FF">
      <w:pPr>
        <w:pStyle w:val="Title"/>
      </w:pPr>
    </w:p>
    <w:p w14:paraId="70B83878" w14:textId="71375ACE" w:rsidR="00E0724D" w:rsidRDefault="00000000">
      <w:pPr>
        <w:pStyle w:val="Title"/>
      </w:pPr>
      <w:r>
        <w:t>Healthcare App MVP - Staffing Plan &amp; Job Postings (Africa)</w:t>
      </w:r>
    </w:p>
    <w:p w14:paraId="665B4808" w14:textId="77777777" w:rsidR="00E0724D" w:rsidRDefault="00000000">
      <w:pPr>
        <w:pStyle w:val="Heading1"/>
      </w:pPr>
      <w:bookmarkStart w:id="1" w:name="_Toc226621483"/>
      <w:r>
        <w:t>Project Manager / Technical Lead</w:t>
      </w:r>
      <w:bookmarkEnd w:id="1"/>
    </w:p>
    <w:p w14:paraId="56E73F3C" w14:textId="77777777" w:rsidR="00E0724D" w:rsidRDefault="00000000">
      <w:r>
        <w:t>Job Title: Project Manager / Technical Lead (Healthcare App)</w:t>
      </w:r>
      <w:r>
        <w:br/>
      </w:r>
      <w:r>
        <w:br/>
        <w:t>Location: Remote (Africa)</w:t>
      </w:r>
      <w:r>
        <w:br/>
      </w:r>
      <w:r>
        <w:br/>
        <w:t>About the Role:</w:t>
      </w:r>
      <w:r>
        <w:br/>
        <w:t>We are building a healthcare platform and are looking for a strong technical leader to manage delivery and architecture.</w:t>
      </w:r>
      <w:r>
        <w:br/>
      </w:r>
      <w:r>
        <w:br/>
        <w:t>Responsibilities:</w:t>
      </w:r>
      <w:r>
        <w:br/>
        <w:t>- Lead Agile development and sprint planning</w:t>
      </w:r>
      <w:r>
        <w:br/>
        <w:t>- Define system architecture (.NET, Azure)</w:t>
      </w:r>
      <w:r>
        <w:br/>
        <w:t>- Manage timelines, scope, and stakeholders</w:t>
      </w:r>
      <w:r>
        <w:br/>
      </w:r>
      <w:r>
        <w:br/>
        <w:t>Requirements:</w:t>
      </w:r>
      <w:r>
        <w:br/>
        <w:t>- 5+ years experience</w:t>
      </w:r>
      <w:r>
        <w:br/>
        <w:t>- Strong .NET and Azure experience</w:t>
      </w:r>
      <w:r>
        <w:br/>
        <w:t>- Agile/Scrum background</w:t>
      </w:r>
      <w:r>
        <w:br/>
      </w:r>
      <w:r>
        <w:br/>
      </w:r>
      <w:r>
        <w:lastRenderedPageBreak/>
        <w:t>Salary: $2,500 – $5,000/month</w:t>
      </w:r>
      <w:r>
        <w:br/>
      </w:r>
    </w:p>
    <w:p w14:paraId="0071C2F5" w14:textId="77777777" w:rsidR="00E0724D" w:rsidRDefault="00000000">
      <w:pPr>
        <w:pStyle w:val="Heading1"/>
      </w:pPr>
      <w:bookmarkStart w:id="2" w:name="_Toc226621484"/>
      <w:r>
        <w:t>Backend Developer (.NET)</w:t>
      </w:r>
      <w:bookmarkEnd w:id="2"/>
    </w:p>
    <w:p w14:paraId="2750E289" w14:textId="77777777" w:rsidR="00E0724D" w:rsidRDefault="00000000">
      <w:r>
        <w:t>Job Title: Backend Developer (.NET)</w:t>
      </w:r>
      <w:r>
        <w:br/>
      </w:r>
      <w:r>
        <w:br/>
        <w:t>Location: Remote (Africa)</w:t>
      </w:r>
      <w:r>
        <w:br/>
      </w:r>
      <w:r>
        <w:br/>
        <w:t>Responsibilities:</w:t>
      </w:r>
      <w:r>
        <w:br/>
        <w:t>- Build REST APIs using ASP.NET Core</w:t>
      </w:r>
      <w:r>
        <w:br/>
        <w:t>- Design and optimize SQL Server database</w:t>
      </w:r>
      <w:r>
        <w:br/>
        <w:t>- Implement authentication and integrations</w:t>
      </w:r>
      <w:r>
        <w:br/>
      </w:r>
      <w:r>
        <w:br/>
        <w:t>Requirements:</w:t>
      </w:r>
      <w:r>
        <w:br/>
        <w:t>- 3+ years ASP.NET Core</w:t>
      </w:r>
      <w:r>
        <w:br/>
        <w:t>- SQL Server expertise</w:t>
      </w:r>
      <w:r>
        <w:br/>
        <w:t>- API design experience</w:t>
      </w:r>
      <w:r>
        <w:br/>
      </w:r>
      <w:r>
        <w:br/>
        <w:t>Salary: $1,500 – $3,000/month</w:t>
      </w:r>
      <w:r>
        <w:br/>
      </w:r>
    </w:p>
    <w:p w14:paraId="650F57B8" w14:textId="77777777" w:rsidR="00E0724D" w:rsidRDefault="00000000">
      <w:pPr>
        <w:pStyle w:val="Heading1"/>
      </w:pPr>
      <w:bookmarkStart w:id="3" w:name="_Toc226621485"/>
      <w:r>
        <w:t>Frontend Developer (React + MUI)</w:t>
      </w:r>
      <w:bookmarkEnd w:id="3"/>
    </w:p>
    <w:p w14:paraId="18A50ACC" w14:textId="77777777" w:rsidR="00E0724D" w:rsidRDefault="00000000">
      <w:r>
        <w:t>Job Title: Frontend Developer (React + MUI)</w:t>
      </w:r>
      <w:r>
        <w:br/>
      </w:r>
      <w:r>
        <w:br/>
        <w:t>Location: Remote (Africa)</w:t>
      </w:r>
      <w:r>
        <w:br/>
      </w:r>
      <w:r>
        <w:br/>
        <w:t>Responsibilities:</w:t>
      </w:r>
      <w:r>
        <w:br/>
        <w:t>- Build responsive UI using React and MUI</w:t>
      </w:r>
      <w:r>
        <w:br/>
        <w:t>- Integrate APIs</w:t>
      </w:r>
      <w:r>
        <w:br/>
        <w:t>- Ensure performance and usability</w:t>
      </w:r>
      <w:r>
        <w:br/>
      </w:r>
      <w:r>
        <w:br/>
        <w:t>Requirements:</w:t>
      </w:r>
      <w:r>
        <w:br/>
        <w:t>- 3+ years React</w:t>
      </w:r>
      <w:r>
        <w:br/>
        <w:t>- Experience with MUI</w:t>
      </w:r>
      <w:r>
        <w:br/>
        <w:t>- Strong UI skills</w:t>
      </w:r>
      <w:r>
        <w:br/>
      </w:r>
      <w:r>
        <w:br/>
        <w:t>Salary: $1,200 – $2,500/month</w:t>
      </w:r>
      <w:r>
        <w:br/>
      </w:r>
    </w:p>
    <w:p w14:paraId="0E9BE0EB" w14:textId="77777777" w:rsidR="00E0724D" w:rsidRDefault="00000000">
      <w:pPr>
        <w:pStyle w:val="Heading1"/>
      </w:pPr>
      <w:bookmarkStart w:id="4" w:name="_Toc226621486"/>
      <w:r>
        <w:lastRenderedPageBreak/>
        <w:t>UI/UX Designer</w:t>
      </w:r>
      <w:bookmarkEnd w:id="4"/>
    </w:p>
    <w:p w14:paraId="0D1062AD" w14:textId="77777777" w:rsidR="00E0724D" w:rsidRDefault="00000000">
      <w:r>
        <w:t>Job Title: UI/UX Designer (Contract)</w:t>
      </w:r>
      <w:r>
        <w:br/>
      </w:r>
      <w:r>
        <w:br/>
        <w:t>Location: Remote</w:t>
      </w:r>
      <w:r>
        <w:br/>
      </w:r>
      <w:r>
        <w:br/>
        <w:t>Responsibilities:</w:t>
      </w:r>
      <w:r>
        <w:br/>
        <w:t>- Design wireframes and prototypes</w:t>
      </w:r>
      <w:r>
        <w:br/>
        <w:t>- Create user journeys</w:t>
      </w:r>
      <w:r>
        <w:br/>
        <w:t>- Deliver high-fidelity UI designs</w:t>
      </w:r>
      <w:r>
        <w:br/>
      </w:r>
      <w:r>
        <w:br/>
        <w:t>Requirements:</w:t>
      </w:r>
      <w:r>
        <w:br/>
        <w:t>- Figma expertise</w:t>
      </w:r>
      <w:r>
        <w:br/>
        <w:t>- UX research skills</w:t>
      </w:r>
      <w:r>
        <w:br/>
      </w:r>
      <w:r>
        <w:br/>
        <w:t>Budget: $2,000 – $6,000 (project)</w:t>
      </w:r>
      <w:r>
        <w:br/>
      </w:r>
    </w:p>
    <w:p w14:paraId="48A64F61" w14:textId="77777777" w:rsidR="00E0724D" w:rsidRDefault="00000000">
      <w:pPr>
        <w:pStyle w:val="Heading1"/>
      </w:pPr>
      <w:bookmarkStart w:id="5" w:name="_Toc226621487"/>
      <w:r>
        <w:t>QA Engineer</w:t>
      </w:r>
      <w:bookmarkEnd w:id="5"/>
    </w:p>
    <w:p w14:paraId="2F400F7C" w14:textId="77777777" w:rsidR="00E0724D" w:rsidRDefault="00000000">
      <w:r>
        <w:t>Job Title: QA Engineer</w:t>
      </w:r>
      <w:r>
        <w:br/>
      </w:r>
      <w:r>
        <w:br/>
        <w:t>Location: Remote (Africa)</w:t>
      </w:r>
      <w:r>
        <w:br/>
      </w:r>
      <w:r>
        <w:br/>
        <w:t>Responsibilities:</w:t>
      </w:r>
      <w:r>
        <w:br/>
        <w:t>- Perform manual testing</w:t>
      </w:r>
      <w:r>
        <w:br/>
        <w:t>- Write test cases</w:t>
      </w:r>
      <w:r>
        <w:br/>
        <w:t>- Identify bugs</w:t>
      </w:r>
      <w:r>
        <w:br/>
      </w:r>
      <w:r>
        <w:br/>
        <w:t>Requirements:</w:t>
      </w:r>
      <w:r>
        <w:br/>
        <w:t>- 2+ years QA experience</w:t>
      </w:r>
      <w:r>
        <w:br/>
        <w:t>- API testing (Postman)</w:t>
      </w:r>
      <w:r>
        <w:br/>
      </w:r>
      <w:r>
        <w:br/>
        <w:t>Salary: $800 – $1,800/month</w:t>
      </w:r>
      <w:r>
        <w:br/>
      </w:r>
    </w:p>
    <w:p w14:paraId="479EDA51" w14:textId="77777777" w:rsidR="00E0724D" w:rsidRDefault="00000000">
      <w:pPr>
        <w:pStyle w:val="Heading1"/>
      </w:pPr>
      <w:bookmarkStart w:id="6" w:name="_Toc226621488"/>
      <w:r>
        <w:t>DevOps Engineer</w:t>
      </w:r>
      <w:bookmarkEnd w:id="6"/>
    </w:p>
    <w:p w14:paraId="342A4033" w14:textId="77777777" w:rsidR="00E0724D" w:rsidRDefault="00000000">
      <w:r>
        <w:t>Job Title: DevOps Engineer (Azure)</w:t>
      </w:r>
      <w:r>
        <w:br/>
      </w:r>
      <w:r>
        <w:br/>
        <w:t>Location: Remote (Africa)</w:t>
      </w:r>
      <w:r>
        <w:br/>
      </w:r>
      <w:r>
        <w:br/>
        <w:t>Responsibilities:</w:t>
      </w:r>
      <w:r>
        <w:br/>
        <w:t>- Set up Azure infrastructure</w:t>
      </w:r>
      <w:r>
        <w:br/>
      </w:r>
      <w:r>
        <w:lastRenderedPageBreak/>
        <w:t>- Implement CI/CD pipelines</w:t>
      </w:r>
      <w:r>
        <w:br/>
        <w:t>- Monitor deployments</w:t>
      </w:r>
      <w:r>
        <w:br/>
      </w:r>
      <w:r>
        <w:br/>
        <w:t>Requirements:</w:t>
      </w:r>
      <w:r>
        <w:br/>
        <w:t>- Azure experience</w:t>
      </w:r>
      <w:r>
        <w:br/>
        <w:t>- DevOps pipelines</w:t>
      </w:r>
      <w:r>
        <w:br/>
      </w:r>
      <w:r>
        <w:br/>
        <w:t>Salary: $1,000 – $3,000/month</w:t>
      </w:r>
      <w:r>
        <w:br/>
      </w:r>
    </w:p>
    <w:sectPr w:rsidR="00E072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5828265">
    <w:abstractNumId w:val="8"/>
  </w:num>
  <w:num w:numId="2" w16cid:durableId="702900658">
    <w:abstractNumId w:val="6"/>
  </w:num>
  <w:num w:numId="3" w16cid:durableId="880358742">
    <w:abstractNumId w:val="5"/>
  </w:num>
  <w:num w:numId="4" w16cid:durableId="2143377060">
    <w:abstractNumId w:val="4"/>
  </w:num>
  <w:num w:numId="5" w16cid:durableId="1127167843">
    <w:abstractNumId w:val="7"/>
  </w:num>
  <w:num w:numId="6" w16cid:durableId="333844038">
    <w:abstractNumId w:val="3"/>
  </w:num>
  <w:num w:numId="7" w16cid:durableId="717969630">
    <w:abstractNumId w:val="2"/>
  </w:num>
  <w:num w:numId="8" w16cid:durableId="926963334">
    <w:abstractNumId w:val="1"/>
  </w:num>
  <w:num w:numId="9" w16cid:durableId="733697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6FF"/>
    <w:rsid w:val="0015074B"/>
    <w:rsid w:val="0029639D"/>
    <w:rsid w:val="00326F90"/>
    <w:rsid w:val="004526EF"/>
    <w:rsid w:val="005D4C6C"/>
    <w:rsid w:val="00AA1D8D"/>
    <w:rsid w:val="00B47730"/>
    <w:rsid w:val="00CB0664"/>
    <w:rsid w:val="00D667D0"/>
    <w:rsid w:val="00E072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47629B"/>
  <w14:defaultImageDpi w14:val="300"/>
  <w15:docId w15:val="{8554AF16-DD3E-444C-9DEF-82834D031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056FF"/>
    <w:pPr>
      <w:spacing w:after="100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1056FF"/>
    <w:pPr>
      <w:spacing w:after="0" w:line="240" w:lineRule="auto"/>
      <w:ind w:left="220" w:hanging="220"/>
    </w:pPr>
  </w:style>
  <w:style w:type="paragraph" w:styleId="IndexHeading">
    <w:name w:val="index heading"/>
    <w:basedOn w:val="Normal"/>
    <w:next w:val="Index1"/>
    <w:semiHidden/>
    <w:rsid w:val="001056FF"/>
    <w:pPr>
      <w:tabs>
        <w:tab w:val="right" w:pos="8640"/>
      </w:tabs>
      <w:spacing w:before="120" w:after="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TitleDocument">
    <w:name w:val="Title Document"/>
    <w:basedOn w:val="Normal"/>
    <w:rsid w:val="001056FF"/>
    <w:pPr>
      <w:tabs>
        <w:tab w:val="right" w:pos="8640"/>
      </w:tabs>
      <w:spacing w:before="120" w:after="0" w:line="240" w:lineRule="auto"/>
      <w:jc w:val="center"/>
    </w:pPr>
    <w:rPr>
      <w:rFonts w:ascii="Times New Roman" w:eastAsia="Times New Roman" w:hAnsi="Times New Roman" w:cs="Times New Roman"/>
      <w:b/>
      <w:bCs/>
      <w:sz w:val="52"/>
      <w:szCs w:val="20"/>
    </w:rPr>
  </w:style>
  <w:style w:type="character" w:styleId="Hyperlink">
    <w:name w:val="Hyperlink"/>
    <w:basedOn w:val="DefaultParagraphFont"/>
    <w:uiPriority w:val="99"/>
    <w:unhideWhenUsed/>
    <w:rsid w:val="001056FF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1056F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 browardjobs.com</cp:lastModifiedBy>
  <cp:revision>3</cp:revision>
  <cp:lastPrinted>2026-04-09T14:04:00Z</cp:lastPrinted>
  <dcterms:created xsi:type="dcterms:W3CDTF">2026-04-09T14:04:00Z</dcterms:created>
  <dcterms:modified xsi:type="dcterms:W3CDTF">2026-04-24T23:34:00Z</dcterms:modified>
  <cp:category/>
</cp:coreProperties>
</file>